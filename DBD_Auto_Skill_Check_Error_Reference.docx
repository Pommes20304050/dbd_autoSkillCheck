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360"/>
        <w:jc w:val="center"/>
        <w:shd w:val="clear" w:color="auto" w:fill="FF6B2C"/>
      </w:pPr>
      <w:r>
        <w:rPr>
          <w:sz w:val="4"/>
        </w:rPr>
        <w:t xml:space="preserve">   </w:t>
      </w:r>
    </w:p>
    <w:p>
      <w:pPr>
        <w:jc w:val="center"/>
      </w:pPr>
      <w:r>
        <w:rPr>
          <w:b/>
          <w:color w:val="1A1A1A"/>
          <w:sz w:val="72"/>
        </w:rPr>
        <w:t>DBD Auto Skill Check</w:t>
      </w:r>
    </w:p>
    <w:p>
      <w:pPr>
        <w:spacing w:after="720"/>
        <w:jc w:val="center"/>
      </w:pPr>
      <w:r>
        <w:rPr>
          <w:color w:val="CC551F"/>
          <w:sz w:val="36"/>
        </w:rPr>
        <w:t>Complete Error &amp; Troubleshooting Reference</w:t>
      </w:r>
    </w:p>
    <w:p>
      <w:pPr>
        <w:spacing w:after="1200"/>
        <w:jc w:val="center"/>
      </w:pPr>
      <w:r>
        <w:rPr>
          <w:i/>
          <w:color w:val="606060"/>
          <w:sz w:val="24"/>
        </w:rPr>
        <w:t>Every error this tool can raise — what it means, why it happened, and exactly how to fix it.</w:t>
      </w:r>
    </w:p>
    <w:p>
      <w:pPr>
        <w:spacing w:before="120" w:after="120"/>
        <w:jc w:val="center"/>
        <w:shd w:val="clear" w:color="auto" w:fill="FFE6D7"/>
      </w:pPr>
      <w:r>
        <w:rPr>
          <w:b/>
          <w:color w:val="CC551F"/>
          <w:sz w:val="22"/>
        </w:rPr>
        <w:t xml:space="preserve">  10 chapters    405 catalogued errors    Generated 2026-04-26  </w:t>
      </w:r>
    </w:p>
    <w:p>
      <w:pPr>
        <w:spacing w:before="1600"/>
      </w:pPr>
    </w:p>
    <w:p>
      <w:pPr>
        <w:jc w:val="center"/>
        <w:shd w:val="clear" w:color="auto" w:fill="FF6B2C"/>
      </w:pPr>
      <w:r>
        <w:rPr>
          <w:sz w:val="4"/>
        </w:rPr>
        <w:t xml:space="preserve">   </w:t>
      </w:r>
    </w:p>
    <w:p>
      <w:r>
        <w:br w:type="page"/>
      </w:r>
    </w:p>
    <w:p>
      <w:pPr>
        <w:pBdr>
          <w:bottom w:val="single" w:sz="12" w:space="6" w:color="FF6B2C"/>
        </w:pBdr>
        <w:spacing w:after="360"/>
      </w:pPr>
      <w:r>
        <w:rPr>
          <w:b/>
          <w:color w:val="CC551F"/>
          <w:sz w:val="52"/>
        </w:rPr>
        <w:t>Table of Contents</w:t>
      </w:r>
    </w:p>
    <w:p>
      <w:pPr>
        <w:spacing w:after="360"/>
      </w:pPr>
      <w:r>
        <w:rPr>
          <w:i/>
          <w:color w:val="606060"/>
          <w:sz w:val="20"/>
        </w:rPr>
        <w:t>Click any entry to jump directly to that section. Each chapter also has its own mini-table of contents listing every error in that chapter.</w:t>
      </w:r>
    </w:p>
    <w:p>
      <w:pPr>
        <w:spacing w:before="200" w:after="40"/>
        <w:tabs>
          <w:tab w:val="right" w:leader="dot" w:pos="9072"/>
        </w:tabs>
      </w:pPr>
      <w:hyperlink w:anchor="chapter_01">
        <w:r>
          <w:rPr>
            <w:b/>
            <w:color w:val="CC551F"/>
            <w:sz w:val="26"/>
          </w:rPr>
          <w:t xml:space="preserve">Chapter 1 — Server</w:t>
        </w:r>
      </w:hyperlink>
      <w:r>
        <w:rPr>
          <w:sz w:val="22"/>
        </w:rPr>
        <w:tab/>
      </w:r>
      <w:r>
        <w:rPr>
          <w:i/>
          <w:color w:val="606060"/>
          <w:sz w:val="20"/>
        </w:rPr>
        <w:t>60 entries</w:t>
      </w:r>
    </w:p>
    <w:p>
      <w:pPr>
        <w:pStyle w:val="TOCEntry"/>
        <w:ind w:left="576"/>
        <w:tabs>
          <w:tab w:val="right" w:leader="dot" w:pos="9072"/>
        </w:tabs>
      </w:pPr>
      <w:hyperlink w:anchor="err_E_SRV_001">
        <w:r>
          <w:rPr>
            <w:color w:val="CC551F"/>
            <w:sz w:val="20"/>
            <w:rFonts w:ascii="Consolas" w:hAnsi="Consolas" w:cs="Consolas"/>
          </w:rPr>
          <w:t xml:space="preserve">E.SRV.001</w:t>
        </w:r>
      </w:hyperlink>
      <w:r>
        <w:rPr>
          <w:sz w:val="20"/>
        </w:rPr>
        <w:t xml:space="preserve">  </w:t>
      </w:r>
      <w:hyperlink w:anchor="err_E_SRV_001">
        <w:r>
          <w:rPr>
            <w:color w:val="1A1A1A"/>
            <w:sz w:val="20"/>
          </w:rPr>
          <w:t xml:space="preserve">`models/` directory missing on disk</w:t>
        </w:r>
      </w:hyperlink>
    </w:p>
    <w:p>
      <w:pPr>
        <w:pStyle w:val="TOCEntry"/>
        <w:ind w:left="576"/>
        <w:tabs>
          <w:tab w:val="right" w:leader="dot" w:pos="9072"/>
        </w:tabs>
      </w:pPr>
      <w:hyperlink w:anchor="err_E_SRV_002">
        <w:r>
          <w:rPr>
            <w:color w:val="CC551F"/>
            <w:sz w:val="20"/>
            <w:rFonts w:ascii="Consolas" w:hAnsi="Consolas" w:cs="Consolas"/>
          </w:rPr>
          <w:t xml:space="preserve">E.SRV.002</w:t>
        </w:r>
      </w:hyperlink>
      <w:r>
        <w:rPr>
          <w:sz w:val="20"/>
        </w:rPr>
        <w:t xml:space="preserve">  </w:t>
      </w:r>
      <w:hyperlink w:anchor="err_E_SRV_002">
        <w:r>
          <w:rPr>
            <w:color w:val="1A1A1A"/>
            <w:sz w:val="20"/>
          </w:rPr>
          <w:t xml:space="preserve">`_list_models` shadows `OSError` from `os.listdir`</w:t>
        </w:r>
      </w:hyperlink>
    </w:p>
    <w:p>
      <w:pPr>
        <w:pStyle w:val="TOCEntry"/>
        <w:ind w:left="576"/>
        <w:tabs>
          <w:tab w:val="right" w:leader="dot" w:pos="9072"/>
        </w:tabs>
      </w:pPr>
      <w:hyperlink w:anchor="err_E_SRV_003">
        <w:r>
          <w:rPr>
            <w:color w:val="CC551F"/>
            <w:sz w:val="20"/>
            <w:rFonts w:ascii="Consolas" w:hAnsi="Consolas" w:cs="Consolas"/>
          </w:rPr>
          <w:t xml:space="preserve">E.SRV.003</w:t>
        </w:r>
      </w:hyperlink>
      <w:r>
        <w:rPr>
          <w:sz w:val="20"/>
        </w:rPr>
        <w:t xml:space="preserve">  </w:t>
      </w:r>
      <w:hyperlink w:anchor="err_E_SRV_003">
        <w:r>
          <w:rPr>
            <w:color w:val="1A1A1A"/>
            <w:sz w:val="20"/>
          </w:rPr>
          <w:t xml:space="preserve">Path traversal attempt rejected by `_resolve_safe_model_path`</w:t>
        </w:r>
      </w:hyperlink>
    </w:p>
    <w:p>
      <w:pPr>
        <w:pStyle w:val="TOCEntry"/>
        <w:ind w:left="576"/>
        <w:tabs>
          <w:tab w:val="right" w:leader="dot" w:pos="9072"/>
        </w:tabs>
      </w:pPr>
      <w:hyperlink w:anchor="err_E_SRV_004">
        <w:r>
          <w:rPr>
            <w:color w:val="CC551F"/>
            <w:sz w:val="20"/>
            <w:rFonts w:ascii="Consolas" w:hAnsi="Consolas" w:cs="Consolas"/>
          </w:rPr>
          <w:t xml:space="preserve">E.SRV.004</w:t>
        </w:r>
      </w:hyperlink>
      <w:r>
        <w:rPr>
          <w:sz w:val="20"/>
        </w:rPr>
        <w:t xml:space="preserve">  </w:t>
      </w:r>
      <w:hyperlink w:anchor="err_E_SRV_004">
        <w:r>
          <w:rPr>
            <w:color w:val="1A1A1A"/>
            <w:sz w:val="20"/>
          </w:rPr>
          <w:t xml:space="preserve">`_resolve_safe_model_path` rejects non-string model</w:t>
        </w:r>
      </w:hyperlink>
    </w:p>
    <w:p>
      <w:pPr>
        <w:pStyle w:val="TOCEntry"/>
        <w:ind w:left="576"/>
        <w:tabs>
          <w:tab w:val="right" w:leader="dot" w:pos="9072"/>
        </w:tabs>
      </w:pPr>
      <w:hyperlink w:anchor="err_E_SRV_005">
        <w:r>
          <w:rPr>
            <w:color w:val="CC551F"/>
            <w:sz w:val="20"/>
            <w:rFonts w:ascii="Consolas" w:hAnsi="Consolas" w:cs="Consolas"/>
          </w:rPr>
          <w:t xml:space="preserve">E.SRV.005</w:t>
        </w:r>
      </w:hyperlink>
      <w:r>
        <w:rPr>
          <w:sz w:val="20"/>
        </w:rPr>
        <w:t xml:space="preserve">  </w:t>
      </w:r>
      <w:hyperlink w:anchor="err_E_SRV_005">
        <w:r>
          <w:rPr>
            <w:color w:val="1A1A1A"/>
            <w:sz w:val="20"/>
          </w:rPr>
          <w:t xml:space="preserve">Model filename present in request but missing on disk</w:t>
        </w:r>
      </w:hyperlink>
    </w:p>
    <w:p>
      <w:pPr>
        <w:pStyle w:val="TOCEntry"/>
        <w:ind w:left="576"/>
        <w:tabs>
          <w:tab w:val="right" w:leader="dot" w:pos="9072"/>
        </w:tabs>
      </w:pPr>
      <w:hyperlink w:anchor="err_E_SRV_006">
        <w:r>
          <w:rPr>
            <w:color w:val="CC551F"/>
            <w:sz w:val="20"/>
            <w:rFonts w:ascii="Consolas" w:hAnsi="Consolas" w:cs="Consolas"/>
          </w:rPr>
          <w:t xml:space="preserve">E.SRV.006</w:t>
        </w:r>
      </w:hyperlink>
      <w:r>
        <w:rPr>
          <w:sz w:val="20"/>
        </w:rPr>
        <w:t xml:space="preserve">  </w:t>
      </w:r>
      <w:hyperlink w:anchor="err_E_SRV_006">
        <w:r>
          <w:rPr>
            <w:color w:val="1A1A1A"/>
            <w:sz w:val="20"/>
          </w:rPr>
          <w:t xml:space="preserve">Path-traversal in `/api/preflight` model arg</w:t>
        </w:r>
      </w:hyperlink>
    </w:p>
    <w:p>
      <w:pPr>
        <w:pStyle w:val="TOCEntry"/>
        <w:ind w:left="576"/>
        <w:tabs>
          <w:tab w:val="right" w:leader="dot" w:pos="9072"/>
        </w:tabs>
      </w:pPr>
      <w:hyperlink w:anchor="err_E_SRV_007">
        <w:r>
          <w:rPr>
            <w:color w:val="CC551F"/>
            <w:sz w:val="20"/>
            <w:rFonts w:ascii="Consolas" w:hAnsi="Consolas" w:cs="Consolas"/>
          </w:rPr>
          <w:t xml:space="preserve">E.SRV.007</w:t>
        </w:r>
      </w:hyperlink>
      <w:r>
        <w:rPr>
          <w:sz w:val="20"/>
        </w:rPr>
        <w:t xml:space="preserve">  </w:t>
      </w:r>
      <w:hyperlink w:anchor="err_E_SRV_007">
        <w:r>
          <w:rPr>
            <w:color w:val="1A1A1A"/>
            <w:sz w:val="20"/>
          </w:rPr>
          <w:t xml:space="preserve">`/api/preflight` device parameter coerced to None</w:t>
        </w:r>
      </w:hyperlink>
    </w:p>
    <w:p>
      <w:pPr>
        <w:pStyle w:val="TOCEntry"/>
        <w:ind w:left="576"/>
        <w:tabs>
          <w:tab w:val="right" w:leader="dot" w:pos="9072"/>
        </w:tabs>
      </w:pPr>
      <w:hyperlink w:anchor="err_E_SRV_008">
        <w:r>
          <w:rPr>
            <w:color w:val="CC551F"/>
            <w:sz w:val="20"/>
            <w:rFonts w:ascii="Consolas" w:hAnsi="Consolas" w:cs="Consolas"/>
          </w:rPr>
          <w:t xml:space="preserve">E.SRV.008</w:t>
        </w:r>
      </w:hyperlink>
      <w:r>
        <w:rPr>
          <w:sz w:val="20"/>
        </w:rPr>
        <w:t xml:space="preserve">  </w:t>
      </w:r>
      <w:hyperlink w:anchor="err_E_SRV_008">
        <w:r>
          <w:rPr>
            <w:color w:val="1A1A1A"/>
            <w:sz w:val="20"/>
          </w:rPr>
          <w:t xml:space="preserve">`/api/preflight` monitoring_lib coerced to None</w:t>
        </w:r>
      </w:hyperlink>
    </w:p>
    <w:p>
      <w:pPr>
        <w:pStyle w:val="TOCEntry"/>
        <w:ind w:left="576"/>
        <w:tabs>
          <w:tab w:val="right" w:leader="dot" w:pos="9072"/>
        </w:tabs>
      </w:pPr>
      <w:hyperlink w:anchor="err_E_SRV_009">
        <w:r>
          <w:rPr>
            <w:color w:val="CC551F"/>
            <w:sz w:val="20"/>
            <w:rFonts w:ascii="Consolas" w:hAnsi="Consolas" w:cs="Consolas"/>
          </w:rPr>
          <w:t xml:space="preserve">E.SRV.009</w:t>
        </w:r>
      </w:hyperlink>
      <w:r>
        <w:rPr>
          <w:sz w:val="20"/>
        </w:rPr>
        <w:t xml:space="preserve">  </w:t>
      </w:r>
      <w:hyperlink w:anchor="err_E_SRV_009">
        <w:r>
          <w:rPr>
            <w:color w:val="1A1A1A"/>
            <w:sz w:val="20"/>
          </w:rPr>
          <w:t xml:space="preserve">`/api/preflight` returns 503 via `_safe_jsonify`</w:t>
        </w:r>
      </w:hyperlink>
    </w:p>
    <w:p>
      <w:pPr>
        <w:pStyle w:val="TOCEntry"/>
        <w:ind w:left="576"/>
        <w:tabs>
          <w:tab w:val="right" w:leader="dot" w:pos="9072"/>
        </w:tabs>
      </w:pPr>
      <w:hyperlink w:anchor="err_E_SRV_010">
        <w:r>
          <w:rPr>
            <w:color w:val="CC551F"/>
            <w:sz w:val="20"/>
            <w:rFonts w:ascii="Consolas" w:hAnsi="Consolas" w:cs="Consolas"/>
          </w:rPr>
          <w:t xml:space="preserve">E.SRV.010</w:t>
        </w:r>
      </w:hyperlink>
      <w:r>
        <w:rPr>
          <w:sz w:val="20"/>
        </w:rPr>
        <w:t xml:space="preserve">  </w:t>
      </w:r>
      <w:hyperlink w:anchor="err_E_SRV_010">
        <w:r>
          <w:rPr>
            <w:color w:val="1A1A1A"/>
            <w:sz w:val="20"/>
          </w:rPr>
          <w:t xml:space="preserve">`/api/perf` 503 from perf_monitor failure</w:t>
        </w:r>
      </w:hyperlink>
    </w:p>
    <w:p>
      <w:pPr>
        <w:pStyle w:val="TOCEntry"/>
        <w:ind w:left="576"/>
        <w:tabs>
          <w:tab w:val="right" w:leader="dot" w:pos="9072"/>
        </w:tabs>
      </w:pPr>
      <w:hyperlink w:anchor="err_E_SRV_011">
        <w:r>
          <w:rPr>
            <w:color w:val="CC551F"/>
            <w:sz w:val="20"/>
            <w:rFonts w:ascii="Consolas" w:hAnsi="Consolas" w:cs="Consolas"/>
          </w:rPr>
          <w:t xml:space="preserve">E.SRV.011</w:t>
        </w:r>
      </w:hyperlink>
      <w:r>
        <w:rPr>
          <w:sz w:val="20"/>
        </w:rPr>
        <w:t xml:space="preserve">  </w:t>
      </w:r>
      <w:hyperlink w:anchor="err_E_SRV_011">
        <w:r>
          <w:rPr>
            <w:color w:val="1A1A1A"/>
            <w:sz w:val="20"/>
          </w:rPr>
          <w:t xml:space="preserve">`/api/info` 503 from env_info failure</w:t>
        </w:r>
      </w:hyperlink>
    </w:p>
    <w:p>
      <w:pPr>
        <w:pStyle w:val="TOCEntry"/>
        <w:ind w:left="576"/>
        <w:tabs>
          <w:tab w:val="right" w:leader="dot" w:pos="9072"/>
        </w:tabs>
      </w:pPr>
      <w:hyperlink w:anchor="err_E_SRV_012">
        <w:r>
          <w:rPr>
            <w:color w:val="CC551F"/>
            <w:sz w:val="20"/>
            <w:rFonts w:ascii="Consolas" w:hAnsi="Consolas" w:cs="Consolas"/>
          </w:rPr>
          <w:t xml:space="preserve">E.SRV.012</w:t>
        </w:r>
      </w:hyperlink>
      <w:r>
        <w:rPr>
          <w:sz w:val="20"/>
        </w:rPr>
        <w:t xml:space="preserve">  </w:t>
      </w:r>
      <w:hyperlink w:anchor="err_E_SRV_012">
        <w:r>
          <w:rPr>
            <w:color w:val="1A1A1A"/>
            <w:sz w:val="20"/>
          </w:rPr>
          <w:t xml:space="preserve">`/api/fps-advice` 503 wrapper</w:t>
        </w:r>
      </w:hyperlink>
    </w:p>
    <w:p>
      <w:pPr>
        <w:pStyle w:val="TOCEntry"/>
        <w:ind w:left="576"/>
        <w:tabs>
          <w:tab w:val="right" w:leader="dot" w:pos="9072"/>
        </w:tabs>
      </w:pPr>
      <w:hyperlink w:anchor="err_E_SRV_013">
        <w:r>
          <w:rPr>
            <w:color w:val="CC551F"/>
            <w:sz w:val="20"/>
            <w:rFonts w:ascii="Consolas" w:hAnsi="Consolas" w:cs="Consolas"/>
          </w:rPr>
          <w:t xml:space="preserve">E.SRV.013</w:t>
        </w:r>
      </w:hyperlink>
      <w:r>
        <w:rPr>
          <w:sz w:val="20"/>
        </w:rPr>
        <w:t xml:space="preserve">  </w:t>
      </w:r>
      <w:hyperlink w:anchor="err_E_SRV_013">
        <w:r>
          <w:rPr>
            <w:color w:val="1A1A1A"/>
            <w:sz w:val="20"/>
          </w:rPr>
          <w:t xml:space="preserve">fps_advisor failure inside `/api/status`</w:t>
        </w:r>
      </w:hyperlink>
    </w:p>
    <w:p>
      <w:pPr>
        <w:pStyle w:val="TOCEntry"/>
        <w:ind w:left="576"/>
        <w:tabs>
          <w:tab w:val="right" w:leader="dot" w:pos="9072"/>
        </w:tabs>
      </w:pPr>
      <w:hyperlink w:anchor="err_E_SRV_014">
        <w:r>
          <w:rPr>
            <w:color w:val="CC551F"/>
            <w:sz w:val="20"/>
            <w:rFonts w:ascii="Consolas" w:hAnsi="Consolas" w:cs="Consolas"/>
          </w:rPr>
          <w:t xml:space="preserve">E.SRV.014</w:t>
        </w:r>
      </w:hyperlink>
      <w:r>
        <w:rPr>
          <w:sz w:val="20"/>
        </w:rPr>
        <w:t xml:space="preserve">  </w:t>
      </w:r>
      <w:hyperlink w:anchor="err_E_SRV_014">
        <w:r>
          <w:rPr>
            <w:color w:val="1A1A1A"/>
            <w:sz w:val="20"/>
          </w:rPr>
          <w:t xml:space="preserve">`/api/monitors` rejects unknown monitoring_lib</w:t>
        </w:r>
      </w:hyperlink>
    </w:p>
    <w:p>
      <w:pPr>
        <w:pStyle w:val="TOCEntry"/>
        <w:ind w:left="576"/>
        <w:tabs>
          <w:tab w:val="right" w:leader="dot" w:pos="9072"/>
        </w:tabs>
      </w:pPr>
      <w:hyperlink w:anchor="err_E_SRV_015">
        <w:r>
          <w:rPr>
            <w:color w:val="CC551F"/>
            <w:sz w:val="20"/>
            <w:rFonts w:ascii="Consolas" w:hAnsi="Consolas" w:cs="Consolas"/>
          </w:rPr>
          <w:t xml:space="preserve">E.SRV.015</w:t>
        </w:r>
      </w:hyperlink>
      <w:r>
        <w:rPr>
          <w:sz w:val="20"/>
        </w:rPr>
        <w:t xml:space="preserve">  </w:t>
      </w:r>
      <w:hyperlink w:anchor="err_E_SRV_015">
        <w:r>
          <w:rPr>
            <w:color w:val="1A1A1A"/>
            <w:sz w:val="20"/>
          </w:rPr>
          <w:t xml:space="preserve">`/api/monitors` enumeration failure (503)</w:t>
        </w:r>
      </w:hyperlink>
    </w:p>
    <w:p>
      <w:pPr>
        <w:pStyle w:val="TOCEntry"/>
        <w:ind w:left="576"/>
        <w:tabs>
          <w:tab w:val="right" w:leader="dot" w:pos="9072"/>
        </w:tabs>
      </w:pPr>
      <w:hyperlink w:anchor="err_E_SRV_016">
        <w:r>
          <w:rPr>
            <w:color w:val="CC551F"/>
            <w:sz w:val="20"/>
            <w:rFonts w:ascii="Consolas" w:hAnsi="Consolas" w:cs="Consolas"/>
          </w:rPr>
          <w:t xml:space="preserve">E.SRV.016</w:t>
        </w:r>
      </w:hyperlink>
      <w:r>
        <w:rPr>
          <w:sz w:val="20"/>
        </w:rPr>
        <w:t xml:space="preserve">  </w:t>
      </w:r>
      <w:hyperlink w:anchor="err_E_SRV_016">
        <w:r>
          <w:rPr>
            <w:color w:val="1A1A1A"/>
            <w:sz w:val="20"/>
          </w:rPr>
          <w:t xml:space="preserve">`/api/init` monitor enumeration failure (degraded)</w:t>
        </w:r>
      </w:hyperlink>
    </w:p>
    <w:p>
      <w:pPr>
        <w:pStyle w:val="TOCEntry"/>
        <w:ind w:left="576"/>
        <w:tabs>
          <w:tab w:val="right" w:leader="dot" w:pos="9072"/>
        </w:tabs>
      </w:pPr>
      <w:hyperlink w:anchor="err_E_SRV_017">
        <w:r>
          <w:rPr>
            <w:color w:val="CC551F"/>
            <w:sz w:val="20"/>
            <w:rFonts w:ascii="Consolas" w:hAnsi="Consolas" w:cs="Consolas"/>
          </w:rPr>
          <w:t xml:space="preserve">E.SRV.017</w:t>
        </w:r>
      </w:hyperlink>
      <w:r>
        <w:rPr>
          <w:sz w:val="20"/>
        </w:rPr>
        <w:t xml:space="preserve">  </w:t>
      </w:r>
      <w:hyperlink w:anchor="err_E_SRV_017">
        <w:r>
          <w:rPr>
            <w:color w:val="1A1A1A"/>
            <w:sz w:val="20"/>
          </w:rPr>
          <w:t xml:space="preserve">Misleading `gpu_unavailable_reason` includes monitor failure</w:t>
        </w:r>
      </w:hyperlink>
    </w:p>
    <w:p>
      <w:pPr>
        <w:pStyle w:val="TOCEntry"/>
        <w:ind w:left="576"/>
        <w:tabs>
          <w:tab w:val="right" w:leader="dot" w:pos="9072"/>
        </w:tabs>
      </w:pPr>
      <w:hyperlink w:anchor="err_E_SRV_018">
        <w:r>
          <w:rPr>
            <w:color w:val="CC551F"/>
            <w:sz w:val="20"/>
            <w:rFonts w:ascii="Consolas" w:hAnsi="Consolas" w:cs="Consolas"/>
          </w:rPr>
          <w:t xml:space="preserve">E.SRV.018</w:t>
        </w:r>
      </w:hyperlink>
      <w:r>
        <w:rPr>
          <w:sz w:val="20"/>
        </w:rPr>
        <w:t xml:space="preserve">  </w:t>
      </w:r>
      <w:hyperlink w:anchor="err_E_SRV_018">
        <w:r>
          <w:rPr>
            <w:color w:val="1A1A1A"/>
            <w:sz w:val="20"/>
          </w:rPr>
          <w:t xml:space="preserve">`/api/init` 500 wrapper</w:t>
        </w:r>
      </w:hyperlink>
    </w:p>
    <w:p>
      <w:pPr>
        <w:pStyle w:val="TOCEntry"/>
        <w:ind w:left="576"/>
        <w:tabs>
          <w:tab w:val="right" w:leader="dot" w:pos="9072"/>
        </w:tabs>
      </w:pPr>
      <w:hyperlink w:anchor="err_E_SRV_019">
        <w:r>
          <w:rPr>
            <w:color w:val="CC551F"/>
            <w:sz w:val="20"/>
            <w:rFonts w:ascii="Consolas" w:hAnsi="Consolas" w:cs="Consolas"/>
          </w:rPr>
          <w:t xml:space="preserve">E.SRV.019</w:t>
        </w:r>
      </w:hyperlink>
      <w:r>
        <w:rPr>
          <w:sz w:val="20"/>
        </w:rPr>
        <w:t xml:space="preserve">  </w:t>
      </w:r>
      <w:hyperlink w:anchor="err_E_SRV_019">
        <w:r>
          <w:rPr>
            <w:color w:val="1A1A1A"/>
            <w:sz w:val="20"/>
          </w:rPr>
          <w:t xml:space="preserve">`/api/preview` rejects unknown monitoring_lib</w:t>
        </w:r>
      </w:hyperlink>
    </w:p>
    <w:p>
      <w:pPr>
        <w:pStyle w:val="TOCEntry"/>
        <w:ind w:left="576"/>
        <w:tabs>
          <w:tab w:val="right" w:leader="dot" w:pos="9072"/>
        </w:tabs>
      </w:pPr>
      <w:hyperlink w:anchor="err_E_SRV_020">
        <w:r>
          <w:rPr>
            <w:color w:val="CC551F"/>
            <w:sz w:val="20"/>
            <w:rFonts w:ascii="Consolas" w:hAnsi="Consolas" w:cs="Consolas"/>
          </w:rPr>
          <w:t xml:space="preserve">E.SRV.020</w:t>
        </w:r>
      </w:hyperlink>
      <w:r>
        <w:rPr>
          <w:sz w:val="20"/>
        </w:rPr>
        <w:t xml:space="preserve">  </w:t>
      </w:r>
      <w:hyperlink w:anchor="err_E_SRV_020">
        <w:r>
          <w:rPr>
            <w:color w:val="1A1A1A"/>
            <w:sz w:val="20"/>
          </w:rPr>
          <w:t xml:space="preserve">`/api/preview` rejects non-int monitor_id</w:t>
        </w:r>
      </w:hyperlink>
    </w:p>
    <w:p>
      <w:pPr>
        <w:pStyle w:val="TOCEntry"/>
        <w:ind w:left="576"/>
        <w:tabs>
          <w:tab w:val="right" w:leader="dot" w:pos="9072"/>
        </w:tabs>
      </w:pPr>
      <w:hyperlink w:anchor="err_E_SRV_021">
        <w:r>
          <w:rPr>
            <w:color w:val="CC551F"/>
            <w:sz w:val="20"/>
            <w:rFonts w:ascii="Consolas" w:hAnsi="Consolas" w:cs="Consolas"/>
          </w:rPr>
          <w:t xml:space="preserve">E.SRV.021</w:t>
        </w:r>
      </w:hyperlink>
      <w:r>
        <w:rPr>
          <w:sz w:val="20"/>
        </w:rPr>
        <w:t xml:space="preserve">  </w:t>
      </w:r>
      <w:hyperlink w:anchor="err_E_SRV_021">
        <w:r>
          <w:rPr>
            <w:color w:val="1A1A1A"/>
            <w:sz w:val="20"/>
          </w:rPr>
          <w:t xml:space="preserve">`/api/preview` invalid monitor_id (400)</w:t>
        </w:r>
      </w:hyperlink>
    </w:p>
    <w:p>
      <w:pPr>
        <w:pStyle w:val="TOCEntry"/>
        <w:ind w:left="576"/>
        <w:tabs>
          <w:tab w:val="right" w:leader="dot" w:pos="9072"/>
        </w:tabs>
      </w:pPr>
      <w:hyperlink w:anchor="err_E_SRV_022">
        <w:r>
          <w:rPr>
            <w:color w:val="CC551F"/>
            <w:sz w:val="20"/>
            <w:rFonts w:ascii="Consolas" w:hAnsi="Consolas" w:cs="Consolas"/>
          </w:rPr>
          <w:t xml:space="preserve">E.SRV.022</w:t>
        </w:r>
      </w:hyperlink>
      <w:r>
        <w:rPr>
          <w:sz w:val="20"/>
        </w:rPr>
        <w:t xml:space="preserve">  </w:t>
      </w:r>
      <w:hyperlink w:anchor="err_E_SRV_022">
        <w:r>
          <w:rPr>
            <w:color w:val="1A1A1A"/>
            <w:sz w:val="20"/>
          </w:rPr>
          <w:t xml:space="preserve">`/api/preview` capture failure (500)</w:t>
        </w:r>
      </w:hyperlink>
    </w:p>
    <w:p>
      <w:pPr>
        <w:pStyle w:val="TOCEntry"/>
        <w:ind w:left="576"/>
        <w:tabs>
          <w:tab w:val="right" w:leader="dot" w:pos="9072"/>
        </w:tabs>
      </w:pPr>
      <w:hyperlink w:anchor="err_E_SRV_023">
        <w:r>
          <w:rPr>
            <w:color w:val="CC551F"/>
            <w:sz w:val="20"/>
            <w:rFonts w:ascii="Consolas" w:hAnsi="Consolas" w:cs="Consolas"/>
          </w:rPr>
          <w:t xml:space="preserve">E.SRV.023</w:t>
        </w:r>
      </w:hyperlink>
      <w:r>
        <w:rPr>
          <w:sz w:val="20"/>
        </w:rPr>
        <w:t xml:space="preserve">  </w:t>
      </w:r>
      <w:hyperlink w:anchor="err_E_SRV_023">
        <w:r>
          <w:rPr>
            <w:color w:val="1A1A1A"/>
            <w:sz w:val="20"/>
          </w:rPr>
          <w:t xml:space="preserve">`/api/preview` JPEG encode failure (503)</w:t>
        </w:r>
      </w:hyperlink>
    </w:p>
    <w:p>
      <w:pPr>
        <w:pStyle w:val="TOCEntry"/>
        <w:ind w:left="576"/>
        <w:tabs>
          <w:tab w:val="right" w:leader="dot" w:pos="9072"/>
        </w:tabs>
      </w:pPr>
      <w:hyperlink w:anchor="err_E_SRV_024">
        <w:r>
          <w:rPr>
            <w:color w:val="CC551F"/>
            <w:sz w:val="20"/>
            <w:rFonts w:ascii="Consolas" w:hAnsi="Consolas" w:cs="Consolas"/>
          </w:rPr>
          <w:t xml:space="preserve">E.SRV.024</w:t>
        </w:r>
      </w:hyperlink>
      <w:r>
        <w:rPr>
          <w:sz w:val="20"/>
        </w:rPr>
        <w:t xml:space="preserve">  </w:t>
      </w:r>
      <w:hyperlink w:anchor="err_E_SRV_024">
        <w:r>
          <w:rPr>
            <w:color w:val="1A1A1A"/>
            <w:sz w:val="20"/>
          </w:rPr>
          <w:t xml:space="preserve">`/api/live-frame` returns 404 when no live frame</w:t>
        </w:r>
      </w:hyperlink>
    </w:p>
    <w:p>
      <w:pPr>
        <w:pStyle w:val="TOCEntry"/>
        <w:ind w:left="576"/>
        <w:tabs>
          <w:tab w:val="right" w:leader="dot" w:pos="9072"/>
        </w:tabs>
      </w:pPr>
      <w:hyperlink w:anchor="err_E_SRV_025">
        <w:r>
          <w:rPr>
            <w:color w:val="CC551F"/>
            <w:sz w:val="20"/>
            <w:rFonts w:ascii="Consolas" w:hAnsi="Consolas" w:cs="Consolas"/>
          </w:rPr>
          <w:t xml:space="preserve">E.SRV.025</w:t>
        </w:r>
      </w:hyperlink>
      <w:r>
        <w:rPr>
          <w:sz w:val="20"/>
        </w:rPr>
        <w:t xml:space="preserve">  </w:t>
      </w:r>
      <w:hyperlink w:anchor="err_E_SRV_025">
        <w:r>
          <w:rPr>
            <w:color w:val="1A1A1A"/>
            <w:sz w:val="20"/>
          </w:rPr>
          <w:t xml:space="preserve">`/api/last-hit-frame` returns 404 before any hit</w:t>
        </w:r>
      </w:hyperlink>
    </w:p>
    <w:p>
      <w:pPr>
        <w:pStyle w:val="TOCEntry"/>
        <w:ind w:left="576"/>
        <w:tabs>
          <w:tab w:val="right" w:leader="dot" w:pos="9072"/>
        </w:tabs>
      </w:pPr>
      <w:hyperlink w:anchor="err_E_SRV_026">
        <w:r>
          <w:rPr>
            <w:color w:val="CC551F"/>
            <w:sz w:val="20"/>
            <w:rFonts w:ascii="Consolas" w:hAnsi="Consolas" w:cs="Consolas"/>
          </w:rPr>
          <w:t xml:space="preserve">E.SRV.026</w:t>
        </w:r>
      </w:hyperlink>
      <w:r>
        <w:rPr>
          <w:sz w:val="20"/>
        </w:rPr>
        <w:t xml:space="preserve">  </w:t>
      </w:r>
      <w:hyperlink w:anchor="err_E_SRV_026">
        <w:r>
          <w:rPr>
            <w:color w:val="1A1A1A"/>
            <w:sz w:val="20"/>
          </w:rPr>
          <w:t xml:space="preserve">`/api/set-fps-cap` malformed JSON</w:t>
        </w:r>
      </w:hyperlink>
    </w:p>
    <w:p>
      <w:pPr>
        <w:pStyle w:val="TOCEntry"/>
        <w:ind w:left="576"/>
        <w:tabs>
          <w:tab w:val="right" w:leader="dot" w:pos="9072"/>
        </w:tabs>
      </w:pPr>
      <w:hyperlink w:anchor="err_E_SRV_027">
        <w:r>
          <w:rPr>
            <w:color w:val="CC551F"/>
            <w:sz w:val="20"/>
            <w:rFonts w:ascii="Consolas" w:hAnsi="Consolas" w:cs="Consolas"/>
          </w:rPr>
          <w:t xml:space="preserve">E.SRV.027</w:t>
        </w:r>
      </w:hyperlink>
      <w:r>
        <w:rPr>
          <w:sz w:val="20"/>
        </w:rPr>
        <w:t xml:space="preserve">  </w:t>
      </w:r>
      <w:hyperlink w:anchor="err_E_SRV_027">
        <w:r>
          <w:rPr>
            <w:color w:val="1A1A1A"/>
            <w:sz w:val="20"/>
          </w:rPr>
          <w:t xml:space="preserve">`/api/set-fps-cap` non-integer cap</w:t>
        </w:r>
      </w:hyperlink>
    </w:p>
    <w:p>
      <w:pPr>
        <w:pStyle w:val="TOCEntry"/>
        <w:ind w:left="576"/>
        <w:tabs>
          <w:tab w:val="right" w:leader="dot" w:pos="9072"/>
        </w:tabs>
      </w:pPr>
      <w:hyperlink w:anchor="err_E_SRV_028">
        <w:r>
          <w:rPr>
            <w:color w:val="CC551F"/>
            <w:sz w:val="20"/>
            <w:rFonts w:ascii="Consolas" w:hAnsi="Consolas" w:cs="Consolas"/>
          </w:rPr>
          <w:t xml:space="preserve">E.SRV.028</w:t>
        </w:r>
      </w:hyperlink>
      <w:r>
        <w:rPr>
          <w:sz w:val="20"/>
        </w:rPr>
        <w:t xml:space="preserve">  </w:t>
      </w:r>
      <w:hyperlink w:anchor="err_E_SRV_028">
        <w:r>
          <w:rPr>
            <w:color w:val="1A1A1A"/>
            <w:sz w:val="20"/>
          </w:rPr>
          <w:t xml:space="preserve">`/api/set-fps-cap` out-of-range cap</w:t>
        </w:r>
      </w:hyperlink>
    </w:p>
    <w:p>
      <w:pPr>
        <w:pStyle w:val="TOCEntry"/>
        <w:ind w:left="576"/>
        <w:tabs>
          <w:tab w:val="right" w:leader="dot" w:pos="9072"/>
        </w:tabs>
      </w:pPr>
      <w:hyperlink w:anchor="err_E_SRV_029">
        <w:r>
          <w:rPr>
            <w:color w:val="CC551F"/>
            <w:sz w:val="20"/>
            <w:rFonts w:ascii="Consolas" w:hAnsi="Consolas" w:cs="Consolas"/>
          </w:rPr>
          <w:t xml:space="preserve">E.SRV.029</w:t>
        </w:r>
      </w:hyperlink>
      <w:r>
        <w:rPr>
          <w:sz w:val="20"/>
        </w:rPr>
        <w:t xml:space="preserve">  </w:t>
      </w:r>
      <w:hyperlink w:anchor="err_E_SRV_029">
        <w:r>
          <w:rPr>
            <w:color w:val="1A1A1A"/>
            <w:sz w:val="20"/>
          </w:rPr>
          <w:t xml:space="preserve">`/api/set-fps-cap` advisor rejection (200/400 split)</w:t>
        </w:r>
      </w:hyperlink>
    </w:p>
    <w:p>
      <w:pPr>
        <w:pStyle w:val="TOCEntry"/>
        <w:ind w:left="576"/>
        <w:tabs>
          <w:tab w:val="right" w:leader="dot" w:pos="9072"/>
        </w:tabs>
      </w:pPr>
      <w:hyperlink w:anchor="err_E_SRV_030">
        <w:r>
          <w:rPr>
            <w:color w:val="CC551F"/>
            <w:sz w:val="20"/>
            <w:rFonts w:ascii="Consolas" w:hAnsi="Consolas" w:cs="Consolas"/>
          </w:rPr>
          <w:t xml:space="preserve">E.SRV.030</w:t>
        </w:r>
      </w:hyperlink>
      <w:r>
        <w:rPr>
          <w:sz w:val="20"/>
        </w:rPr>
        <w:t xml:space="preserve">  </w:t>
      </w:r>
      <w:hyperlink w:anchor="err_E_SRV_030">
        <w:r>
          <w:rPr>
            <w:color w:val="1A1A1A"/>
            <w:sz w:val="20"/>
          </w:rPr>
          <w:t xml:space="preserve">`/api/set-fps-cap` advisor exception (500)</w:t>
        </w:r>
      </w:hyperlink>
    </w:p>
    <w:p>
      <w:pPr>
        <w:pStyle w:val="TOCEntry"/>
        <w:ind w:left="576"/>
        <w:tabs>
          <w:tab w:val="right" w:leader="dot" w:pos="9072"/>
        </w:tabs>
      </w:pPr>
      <w:hyperlink w:anchor="err_E_SRV_031">
        <w:r>
          <w:rPr>
            <w:color w:val="CC551F"/>
            <w:sz w:val="20"/>
            <w:rFonts w:ascii="Consolas" w:hAnsi="Consolas" w:cs="Consolas"/>
          </w:rPr>
          <w:t xml:space="preserve">E.SRV.031</w:t>
        </w:r>
      </w:hyperlink>
      <w:r>
        <w:rPr>
          <w:sz w:val="20"/>
        </w:rPr>
        <w:t xml:space="preserve">  </w:t>
      </w:r>
      <w:hyperlink w:anchor="err_E_SRV_031">
        <w:r>
          <w:rPr>
            <w:color w:val="1A1A1A"/>
            <w:sz w:val="20"/>
          </w:rPr>
          <w:t xml:space="preserve">`/api/start` invalid device</w:t>
        </w:r>
      </w:hyperlink>
    </w:p>
    <w:p>
      <w:pPr>
        <w:pStyle w:val="TOCEntry"/>
        <w:ind w:left="576"/>
        <w:tabs>
          <w:tab w:val="right" w:leader="dot" w:pos="9072"/>
        </w:tabs>
      </w:pPr>
      <w:hyperlink w:anchor="err_E_SRV_032">
        <w:r>
          <w:rPr>
            <w:color w:val="CC551F"/>
            <w:sz w:val="20"/>
            <w:rFonts w:ascii="Consolas" w:hAnsi="Consolas" w:cs="Consolas"/>
          </w:rPr>
          <w:t xml:space="preserve">E.SRV.032</w:t>
        </w:r>
      </w:hyperlink>
      <w:r>
        <w:rPr>
          <w:sz w:val="20"/>
        </w:rPr>
        <w:t xml:space="preserve">  </w:t>
      </w:r>
      <w:hyperlink w:anchor="err_E_SRV_032">
        <w:r>
          <w:rPr>
            <w:color w:val="1A1A1A"/>
            <w:sz w:val="20"/>
          </w:rPr>
          <w:t xml:space="preserve">`/api/start` invalid monitoring_lib</w:t>
        </w:r>
      </w:hyperlink>
    </w:p>
    <w:p>
      <w:pPr>
        <w:pStyle w:val="TOCEntry"/>
        <w:ind w:left="576"/>
        <w:tabs>
          <w:tab w:val="right" w:leader="dot" w:pos="9072"/>
        </w:tabs>
      </w:pPr>
      <w:hyperlink w:anchor="err_E_SRV_033">
        <w:r>
          <w:rPr>
            <w:color w:val="CC551F"/>
            <w:sz w:val="20"/>
            <w:rFonts w:ascii="Consolas" w:hAnsi="Consolas" w:cs="Consolas"/>
          </w:rPr>
          <w:t xml:space="preserve">E.SRV.033</w:t>
        </w:r>
      </w:hyperlink>
      <w:r>
        <w:rPr>
          <w:sz w:val="20"/>
        </w:rPr>
        <w:t xml:space="preserve">  </w:t>
      </w:r>
      <w:hyperlink w:anchor="err_E_SRV_033">
        <w:r>
          <w:rPr>
            <w:color w:val="1A1A1A"/>
            <w:sz w:val="20"/>
          </w:rPr>
          <w:t xml:space="preserve">`/api/start` missing model field</w:t>
        </w:r>
      </w:hyperlink>
    </w:p>
    <w:p>
      <w:pPr>
        <w:pStyle w:val="TOCEntry"/>
        <w:ind w:left="576"/>
        <w:tabs>
          <w:tab w:val="right" w:leader="dot" w:pos="9072"/>
        </w:tabs>
      </w:pPr>
      <w:hyperlink w:anchor="err_E_SRV_034">
        <w:r>
          <w:rPr>
            <w:color w:val="CC551F"/>
            <w:sz w:val="20"/>
            <w:rFonts w:ascii="Consolas" w:hAnsi="Consolas" w:cs="Consolas"/>
          </w:rPr>
          <w:t xml:space="preserve">E.SRV.034</w:t>
        </w:r>
      </w:hyperlink>
      <w:r>
        <w:rPr>
          <w:sz w:val="20"/>
        </w:rPr>
        <w:t xml:space="preserve">  </w:t>
      </w:r>
      <w:hyperlink w:anchor="err_E_SRV_034">
        <w:r>
          <w:rPr>
            <w:color w:val="1A1A1A"/>
            <w:sz w:val="20"/>
          </w:rPr>
          <w:t xml:space="preserve">`/api/start` missing monitor_id</w:t>
        </w:r>
      </w:hyperlink>
    </w:p>
    <w:p>
      <w:pPr>
        <w:pStyle w:val="TOCEntry"/>
        <w:ind w:left="576"/>
        <w:tabs>
          <w:tab w:val="right" w:leader="dot" w:pos="9072"/>
        </w:tabs>
      </w:pPr>
      <w:hyperlink w:anchor="err_E_SRV_035">
        <w:r>
          <w:rPr>
            <w:color w:val="CC551F"/>
            <w:sz w:val="20"/>
            <w:rFonts w:ascii="Consolas" w:hAnsi="Consolas" w:cs="Consolas"/>
          </w:rPr>
          <w:t xml:space="preserve">E.SRV.035</w:t>
        </w:r>
      </w:hyperlink>
      <w:r>
        <w:rPr>
          <w:sz w:val="20"/>
        </w:rPr>
        <w:t xml:space="preserve">  </w:t>
      </w:r>
      <w:hyperlink w:anchor="err_E_SRV_035">
        <w:r>
          <w:rPr>
            <w:color w:val="1A1A1A"/>
            <w:sz w:val="20"/>
          </w:rPr>
          <w:t xml:space="preserve">`/api/start` non-integer numeric field</w:t>
        </w:r>
      </w:hyperlink>
    </w:p>
    <w:p>
      <w:pPr>
        <w:pStyle w:val="TOCEntry"/>
        <w:ind w:left="576"/>
        <w:tabs>
          <w:tab w:val="right" w:leader="dot" w:pos="9072"/>
        </w:tabs>
      </w:pPr>
      <w:hyperlink w:anchor="err_E_SRV_036">
        <w:r>
          <w:rPr>
            <w:color w:val="CC551F"/>
            <w:sz w:val="20"/>
            <w:rFonts w:ascii="Consolas" w:hAnsi="Consolas" w:cs="Consolas"/>
          </w:rPr>
          <w:t xml:space="preserve">E.SRV.036</w:t>
        </w:r>
      </w:hyperlink>
      <w:r>
        <w:rPr>
          <w:sz w:val="20"/>
        </w:rPr>
        <w:t xml:space="preserve">  </w:t>
      </w:r>
      <w:hyperlink w:anchor="err_E_SRV_036">
        <w:r>
          <w:rPr>
            <w:color w:val="1A1A1A"/>
            <w:sz w:val="20"/>
          </w:rPr>
          <w:t xml:space="preserve">`/api/start` `hit_ante` out of range</w:t>
        </w:r>
      </w:hyperlink>
    </w:p>
    <w:p>
      <w:pPr>
        <w:pStyle w:val="TOCEntry"/>
        <w:ind w:left="576"/>
        <w:tabs>
          <w:tab w:val="right" w:leader="dot" w:pos="9072"/>
        </w:tabs>
      </w:pPr>
      <w:hyperlink w:anchor="err_E_SRV_037">
        <w:r>
          <w:rPr>
            <w:color w:val="CC551F"/>
            <w:sz w:val="20"/>
            <w:rFonts w:ascii="Consolas" w:hAnsi="Consolas" w:cs="Consolas"/>
          </w:rPr>
          <w:t xml:space="preserve">E.SRV.037</w:t>
        </w:r>
      </w:hyperlink>
      <w:r>
        <w:rPr>
          <w:sz w:val="20"/>
        </w:rPr>
        <w:t xml:space="preserve">  </w:t>
      </w:r>
      <w:hyperlink w:anchor="err_E_SRV_037">
        <w:r>
          <w:rPr>
            <w:color w:val="1A1A1A"/>
            <w:sz w:val="20"/>
          </w:rPr>
          <w:t xml:space="preserve">`/api/start` `nb_cpu_threads` out of range</w:t>
        </w:r>
      </w:hyperlink>
    </w:p>
    <w:p>
      <w:pPr>
        <w:pStyle w:val="TOCEntry"/>
        <w:ind w:left="576"/>
        <w:tabs>
          <w:tab w:val="right" w:leader="dot" w:pos="9072"/>
        </w:tabs>
      </w:pPr>
      <w:hyperlink w:anchor="err_E_SRV_038">
        <w:r>
          <w:rPr>
            <w:color w:val="CC551F"/>
            <w:sz w:val="20"/>
            <w:rFonts w:ascii="Consolas" w:hAnsi="Consolas" w:cs="Consolas"/>
          </w:rPr>
          <w:t xml:space="preserve">E.SRV.038</w:t>
        </w:r>
      </w:hyperlink>
      <w:r>
        <w:rPr>
          <w:sz w:val="20"/>
        </w:rPr>
        <w:t xml:space="preserve">  </w:t>
      </w:r>
      <w:hyperlink w:anchor="err_E_SRV_038">
        <w:r>
          <w:rPr>
            <w:color w:val="1A1A1A"/>
            <w:sz w:val="20"/>
          </w:rPr>
          <w:t xml:space="preserve">`/api/start` negative `cpu_affinity_mask`</w:t>
        </w:r>
      </w:hyperlink>
    </w:p>
    <w:p>
      <w:pPr>
        <w:pStyle w:val="TOCEntry"/>
        <w:ind w:left="576"/>
        <w:tabs>
          <w:tab w:val="right" w:leader="dot" w:pos="9072"/>
        </w:tabs>
      </w:pPr>
      <w:hyperlink w:anchor="err_E_SRV_039">
        <w:r>
          <w:rPr>
            <w:color w:val="CC551F"/>
            <w:sz w:val="20"/>
            <w:rFonts w:ascii="Consolas" w:hAnsi="Consolas" w:cs="Consolas"/>
          </w:rPr>
          <w:t xml:space="preserve">E.SRV.039</w:t>
        </w:r>
      </w:hyperlink>
      <w:r>
        <w:rPr>
          <w:sz w:val="20"/>
        </w:rPr>
        <w:t xml:space="preserve">  </w:t>
      </w:r>
      <w:hyperlink w:anchor="err_E_SRV_039">
        <w:r>
          <w:rPr>
            <w:color w:val="1A1A1A"/>
            <w:sz w:val="20"/>
          </w:rPr>
          <w:t xml:space="preserve">`/api/start` race: already running (409)</w:t>
        </w:r>
      </w:hyperlink>
    </w:p>
    <w:p>
      <w:pPr>
        <w:pStyle w:val="TOCEntry"/>
        <w:ind w:left="576"/>
        <w:tabs>
          <w:tab w:val="right" w:leader="dot" w:pos="9072"/>
        </w:tabs>
      </w:pPr>
      <w:hyperlink w:anchor="err_E_SRV_040">
        <w:r>
          <w:rPr>
            <w:color w:val="CC551F"/>
            <w:sz w:val="20"/>
            <w:rFonts w:ascii="Consolas" w:hAnsi="Consolas" w:cs="Consolas"/>
          </w:rPr>
          <w:t xml:space="preserve">E.SRV.040</w:t>
        </w:r>
      </w:hyperlink>
      <w:r>
        <w:rPr>
          <w:sz w:val="20"/>
        </w:rPr>
        <w:t xml:space="preserve">  </w:t>
      </w:r>
      <w:hyperlink w:anchor="err_E_SRV_040">
        <w:r>
          <w:rPr>
            <w:color w:val="1A1A1A"/>
            <w:sz w:val="20"/>
          </w:rPr>
          <w:t xml:space="preserve">`/api/start` race: previous worker still alive (409)</w:t>
        </w:r>
      </w:hyperlink>
    </w:p>
    <w:p>
      <w:pPr>
        <w:pStyle w:val="TOCEntry"/>
        <w:ind w:left="576"/>
        <w:tabs>
          <w:tab w:val="right" w:leader="dot" w:pos="9072"/>
        </w:tabs>
      </w:pPr>
      <w:hyperlink w:anchor="err_E_SRV_041">
        <w:r>
          <w:rPr>
            <w:color w:val="CC551F"/>
            <w:sz w:val="20"/>
            <w:rFonts w:ascii="Consolas" w:hAnsi="Consolas" w:cs="Consolas"/>
          </w:rPr>
          <w:t xml:space="preserve">E.SRV.041</w:t>
        </w:r>
      </w:hyperlink>
      <w:r>
        <w:rPr>
          <w:sz w:val="20"/>
        </w:rPr>
        <w:t xml:space="preserve">  </w:t>
      </w:r>
      <w:hyperlink w:anchor="err_E_SRV_041">
        <w:r>
          <w:rPr>
            <w:color w:val="1A1A1A"/>
            <w:sz w:val="20"/>
          </w:rPr>
          <w:t xml:space="preserve">Two workers spawned without `worker_lock` (historical)</w:t>
        </w:r>
      </w:hyperlink>
    </w:p>
    <w:p>
      <w:pPr>
        <w:pStyle w:val="TOCEntry"/>
        <w:ind w:left="576"/>
        <w:tabs>
          <w:tab w:val="right" w:leader="dot" w:pos="9072"/>
        </w:tabs>
      </w:pPr>
      <w:hyperlink w:anchor="err_E_SRV_042">
        <w:r>
          <w:rPr>
            <w:color w:val="CC551F"/>
            <w:sz w:val="20"/>
            <w:rFonts w:ascii="Consolas" w:hAnsi="Consolas" w:cs="Consolas"/>
          </w:rPr>
          <w:t xml:space="preserve">E.SRV.042</w:t>
        </w:r>
      </w:hyperlink>
      <w:r>
        <w:rPr>
          <w:sz w:val="20"/>
        </w:rPr>
        <w:t xml:space="preserve">  </w:t>
      </w:r>
      <w:hyperlink w:anchor="err_E_SRV_042">
        <w:r>
          <w:rPr>
            <w:color w:val="1A1A1A"/>
            <w:sz w:val="20"/>
          </w:rPr>
          <w:t xml:space="preserve">`state.reset_for_run()` called inside the lock</w:t>
        </w:r>
      </w:hyperlink>
    </w:p>
    <w:p>
      <w:pPr>
        <w:pStyle w:val="TOCEntry"/>
        <w:ind w:left="576"/>
        <w:tabs>
          <w:tab w:val="right" w:leader="dot" w:pos="9072"/>
        </w:tabs>
      </w:pPr>
      <w:hyperlink w:anchor="err_E_SRV_043">
        <w:r>
          <w:rPr>
            <w:color w:val="CC551F"/>
            <w:sz w:val="20"/>
            <w:rFonts w:ascii="Consolas" w:hAnsi="Consolas" w:cs="Consolas"/>
          </w:rPr>
          <w:t xml:space="preserve">E.SRV.043</w:t>
        </w:r>
      </w:hyperlink>
      <w:r>
        <w:rPr>
          <w:sz w:val="20"/>
        </w:rPr>
        <w:t xml:space="preserve">  </w:t>
      </w:r>
      <w:hyperlink w:anchor="err_E_SRV_043">
        <w:r>
          <w:rPr>
            <w:color w:val="1A1A1A"/>
            <w:sz w:val="20"/>
          </w:rPr>
          <w:t xml:space="preserve">`InferenceWorker.start()` failure inside lock</w:t>
        </w:r>
      </w:hyperlink>
    </w:p>
    <w:p>
      <w:pPr>
        <w:pStyle w:val="TOCEntry"/>
        <w:ind w:left="576"/>
        <w:tabs>
          <w:tab w:val="right" w:leader="dot" w:pos="9072"/>
        </w:tabs>
      </w:pPr>
      <w:hyperlink w:anchor="err_E_SRV_044">
        <w:r>
          <w:rPr>
            <w:color w:val="CC551F"/>
            <w:sz w:val="20"/>
            <w:rFonts w:ascii="Consolas" w:hAnsi="Consolas" w:cs="Consolas"/>
          </w:rPr>
          <w:t xml:space="preserve">E.SRV.044</w:t>
        </w:r>
      </w:hyperlink>
      <w:r>
        <w:rPr>
          <w:sz w:val="20"/>
        </w:rPr>
        <w:t xml:space="preserve">  </w:t>
      </w:r>
      <w:hyperlink w:anchor="err_E_SRV_044">
        <w:r>
          <w:rPr>
            <w:color w:val="1A1A1A"/>
            <w:sz w:val="20"/>
          </w:rPr>
          <w:t xml:space="preserve">`state.reset_for_run` exception leaves stale state</w:t>
        </w:r>
      </w:hyperlink>
    </w:p>
    <w:p>
      <w:pPr>
        <w:pStyle w:val="TOCEntry"/>
        <w:ind w:left="576"/>
        <w:tabs>
          <w:tab w:val="right" w:leader="dot" w:pos="9072"/>
        </w:tabs>
      </w:pPr>
      <w:hyperlink w:anchor="err_E_SRV_045">
        <w:r>
          <w:rPr>
            <w:color w:val="CC551F"/>
            <w:sz w:val="20"/>
            <w:rFonts w:ascii="Consolas" w:hAnsi="Consolas" w:cs="Consolas"/>
          </w:rPr>
          <w:t xml:space="preserve">E.SRV.045</w:t>
        </w:r>
      </w:hyperlink>
      <w:r>
        <w:rPr>
          <w:sz w:val="20"/>
        </w:rPr>
        <w:t xml:space="preserve">  </w:t>
      </w:r>
      <w:hyperlink w:anchor="err_E_SRV_045">
        <w:r>
          <w:rPr>
            <w:color w:val="1A1A1A"/>
            <w:sz w:val="20"/>
          </w:rPr>
          <w:t xml:space="preserve">`/api/stop` with no worker</w:t>
        </w:r>
      </w:hyperlink>
    </w:p>
    <w:p>
      <w:pPr>
        <w:pStyle w:val="TOCEntry"/>
        <w:ind w:left="576"/>
        <w:tabs>
          <w:tab w:val="right" w:leader="dot" w:pos="9072"/>
        </w:tabs>
      </w:pPr>
      <w:hyperlink w:anchor="err_E_SRV_046">
        <w:r>
          <w:rPr>
            <w:color w:val="CC551F"/>
            <w:sz w:val="20"/>
            <w:rFonts w:ascii="Consolas" w:hAnsi="Consolas" w:cs="Consolas"/>
          </w:rPr>
          <w:t xml:space="preserve">E.SRV.046</w:t>
        </w:r>
      </w:hyperlink>
      <w:r>
        <w:rPr>
          <w:sz w:val="20"/>
        </w:rPr>
        <w:t xml:space="preserve">  </w:t>
      </w:r>
      <w:hyperlink w:anchor="err_E_SRV_046">
        <w:r>
          <w:rPr>
            <w:color w:val="1A1A1A"/>
            <w:sz w:val="20"/>
          </w:rPr>
          <w:t xml:space="preserve">`/api/stop` join timeout (500)</w:t>
        </w:r>
      </w:hyperlink>
    </w:p>
    <w:p>
      <w:pPr>
        <w:pStyle w:val="TOCEntry"/>
        <w:ind w:left="576"/>
        <w:tabs>
          <w:tab w:val="right" w:leader="dot" w:pos="9072"/>
        </w:tabs>
      </w:pPr>
      <w:hyperlink w:anchor="err_E_SRV_047">
        <w:r>
          <w:rPr>
            <w:color w:val="CC551F"/>
            <w:sz w:val="20"/>
            <w:rFonts w:ascii="Consolas" w:hAnsi="Consolas" w:cs="Consolas"/>
          </w:rPr>
          <w:t xml:space="preserve">E.SRV.047</w:t>
        </w:r>
      </w:hyperlink>
      <w:r>
        <w:rPr>
          <w:sz w:val="20"/>
        </w:rPr>
        <w:t xml:space="preserve">  </w:t>
      </w:r>
      <w:hyperlink w:anchor="err_E_SRV_047">
        <w:r>
          <w:rPr>
            <w:color w:val="1A1A1A"/>
            <w:sz w:val="20"/>
          </w:rPr>
          <w:t xml:space="preserve">Lock held across `request_stop()` (intentional)</w:t>
        </w:r>
      </w:hyperlink>
    </w:p>
    <w:p>
      <w:pPr>
        <w:pStyle w:val="TOCEntry"/>
        <w:ind w:left="576"/>
        <w:tabs>
          <w:tab w:val="right" w:leader="dot" w:pos="9072"/>
        </w:tabs>
      </w:pPr>
      <w:hyperlink w:anchor="err_E_SRV_048">
        <w:r>
          <w:rPr>
            <w:color w:val="CC551F"/>
            <w:sz w:val="20"/>
            <w:rFonts w:ascii="Consolas" w:hAnsi="Consolas" w:cs="Consolas"/>
          </w:rPr>
          <w:t xml:space="preserve">E.SRV.048</w:t>
        </w:r>
      </w:hyperlink>
      <w:r>
        <w:rPr>
          <w:sz w:val="20"/>
        </w:rPr>
        <w:t xml:space="preserve">  </w:t>
      </w:r>
      <w:hyperlink w:anchor="err_E_SRV_048">
        <w:r>
          <w:rPr>
            <w:color w:val="1A1A1A"/>
            <w:sz w:val="20"/>
          </w:rPr>
          <w:t xml:space="preserve">Atexit `_stop_worker` race during interpreter shutdown</w:t>
        </w:r>
      </w:hyperlink>
    </w:p>
    <w:p>
      <w:pPr>
        <w:pStyle w:val="TOCEntry"/>
        <w:ind w:left="576"/>
        <w:tabs>
          <w:tab w:val="right" w:leader="dot" w:pos="9072"/>
        </w:tabs>
      </w:pPr>
      <w:hyperlink w:anchor="err_E_SRV_049">
        <w:r>
          <w:rPr>
            <w:color w:val="CC551F"/>
            <w:sz w:val="20"/>
            <w:rFonts w:ascii="Consolas" w:hAnsi="Consolas" w:cs="Consolas"/>
          </w:rPr>
          <w:t xml:space="preserve">E.SRV.049</w:t>
        </w:r>
      </w:hyperlink>
      <w:r>
        <w:rPr>
          <w:sz w:val="20"/>
        </w:rPr>
        <w:t xml:space="preserve">  </w:t>
      </w:r>
      <w:hyperlink w:anchor="err_E_SRV_049">
        <w:r>
          <w:rPr>
            <w:color w:val="1A1A1A"/>
            <w:sz w:val="20"/>
          </w:rPr>
          <w:t xml:space="preserve">Signal handler triggers `sys.exit(0)` mid-request</w:t>
        </w:r>
      </w:hyperlink>
    </w:p>
    <w:p>
      <w:pPr>
        <w:pStyle w:val="TOCEntry"/>
        <w:ind w:left="576"/>
        <w:tabs>
          <w:tab w:val="right" w:leader="dot" w:pos="9072"/>
        </w:tabs>
      </w:pPr>
      <w:hyperlink w:anchor="err_E_SRV_050">
        <w:r>
          <w:rPr>
            <w:color w:val="CC551F"/>
            <w:sz w:val="20"/>
            <w:rFonts w:ascii="Consolas" w:hAnsi="Consolas" w:cs="Consolas"/>
          </w:rPr>
          <w:t xml:space="preserve">E.SRV.050</w:t>
        </w:r>
      </w:hyperlink>
      <w:r>
        <w:rPr>
          <w:sz w:val="20"/>
        </w:rPr>
        <w:t xml:space="preserve">  </w:t>
      </w:r>
      <w:hyperlink w:anchor="err_E_SRV_050">
        <w:r>
          <w:rPr>
            <w:color w:val="1A1A1A"/>
            <w:sz w:val="20"/>
          </w:rPr>
          <w:t xml:space="preserve">SIGTERM registration suppressed on Windows services</w:t>
        </w:r>
      </w:hyperlink>
    </w:p>
    <w:p>
      <w:pPr>
        <w:pStyle w:val="TOCEntry"/>
        <w:ind w:left="576"/>
        <w:tabs>
          <w:tab w:val="right" w:leader="dot" w:pos="9072"/>
        </w:tabs>
      </w:pPr>
      <w:hyperlink w:anchor="err_E_SRV_051">
        <w:r>
          <w:rPr>
            <w:color w:val="CC551F"/>
            <w:sz w:val="20"/>
            <w:rFonts w:ascii="Consolas" w:hAnsi="Consolas" w:cs="Consolas"/>
          </w:rPr>
          <w:t xml:space="preserve">E.SRV.051</w:t>
        </w:r>
      </w:hyperlink>
      <w:r>
        <w:rPr>
          <w:sz w:val="20"/>
        </w:rPr>
        <w:t xml:space="preserve">  </w:t>
      </w:r>
      <w:hyperlink w:anchor="err_E_SRV_051">
        <w:r>
          <w:rPr>
            <w:color w:val="1A1A1A"/>
            <w:sz w:val="20"/>
          </w:rPr>
          <w:t xml:space="preserve">Atexit not called on hard kill</w:t>
        </w:r>
      </w:hyperlink>
    </w:p>
    <w:p>
      <w:pPr>
        <w:pStyle w:val="TOCEntry"/>
        <w:ind w:left="576"/>
        <w:tabs>
          <w:tab w:val="right" w:leader="dot" w:pos="9072"/>
        </w:tabs>
      </w:pPr>
      <w:hyperlink w:anchor="err_E_SRV_052">
        <w:r>
          <w:rPr>
            <w:color w:val="CC551F"/>
            <w:sz w:val="20"/>
            <w:rFonts w:ascii="Consolas" w:hAnsi="Consolas" w:cs="Consolas"/>
          </w:rPr>
          <w:t xml:space="preserve">E.SRV.052</w:t>
        </w:r>
      </w:hyperlink>
      <w:r>
        <w:rPr>
          <w:sz w:val="20"/>
        </w:rPr>
        <w:t xml:space="preserve">  </w:t>
      </w:r>
      <w:hyperlink w:anchor="err_E_SRV_052">
        <w:r>
          <w:rPr>
            <w:color w:val="1A1A1A"/>
            <w:sz w:val="20"/>
          </w:rPr>
          <w:t xml:space="preserve">`--port` already in use</w:t>
        </w:r>
      </w:hyperlink>
    </w:p>
    <w:p>
      <w:pPr>
        <w:pStyle w:val="TOCEntry"/>
        <w:ind w:left="576"/>
        <w:tabs>
          <w:tab w:val="right" w:leader="dot" w:pos="9072"/>
        </w:tabs>
      </w:pPr>
      <w:hyperlink w:anchor="err_E_SRV_053">
        <w:r>
          <w:rPr>
            <w:color w:val="CC551F"/>
            <w:sz w:val="20"/>
            <w:rFonts w:ascii="Consolas" w:hAnsi="Consolas" w:cs="Consolas"/>
          </w:rPr>
          <w:t xml:space="preserve">E.SRV.053</w:t>
        </w:r>
      </w:hyperlink>
      <w:r>
        <w:rPr>
          <w:sz w:val="20"/>
        </w:rPr>
        <w:t xml:space="preserve">  </w:t>
      </w:r>
      <w:hyperlink w:anchor="err_E_SRV_053">
        <w:r>
          <w:rPr>
            <w:color w:val="1A1A1A"/>
            <w:sz w:val="20"/>
          </w:rPr>
          <w:t xml:space="preserve">`--host` invalid value</w:t>
        </w:r>
      </w:hyperlink>
    </w:p>
    <w:p>
      <w:pPr>
        <w:pStyle w:val="TOCEntry"/>
        <w:ind w:left="576"/>
        <w:tabs>
          <w:tab w:val="right" w:leader="dot" w:pos="9072"/>
        </w:tabs>
      </w:pPr>
      <w:hyperlink w:anchor="err_E_SRV_054">
        <w:r>
          <w:rPr>
            <w:color w:val="CC551F"/>
            <w:sz w:val="20"/>
            <w:rFonts w:ascii="Consolas" w:hAnsi="Consolas" w:cs="Consolas"/>
          </w:rPr>
          <w:t xml:space="preserve">E.SRV.054</w:t>
        </w:r>
      </w:hyperlink>
      <w:r>
        <w:rPr>
          <w:sz w:val="20"/>
        </w:rPr>
        <w:t xml:space="preserve">  </w:t>
      </w:r>
      <w:hyperlink w:anchor="err_E_SRV_054">
        <w:r>
          <w:rPr>
            <w:color w:val="1A1A1A"/>
            <w:sz w:val="20"/>
          </w:rPr>
          <w:t xml:space="preserve">`threaded=True` reentrancy on shared state</w:t>
        </w:r>
      </w:hyperlink>
    </w:p>
    <w:p>
      <w:pPr>
        <w:pStyle w:val="TOCEntry"/>
        <w:ind w:left="576"/>
        <w:tabs>
          <w:tab w:val="right" w:leader="dot" w:pos="9072"/>
        </w:tabs>
      </w:pPr>
      <w:hyperlink w:anchor="err_E_SRV_055">
        <w:r>
          <w:rPr>
            <w:color w:val="CC551F"/>
            <w:sz w:val="20"/>
            <w:rFonts w:ascii="Consolas" w:hAnsi="Consolas" w:cs="Consolas"/>
          </w:rPr>
          <w:t xml:space="preserve">E.SRV.055</w:t>
        </w:r>
      </w:hyperlink>
      <w:r>
        <w:rPr>
          <w:sz w:val="20"/>
        </w:rPr>
        <w:t xml:space="preserve">  </w:t>
      </w:r>
      <w:hyperlink w:anchor="err_E_SRV_055">
        <w:r>
          <w:rPr>
            <w:color w:val="1A1A1A"/>
            <w:sz w:val="20"/>
          </w:rPr>
          <w:t xml:space="preserve">`worker_holder` dict accessed without lock in some paths</w:t>
        </w:r>
      </w:hyperlink>
    </w:p>
    <w:p>
      <w:pPr>
        <w:pStyle w:val="TOCEntry"/>
        <w:ind w:left="576"/>
        <w:tabs>
          <w:tab w:val="right" w:leader="dot" w:pos="9072"/>
        </w:tabs>
      </w:pPr>
      <w:hyperlink w:anchor="err_E_SRV_056">
        <w:r>
          <w:rPr>
            <w:color w:val="CC551F"/>
            <w:sz w:val="20"/>
            <w:rFonts w:ascii="Consolas" w:hAnsi="Consolas" w:cs="Consolas"/>
          </w:rPr>
          <w:t xml:space="preserve">E.SRV.056</w:t>
        </w:r>
      </w:hyperlink>
      <w:r>
        <w:rPr>
          <w:sz w:val="20"/>
        </w:rPr>
        <w:t xml:space="preserve">  </w:t>
      </w:r>
      <w:hyperlink w:anchor="err_E_SRV_056">
        <w:r>
          <w:rPr>
            <w:color w:val="1A1A1A"/>
            <w:sz w:val="20"/>
          </w:rPr>
          <w:t xml:space="preserve">`request.get_json(silent=True)` masks Content-Type quirks</w:t>
        </w:r>
      </w:hyperlink>
    </w:p>
    <w:p>
      <w:pPr>
        <w:pStyle w:val="TOCEntry"/>
        <w:ind w:left="576"/>
        <w:tabs>
          <w:tab w:val="right" w:leader="dot" w:pos="9072"/>
        </w:tabs>
      </w:pPr>
      <w:hyperlink w:anchor="err_E_SRV_057">
        <w:r>
          <w:rPr>
            <w:color w:val="CC551F"/>
            <w:sz w:val="20"/>
            <w:rFonts w:ascii="Consolas" w:hAnsi="Consolas" w:cs="Consolas"/>
          </w:rPr>
          <w:t xml:space="preserve">E.SRV.057</w:t>
        </w:r>
      </w:hyperlink>
      <w:r>
        <w:rPr>
          <w:sz w:val="20"/>
        </w:rPr>
        <w:t xml:space="preserve">  </w:t>
      </w:r>
      <w:hyperlink w:anchor="err_E_SRV_057">
        <w:r>
          <w:rPr>
            <w:color w:val="1A1A1A"/>
            <w:sz w:val="20"/>
          </w:rPr>
          <w:t xml:space="preserve">Empty JSON body treated as empty dict</w:t>
        </w:r>
      </w:hyperlink>
    </w:p>
    <w:p>
      <w:pPr>
        <w:pStyle w:val="TOCEntry"/>
        <w:ind w:left="576"/>
        <w:tabs>
          <w:tab w:val="right" w:leader="dot" w:pos="9072"/>
        </w:tabs>
      </w:pPr>
      <w:hyperlink w:anchor="err_E_SRV_058">
        <w:r>
          <w:rPr>
            <w:color w:val="CC551F"/>
            <w:sz w:val="20"/>
            <w:rFonts w:ascii="Consolas" w:hAnsi="Consolas" w:cs="Consolas"/>
          </w:rPr>
          <w:t xml:space="preserve">E.SRV.058</w:t>
        </w:r>
      </w:hyperlink>
      <w:r>
        <w:rPr>
          <w:sz w:val="20"/>
        </w:rPr>
        <w:t xml:space="preserve">  </w:t>
      </w:r>
      <w:hyperlink w:anchor="err_E_SRV_058">
        <w:r>
          <w:rPr>
            <w:color w:val="1A1A1A"/>
            <w:sz w:val="20"/>
          </w:rPr>
          <w:t xml:space="preserve">State desync after worker self-exit</w:t>
        </w:r>
      </w:hyperlink>
    </w:p>
    <w:p>
      <w:pPr>
        <w:pStyle w:val="TOCEntry"/>
        <w:ind w:left="576"/>
        <w:tabs>
          <w:tab w:val="right" w:leader="dot" w:pos="9072"/>
        </w:tabs>
      </w:pPr>
      <w:hyperlink w:anchor="err_E_SRV_059">
        <w:r>
          <w:rPr>
            <w:color w:val="CC551F"/>
            <w:sz w:val="20"/>
            <w:rFonts w:ascii="Consolas" w:hAnsi="Consolas" w:cs="Consolas"/>
          </w:rPr>
          <w:t xml:space="preserve">E.SRV.059</w:t>
        </w:r>
      </w:hyperlink>
      <w:r>
        <w:rPr>
          <w:sz w:val="20"/>
        </w:rPr>
        <w:t xml:space="preserve">  </w:t>
      </w:r>
      <w:hyperlink w:anchor="err_E_SRV_059">
        <w:r>
          <w:rPr>
            <w:color w:val="1A1A1A"/>
            <w:sz w:val="20"/>
          </w:rPr>
          <w:t xml:space="preserve">Logging side-effects from `log.exception`</w:t>
        </w:r>
      </w:hyperlink>
    </w:p>
    <w:p>
      <w:pPr>
        <w:pStyle w:val="TOCEntry"/>
        <w:ind w:left="576"/>
        <w:tabs>
          <w:tab w:val="right" w:leader="dot" w:pos="9072"/>
        </w:tabs>
      </w:pPr>
      <w:hyperlink w:anchor="err_E_SRV_060">
        <w:r>
          <w:rPr>
            <w:color w:val="CC551F"/>
            <w:sz w:val="20"/>
            <w:rFonts w:ascii="Consolas" w:hAnsi="Consolas" w:cs="Consolas"/>
          </w:rPr>
          <w:t xml:space="preserve">E.SRV.060</w:t>
        </w:r>
      </w:hyperlink>
      <w:r>
        <w:rPr>
          <w:sz w:val="20"/>
        </w:rPr>
        <w:t xml:space="preserve">  </w:t>
      </w:r>
      <w:hyperlink w:anchor="err_E_SRV_060">
        <w:r>
          <w:rPr>
            <w:color w:val="1A1A1A"/>
            <w:sz w:val="20"/>
          </w:rPr>
          <w:t xml:space="preserve">`use_reloader=False` masks code reload failures</w:t>
        </w:r>
      </w:hyperlink>
    </w:p>
    <w:p>
      <w:pPr>
        <w:spacing w:before="200" w:after="40"/>
        <w:tabs>
          <w:tab w:val="right" w:leader="dot" w:pos="9072"/>
        </w:tabs>
      </w:pPr>
      <w:hyperlink w:anchor="chapter_02">
        <w:r>
          <w:rPr>
            <w:b/>
            <w:color w:val="CC551F"/>
            <w:sz w:val="26"/>
          </w:rPr>
          <w:t xml:space="preserve">Chapter 2 — Inference Worker</w:t>
        </w:r>
      </w:hyperlink>
      <w:r>
        <w:rPr>
          <w:sz w:val="22"/>
        </w:rPr>
        <w:tab/>
      </w:r>
      <w:r>
        <w:rPr>
          <w:i/>
          <w:color w:val="606060"/>
          <w:sz w:val="20"/>
        </w:rPr>
        <w:t>50 entries</w:t>
      </w:r>
    </w:p>
    <w:p>
      <w:pPr>
        <w:pStyle w:val="TOCEntry"/>
        <w:ind w:left="576"/>
        <w:tabs>
          <w:tab w:val="right" w:leader="dot" w:pos="9072"/>
        </w:tabs>
      </w:pPr>
      <w:hyperlink w:anchor="err_E_WRK_001">
        <w:r>
          <w:rPr>
            <w:color w:val="CC551F"/>
            <w:sz w:val="20"/>
            <w:rFonts w:ascii="Consolas" w:hAnsi="Consolas" w:cs="Consolas"/>
          </w:rPr>
          <w:t xml:space="preserve">E.WRK.001</w:t>
        </w:r>
      </w:hyperlink>
      <w:r>
        <w:rPr>
          <w:sz w:val="20"/>
        </w:rPr>
        <w:t xml:space="preserve">  </w:t>
      </w:r>
      <w:hyperlink w:anchor="err_E_WRK_001">
        <w:r>
          <w:rPr>
            <w:color w:val="1A1A1A"/>
            <w:sz w:val="20"/>
          </w:rPr>
          <w:t xml:space="preserve">`frame_np is None` returned by capture</w:t>
        </w:r>
      </w:hyperlink>
    </w:p>
    <w:p>
      <w:pPr>
        <w:pStyle w:val="TOCEntry"/>
        <w:ind w:left="576"/>
        <w:tabs>
          <w:tab w:val="right" w:leader="dot" w:pos="9072"/>
        </w:tabs>
      </w:pPr>
      <w:hyperlink w:anchor="err_E_WRK_002">
        <w:r>
          <w:rPr>
            <w:color w:val="CC551F"/>
            <w:sz w:val="20"/>
            <w:rFonts w:ascii="Consolas" w:hAnsi="Consolas" w:cs="Consolas"/>
          </w:rPr>
          <w:t xml:space="preserve">E.WRK.002</w:t>
        </w:r>
      </w:hyperlink>
      <w:r>
        <w:rPr>
          <w:sz w:val="20"/>
        </w:rPr>
        <w:t xml:space="preserve">  </w:t>
      </w:r>
      <w:hyperlink w:anchor="err_E_WRK_002">
        <w:r>
          <w:rPr>
            <w:color w:val="1A1A1A"/>
            <w:sz w:val="20"/>
          </w:rPr>
          <w:t xml:space="preserve">`MAX_CONSECUTIVE_FRAME_ERRORS` exceeded</w:t>
        </w:r>
      </w:hyperlink>
    </w:p>
    <w:p>
      <w:pPr>
        <w:pStyle w:val="TOCEntry"/>
        <w:ind w:left="576"/>
        <w:tabs>
          <w:tab w:val="right" w:leader="dot" w:pos="9072"/>
        </w:tabs>
      </w:pPr>
      <w:hyperlink w:anchor="err_E_WRK_003">
        <w:r>
          <w:rPr>
            <w:color w:val="CC551F"/>
            <w:sz w:val="20"/>
            <w:rFonts w:ascii="Consolas" w:hAnsi="Consolas" w:cs="Consolas"/>
          </w:rPr>
          <w:t xml:space="preserve">E.WRK.003</w:t>
        </w:r>
      </w:hyperlink>
      <w:r>
        <w:rPr>
          <w:sz w:val="20"/>
        </w:rPr>
        <w:t xml:space="preserve">  </w:t>
      </w:r>
      <w:hyperlink w:anchor="err_E_WRK_003">
        <w:r>
          <w:rPr>
            <w:color w:val="1A1A1A"/>
            <w:sz w:val="20"/>
          </w:rPr>
          <w:t xml:space="preserve">`grab_screenshot()` raises an exception</w:t>
        </w:r>
      </w:hyperlink>
    </w:p>
    <w:p>
      <w:pPr>
        <w:pStyle w:val="TOCEntry"/>
        <w:ind w:left="576"/>
        <w:tabs>
          <w:tab w:val="right" w:leader="dot" w:pos="9072"/>
        </w:tabs>
      </w:pPr>
      <w:hyperlink w:anchor="err_E_WRK_004">
        <w:r>
          <w:rPr>
            <w:color w:val="CC551F"/>
            <w:sz w:val="20"/>
            <w:rFonts w:ascii="Consolas" w:hAnsi="Consolas" w:cs="Consolas"/>
          </w:rPr>
          <w:t xml:space="preserve">E.WRK.004</w:t>
        </w:r>
      </w:hyperlink>
      <w:r>
        <w:rPr>
          <w:sz w:val="20"/>
        </w:rPr>
        <w:t xml:space="preserve">  </w:t>
      </w:r>
      <w:hyperlink w:anchor="err_E_WRK_004">
        <w:r>
          <w:rPr>
            <w:color w:val="1A1A1A"/>
            <w:sz w:val="20"/>
          </w:rPr>
          <w:t xml:space="preserve">`model.predict` raises an exception</w:t>
        </w:r>
      </w:hyperlink>
    </w:p>
    <w:p>
      <w:pPr>
        <w:pStyle w:val="TOCEntry"/>
        <w:ind w:left="576"/>
        <w:tabs>
          <w:tab w:val="right" w:leader="dot" w:pos="9072"/>
        </w:tabs>
      </w:pPr>
      <w:hyperlink w:anchor="err_E_WRK_005">
        <w:r>
          <w:rPr>
            <w:color w:val="CC551F"/>
            <w:sz w:val="20"/>
            <w:rFonts w:ascii="Consolas" w:hAnsi="Consolas" w:cs="Consolas"/>
          </w:rPr>
          <w:t xml:space="preserve">E.WRK.005</w:t>
        </w:r>
      </w:hyperlink>
      <w:r>
        <w:rPr>
          <w:sz w:val="20"/>
        </w:rPr>
        <w:t xml:space="preserve">  </w:t>
      </w:r>
      <w:hyperlink w:anchor="err_E_WRK_005">
        <w:r>
          <w:rPr>
            <w:color w:val="1A1A1A"/>
            <w:sz w:val="20"/>
          </w:rPr>
          <w:t xml:space="preserve">Monitor backend constructor fails</w:t>
        </w:r>
      </w:hyperlink>
    </w:p>
    <w:p>
      <w:pPr>
        <w:pStyle w:val="TOCEntry"/>
        <w:ind w:left="576"/>
        <w:tabs>
          <w:tab w:val="right" w:leader="dot" w:pos="9072"/>
        </w:tabs>
      </w:pPr>
      <w:hyperlink w:anchor="err_E_WRK_006">
        <w:r>
          <w:rPr>
            <w:color w:val="CC551F"/>
            <w:sz w:val="20"/>
            <w:rFonts w:ascii="Consolas" w:hAnsi="Consolas" w:cs="Consolas"/>
          </w:rPr>
          <w:t xml:space="preserve">E.WRK.006</w:t>
        </w:r>
      </w:hyperlink>
      <w:r>
        <w:rPr>
          <w:sz w:val="20"/>
        </w:rPr>
        <w:t xml:space="preserve">  </w:t>
      </w:r>
      <w:hyperlink w:anchor="err_E_WRK_006">
        <w:r>
          <w:rPr>
            <w:color w:val="1A1A1A"/>
            <w:sz w:val="20"/>
          </w:rPr>
          <w:t xml:space="preserve">`KEY_SENDER_AVAILABLE` is False</w:t>
        </w:r>
      </w:hyperlink>
    </w:p>
    <w:p>
      <w:pPr>
        <w:pStyle w:val="TOCEntry"/>
        <w:ind w:left="576"/>
        <w:tabs>
          <w:tab w:val="right" w:leader="dot" w:pos="9072"/>
        </w:tabs>
      </w:pPr>
      <w:hyperlink w:anchor="err_E_WRK_007">
        <w:r>
          <w:rPr>
            <w:color w:val="CC551F"/>
            <w:sz w:val="20"/>
            <w:rFonts w:ascii="Consolas" w:hAnsi="Consolas" w:cs="Consolas"/>
          </w:rPr>
          <w:t xml:space="preserve">E.WRK.007</w:t>
        </w:r>
      </w:hyperlink>
      <w:r>
        <w:rPr>
          <w:sz w:val="20"/>
        </w:rPr>
        <w:t xml:space="preserve">  </w:t>
      </w:r>
      <w:hyperlink w:anchor="err_E_WRK_007">
        <w:r>
          <w:rPr>
            <w:color w:val="1A1A1A"/>
            <w:sz w:val="20"/>
          </w:rPr>
          <w:t xml:space="preserve">`KEY_SENDER_BACKEND == "noop"`</w:t>
        </w:r>
      </w:hyperlink>
    </w:p>
    <w:p>
      <w:pPr>
        <w:pStyle w:val="TOCEntry"/>
        <w:ind w:left="576"/>
        <w:tabs>
          <w:tab w:val="right" w:leader="dot" w:pos="9072"/>
        </w:tabs>
      </w:pPr>
      <w:hyperlink w:anchor="err_E_WRK_008">
        <w:r>
          <w:rPr>
            <w:color w:val="CC551F"/>
            <w:sz w:val="20"/>
            <w:rFonts w:ascii="Consolas" w:hAnsi="Consolas" w:cs="Consolas"/>
          </w:rPr>
          <w:t xml:space="preserve">E.WRK.008</w:t>
        </w:r>
      </w:hyperlink>
      <w:r>
        <w:rPr>
          <w:sz w:val="20"/>
        </w:rPr>
        <w:t xml:space="preserve">  </w:t>
      </w:r>
      <w:hyperlink w:anchor="err_E_WRK_008">
        <w:r>
          <w:rPr>
            <w:color w:val="1A1A1A"/>
            <w:sz w:val="20"/>
          </w:rPr>
          <w:t xml:space="preserve">`KEY_SENDER_BACKEND == "win32-sendinput"` but SendInput returns 0</w:t>
        </w:r>
      </w:hyperlink>
    </w:p>
    <w:p>
      <w:pPr>
        <w:pStyle w:val="TOCEntry"/>
        <w:ind w:left="576"/>
        <w:tabs>
          <w:tab w:val="right" w:leader="dot" w:pos="9072"/>
        </w:tabs>
      </w:pPr>
      <w:hyperlink w:anchor="err_E_WRK_009">
        <w:r>
          <w:rPr>
            <w:color w:val="CC551F"/>
            <w:sz w:val="20"/>
            <w:rFonts w:ascii="Consolas" w:hAnsi="Consolas" w:cs="Consolas"/>
          </w:rPr>
          <w:t xml:space="preserve">E.WRK.009</w:t>
        </w:r>
      </w:hyperlink>
      <w:r>
        <w:rPr>
          <w:sz w:val="20"/>
        </w:rPr>
        <w:t xml:space="preserve">  </w:t>
      </w:r>
      <w:hyperlink w:anchor="err_E_WRK_009">
        <w:r>
          <w:rPr>
            <w:color w:val="1A1A1A"/>
            <w:sz w:val="20"/>
          </w:rPr>
          <w:t xml:space="preserve">`KEY_SENDER_BACKEND == "pynput"` mapping miss</w:t>
        </w:r>
      </w:hyperlink>
    </w:p>
    <w:p>
      <w:pPr>
        <w:pStyle w:val="TOCEntry"/>
        <w:ind w:left="576"/>
        <w:tabs>
          <w:tab w:val="right" w:leader="dot" w:pos="9072"/>
        </w:tabs>
      </w:pPr>
      <w:hyperlink w:anchor="err_E_WRK_010">
        <w:r>
          <w:rPr>
            <w:color w:val="CC551F"/>
            <w:sz w:val="20"/>
            <w:rFonts w:ascii="Consolas" w:hAnsi="Consolas" w:cs="Consolas"/>
          </w:rPr>
          <w:t xml:space="preserve">E.WRK.010</w:t>
        </w:r>
      </w:hyperlink>
      <w:r>
        <w:rPr>
          <w:sz w:val="20"/>
        </w:rPr>
        <w:t xml:space="preserve">  </w:t>
      </w:r>
      <w:hyperlink w:anchor="err_E_WRK_010">
        <w:r>
          <w:rPr>
            <w:color w:val="1A1A1A"/>
            <w:sz w:val="20"/>
          </w:rPr>
          <w:t xml:space="preserve">`_stop_evt` set during model load</w:t>
        </w:r>
      </w:hyperlink>
    </w:p>
    <w:p>
      <w:pPr>
        <w:pStyle w:val="TOCEntry"/>
        <w:ind w:left="576"/>
        <w:tabs>
          <w:tab w:val="right" w:leader="dot" w:pos="9072"/>
        </w:tabs>
      </w:pPr>
      <w:hyperlink w:anchor="err_E_WRK_011">
        <w:r>
          <w:rPr>
            <w:color w:val="CC551F"/>
            <w:sz w:val="20"/>
            <w:rFonts w:ascii="Consolas" w:hAnsi="Consolas" w:cs="Consolas"/>
          </w:rPr>
          <w:t xml:space="preserve">E.WRK.011</w:t>
        </w:r>
      </w:hyperlink>
      <w:r>
        <w:rPr>
          <w:sz w:val="20"/>
        </w:rPr>
        <w:t xml:space="preserve">  </w:t>
      </w:r>
      <w:hyperlink w:anchor="err_E_WRK_011">
        <w:r>
          <w:rPr>
            <w:color w:val="1A1A1A"/>
            <w:sz w:val="20"/>
          </w:rPr>
          <w:t xml:space="preserve">`_stop_evt` set during ante delay</w:t>
        </w:r>
      </w:hyperlink>
    </w:p>
    <w:p>
      <w:pPr>
        <w:pStyle w:val="TOCEntry"/>
        <w:ind w:left="576"/>
        <w:tabs>
          <w:tab w:val="right" w:leader="dot" w:pos="9072"/>
        </w:tabs>
      </w:pPr>
      <w:hyperlink w:anchor="err_E_WRK_012">
        <w:r>
          <w:rPr>
            <w:color w:val="CC551F"/>
            <w:sz w:val="20"/>
            <w:rFonts w:ascii="Consolas" w:hAnsi="Consolas" w:cs="Consolas"/>
          </w:rPr>
          <w:t xml:space="preserve">E.WRK.012</w:t>
        </w:r>
      </w:hyperlink>
      <w:r>
        <w:rPr>
          <w:sz w:val="20"/>
        </w:rPr>
        <w:t xml:space="preserve">  </w:t>
      </w:r>
      <w:hyperlink w:anchor="err_E_WRK_012">
        <w:r>
          <w:rPr>
            <w:color w:val="1A1A1A"/>
            <w:sz w:val="20"/>
          </w:rPr>
          <w:t xml:space="preserve">`_stop_evt` set during 50 ms capture backoff</w:t>
        </w:r>
      </w:hyperlink>
    </w:p>
    <w:p>
      <w:pPr>
        <w:pStyle w:val="TOCEntry"/>
        <w:ind w:left="576"/>
        <w:tabs>
          <w:tab w:val="right" w:leader="dot" w:pos="9072"/>
        </w:tabs>
      </w:pPr>
      <w:hyperlink w:anchor="err_E_WRK_013">
        <w:r>
          <w:rPr>
            <w:color w:val="CC551F"/>
            <w:sz w:val="20"/>
            <w:rFonts w:ascii="Consolas" w:hAnsi="Consolas" w:cs="Consolas"/>
          </w:rPr>
          <w:t xml:space="preserve">E.WRK.013</w:t>
        </w:r>
      </w:hyperlink>
      <w:r>
        <w:rPr>
          <w:sz w:val="20"/>
        </w:rPr>
        <w:t xml:space="preserve">  </w:t>
      </w:r>
      <w:hyperlink w:anchor="err_E_WRK_013">
        <w:r>
          <w:rPr>
            <w:color w:val="1A1A1A"/>
            <w:sz w:val="20"/>
          </w:rPr>
          <w:t xml:space="preserve">`_stop_evt` set during 500 ms hit cooldown</w:t>
        </w:r>
      </w:hyperlink>
    </w:p>
    <w:p>
      <w:pPr>
        <w:pStyle w:val="TOCEntry"/>
        <w:ind w:left="576"/>
        <w:tabs>
          <w:tab w:val="right" w:leader="dot" w:pos="9072"/>
        </w:tabs>
      </w:pPr>
      <w:hyperlink w:anchor="err_E_WRK_014">
        <w:r>
          <w:rPr>
            <w:color w:val="CC551F"/>
            <w:sz w:val="20"/>
            <w:rFonts w:ascii="Consolas" w:hAnsi="Consolas" w:cs="Consolas"/>
          </w:rPr>
          <w:t xml:space="preserve">E.WRK.014</w:t>
        </w:r>
      </w:hyperlink>
      <w:r>
        <w:rPr>
          <w:sz w:val="20"/>
        </w:rPr>
        <w:t xml:space="preserve">  </w:t>
      </w:r>
      <w:hyperlink w:anchor="err_E_WRK_014">
        <w:r>
          <w:rPr>
            <w:color w:val="1A1A1A"/>
            <w:sz w:val="20"/>
          </w:rPr>
          <w:t xml:space="preserve">`set_status("starting")` race with web reset</w:t>
        </w:r>
      </w:hyperlink>
    </w:p>
    <w:p>
      <w:pPr>
        <w:pStyle w:val="TOCEntry"/>
        <w:ind w:left="576"/>
        <w:tabs>
          <w:tab w:val="right" w:leader="dot" w:pos="9072"/>
        </w:tabs>
      </w:pPr>
      <w:hyperlink w:anchor="err_E_WRK_015">
        <w:r>
          <w:rPr>
            <w:color w:val="CC551F"/>
            <w:sz w:val="20"/>
            <w:rFonts w:ascii="Consolas" w:hAnsi="Consolas" w:cs="Consolas"/>
          </w:rPr>
          <w:t xml:space="preserve">E.WRK.015</w:t>
        </w:r>
      </w:hyperlink>
      <w:r>
        <w:rPr>
          <w:sz w:val="20"/>
        </w:rPr>
        <w:t xml:space="preserve">  </w:t>
      </w:r>
      <w:hyperlink w:anchor="err_E_WRK_015">
        <w:r>
          <w:rPr>
            <w:color w:val="1A1A1A"/>
            <w:sz w:val="20"/>
          </w:rPr>
          <w:t xml:space="preserve">`set_status("running", provider=...)` overwrites pre-existing error</w:t>
        </w:r>
      </w:hyperlink>
    </w:p>
    <w:p>
      <w:pPr>
        <w:pStyle w:val="TOCEntry"/>
        <w:ind w:left="576"/>
        <w:tabs>
          <w:tab w:val="right" w:leader="dot" w:pos="9072"/>
        </w:tabs>
      </w:pPr>
      <w:hyperlink w:anchor="err_E_WRK_016">
        <w:r>
          <w:rPr>
            <w:color w:val="CC551F"/>
            <w:sz w:val="20"/>
            <w:rFonts w:ascii="Consolas" w:hAnsi="Consolas" w:cs="Consolas"/>
          </w:rPr>
          <w:t xml:space="preserve">E.WRK.016</w:t>
        </w:r>
      </w:hyperlink>
      <w:r>
        <w:rPr>
          <w:sz w:val="20"/>
        </w:rPr>
        <w:t xml:space="preserve">  </w:t>
      </w:r>
      <w:hyperlink w:anchor="err_E_WRK_016">
        <w:r>
          <w:rPr>
            <w:color w:val="1A1A1A"/>
            <w:sz w:val="20"/>
          </w:rPr>
          <w:t xml:space="preserve">`set_status("running", error=...)` non-fatal warning path</w:t>
        </w:r>
      </w:hyperlink>
    </w:p>
    <w:p>
      <w:pPr>
        <w:pStyle w:val="TOCEntry"/>
        <w:ind w:left="576"/>
        <w:tabs>
          <w:tab w:val="right" w:leader="dot" w:pos="9072"/>
        </w:tabs>
      </w:pPr>
      <w:hyperlink w:anchor="err_E_WRK_017">
        <w:r>
          <w:rPr>
            <w:color w:val="CC551F"/>
            <w:sz w:val="20"/>
            <w:rFonts w:ascii="Consolas" w:hAnsi="Consolas" w:cs="Consolas"/>
          </w:rPr>
          <w:t xml:space="preserve">E.WRK.017</w:t>
        </w:r>
      </w:hyperlink>
      <w:r>
        <w:rPr>
          <w:sz w:val="20"/>
        </w:rPr>
        <w:t xml:space="preserve">  </w:t>
      </w:r>
      <w:hyperlink w:anchor="err_E_WRK_017">
        <w:r>
          <w:rPr>
            <w:color w:val="1A1A1A"/>
            <w:sz w:val="20"/>
          </w:rPr>
          <w:t xml:space="preserve">`set_idle_unless_error` race with concurrent `set_status("error", ...)`</w:t>
        </w:r>
      </w:hyperlink>
    </w:p>
    <w:p>
      <w:pPr>
        <w:pStyle w:val="TOCEntry"/>
        <w:ind w:left="576"/>
        <w:tabs>
          <w:tab w:val="right" w:leader="dot" w:pos="9072"/>
        </w:tabs>
      </w:pPr>
      <w:hyperlink w:anchor="err_E_WRK_018">
        <w:r>
          <w:rPr>
            <w:color w:val="CC551F"/>
            <w:sz w:val="20"/>
            <w:rFonts w:ascii="Consolas" w:hAnsi="Consolas" w:cs="Consolas"/>
          </w:rPr>
          <w:t xml:space="preserve">E.WRK.018</w:t>
        </w:r>
      </w:hyperlink>
      <w:r>
        <w:rPr>
          <w:sz w:val="20"/>
        </w:rPr>
        <w:t xml:space="preserve">  </w:t>
      </w:r>
      <w:hyperlink w:anchor="err_E_WRK_018">
        <w:r>
          <w:rPr>
            <w:color w:val="1A1A1A"/>
            <w:sz w:val="20"/>
          </w:rPr>
          <w:t xml:space="preserve">Worker thread join timeout</w:t>
        </w:r>
      </w:hyperlink>
    </w:p>
    <w:p>
      <w:pPr>
        <w:pStyle w:val="TOCEntry"/>
        <w:ind w:left="576"/>
        <w:tabs>
          <w:tab w:val="right" w:leader="dot" w:pos="9072"/>
        </w:tabs>
      </w:pPr>
      <w:hyperlink w:anchor="err_E_WRK_019">
        <w:r>
          <w:rPr>
            <w:color w:val="CC551F"/>
            <w:sz w:val="20"/>
            <w:rFonts w:ascii="Consolas" w:hAnsi="Consolas" w:cs="Consolas"/>
          </w:rPr>
          <w:t xml:space="preserve">E.WRK.019</w:t>
        </w:r>
      </w:hyperlink>
      <w:r>
        <w:rPr>
          <w:sz w:val="20"/>
        </w:rPr>
        <w:t xml:space="preserve">  </w:t>
      </w:r>
      <w:hyperlink w:anchor="err_E_WRK_019">
        <w:r>
          <w:rPr>
            <w:color w:val="1A1A1A"/>
            <w:sz w:val="20"/>
          </w:rPr>
          <w:t xml:space="preserve">`ai_model.cleanup()` raises</w:t>
        </w:r>
      </w:hyperlink>
    </w:p>
    <w:p>
      <w:pPr>
        <w:pStyle w:val="TOCEntry"/>
        <w:ind w:left="576"/>
        <w:tabs>
          <w:tab w:val="right" w:leader="dot" w:pos="9072"/>
        </w:tabs>
      </w:pPr>
      <w:hyperlink w:anchor="err_E_WRK_020">
        <w:r>
          <w:rPr>
            <w:color w:val="CC551F"/>
            <w:sz w:val="20"/>
            <w:rFonts w:ascii="Consolas" w:hAnsi="Consolas" w:cs="Consolas"/>
          </w:rPr>
          <w:t xml:space="preserve">E.WRK.020</w:t>
        </w:r>
      </w:hyperlink>
      <w:r>
        <w:rPr>
          <w:sz w:val="20"/>
        </w:rPr>
        <w:t xml:space="preserve">  </w:t>
      </w:r>
      <w:hyperlink w:anchor="err_E_WRK_020">
        <w:r>
          <w:rPr>
            <w:color w:val="1A1A1A"/>
            <w:sz w:val="20"/>
          </w:rPr>
          <w:t xml:space="preserve">`AI_model` cleanup ordering vs affinity restore</w:t>
        </w:r>
      </w:hyperlink>
    </w:p>
    <w:p>
      <w:pPr>
        <w:pStyle w:val="TOCEntry"/>
        <w:ind w:left="576"/>
        <w:tabs>
          <w:tab w:val="right" w:leader="dot" w:pos="9072"/>
        </w:tabs>
      </w:pPr>
      <w:hyperlink w:anchor="err_E_WRK_021">
        <w:r>
          <w:rPr>
            <w:color w:val="CC551F"/>
            <w:sz w:val="20"/>
            <w:rFonts w:ascii="Consolas" w:hAnsi="Consolas" w:cs="Consolas"/>
          </w:rPr>
          <w:t xml:space="preserve">E.WRK.021</w:t>
        </w:r>
      </w:hyperlink>
      <w:r>
        <w:rPr>
          <w:sz w:val="20"/>
        </w:rPr>
        <w:t xml:space="preserve">  </w:t>
      </w:r>
      <w:hyperlink w:anchor="err_E_WRK_021">
        <w:r>
          <w:rPr>
            <w:color w:val="1A1A1A"/>
            <w:sz w:val="20"/>
          </w:rPr>
          <w:t xml:space="preserve">`set_process_affinity` restore fails</w:t>
        </w:r>
      </w:hyperlink>
    </w:p>
    <w:p>
      <w:pPr>
        <w:pStyle w:val="TOCEntry"/>
        <w:ind w:left="576"/>
        <w:tabs>
          <w:tab w:val="right" w:leader="dot" w:pos="9072"/>
        </w:tabs>
      </w:pPr>
      <w:hyperlink w:anchor="err_E_WRK_022">
        <w:r>
          <w:rPr>
            <w:color w:val="CC551F"/>
            <w:sz w:val="20"/>
            <w:rFonts w:ascii="Consolas" w:hAnsi="Consolas" w:cs="Consolas"/>
          </w:rPr>
          <w:t xml:space="preserve">E.WRK.022</w:t>
        </w:r>
      </w:hyperlink>
      <w:r>
        <w:rPr>
          <w:sz w:val="20"/>
        </w:rPr>
        <w:t xml:space="preserve">  </w:t>
      </w:r>
      <w:hyperlink w:anchor="err_E_WRK_022">
        <w:r>
          <w:rPr>
            <w:color w:val="1A1A1A"/>
            <w:sz w:val="20"/>
          </w:rPr>
          <w:t xml:space="preserve">`set_idle_unless_error` zeroes `tool_fps` mid-snapshot</w:t>
        </w:r>
      </w:hyperlink>
    </w:p>
    <w:p>
      <w:pPr>
        <w:pStyle w:val="TOCEntry"/>
        <w:ind w:left="576"/>
        <w:tabs>
          <w:tab w:val="right" w:leader="dot" w:pos="9072"/>
        </w:tabs>
      </w:pPr>
      <w:hyperlink w:anchor="err_E_WRK_023">
        <w:r>
          <w:rPr>
            <w:color w:val="CC551F"/>
            <w:sz w:val="20"/>
            <w:rFonts w:ascii="Consolas" w:hAnsi="Consolas" w:cs="Consolas"/>
          </w:rPr>
          <w:t xml:space="preserve">E.WRK.023</w:t>
        </w:r>
      </w:hyperlink>
      <w:r>
        <w:rPr>
          <w:sz w:val="20"/>
        </w:rPr>
        <w:t xml:space="preserve">  </w:t>
      </w:r>
      <w:hyperlink w:anchor="err_E_WRK_023">
        <w:r>
          <w:rPr>
            <w:color w:val="1A1A1A"/>
            <w:sz w:val="20"/>
          </w:rPr>
          <w:t xml:space="preserve">State lock contention starves snapshot endpoint</w:t>
        </w:r>
      </w:hyperlink>
    </w:p>
    <w:p>
      <w:pPr>
        <w:pStyle w:val="TOCEntry"/>
        <w:ind w:left="576"/>
        <w:tabs>
          <w:tab w:val="right" w:leader="dot" w:pos="9072"/>
        </w:tabs>
      </w:pPr>
      <w:hyperlink w:anchor="err_E_WRK_024">
        <w:r>
          <w:rPr>
            <w:color w:val="CC551F"/>
            <w:sz w:val="20"/>
            <w:rFonts w:ascii="Consolas" w:hAnsi="Consolas" w:cs="Consolas"/>
          </w:rPr>
          <w:t xml:space="preserve">E.WRK.024</w:t>
        </w:r>
      </w:hyperlink>
      <w:r>
        <w:rPr>
          <w:sz w:val="20"/>
        </w:rPr>
        <w:t xml:space="preserve">  </w:t>
      </w:r>
      <w:hyperlink w:anchor="err_E_WRK_024">
        <w:r>
          <w:rPr>
            <w:color w:val="1A1A1A"/>
            <w:sz w:val="20"/>
          </w:rPr>
          <w:t xml:space="preserve">Missing `SendInput` on Linux</w:t>
        </w:r>
      </w:hyperlink>
    </w:p>
    <w:p>
      <w:pPr>
        <w:pStyle w:val="TOCEntry"/>
        <w:ind w:left="576"/>
        <w:tabs>
          <w:tab w:val="right" w:leader="dot" w:pos="9072"/>
        </w:tabs>
      </w:pPr>
      <w:hyperlink w:anchor="err_E_WRK_025">
        <w:r>
          <w:rPr>
            <w:color w:val="CC551F"/>
            <w:sz w:val="20"/>
            <w:rFonts w:ascii="Consolas" w:hAnsi="Consolas" w:cs="Consolas"/>
          </w:rPr>
          <w:t xml:space="preserve">E.WRK.025</w:t>
        </w:r>
      </w:hyperlink>
      <w:r>
        <w:rPr>
          <w:sz w:val="20"/>
        </w:rPr>
        <w:t xml:space="preserve">  </w:t>
      </w:r>
      <w:hyperlink w:anchor="err_E_WRK_025">
        <w:r>
          <w:rPr>
            <w:color w:val="1A1A1A"/>
            <w:sz w:val="20"/>
          </w:rPr>
          <w:t xml:space="preserve">`record_hit` race with `snapshot`</w:t>
        </w:r>
      </w:hyperlink>
    </w:p>
    <w:p>
      <w:pPr>
        <w:pStyle w:val="TOCEntry"/>
        <w:ind w:left="576"/>
        <w:tabs>
          <w:tab w:val="right" w:leader="dot" w:pos="9072"/>
        </w:tabs>
      </w:pPr>
      <w:hyperlink w:anchor="err_E_WRK_026">
        <w:r>
          <w:rPr>
            <w:color w:val="CC551F"/>
            <w:sz w:val="20"/>
            <w:rFonts w:ascii="Consolas" w:hAnsi="Consolas" w:cs="Consolas"/>
          </w:rPr>
          <w:t xml:space="preserve">E.WRK.026</w:t>
        </w:r>
      </w:hyperlink>
      <w:r>
        <w:rPr>
          <w:sz w:val="20"/>
        </w:rPr>
        <w:t xml:space="preserve">  </w:t>
      </w:r>
      <w:hyperlink w:anchor="err_E_WRK_026">
        <w:r>
          <w:rPr>
            <w:color w:val="1A1A1A"/>
            <w:sz w:val="20"/>
          </w:rPr>
          <w:t xml:space="preserve">Hit cooldown precision</w:t>
        </w:r>
      </w:hyperlink>
    </w:p>
    <w:p>
      <w:pPr>
        <w:pStyle w:val="TOCEntry"/>
        <w:ind w:left="576"/>
        <w:tabs>
          <w:tab w:val="right" w:leader="dot" w:pos="9072"/>
        </w:tabs>
      </w:pPr>
      <w:hyperlink w:anchor="err_E_WRK_027">
        <w:r>
          <w:rPr>
            <w:color w:val="CC551F"/>
            <w:sz w:val="20"/>
            <w:rFonts w:ascii="Consolas" w:hAnsi="Consolas" w:cs="Consolas"/>
          </w:rPr>
          <w:t xml:space="preserve">E.WRK.027</w:t>
        </w:r>
      </w:hyperlink>
      <w:r>
        <w:rPr>
          <w:sz w:val="20"/>
        </w:rPr>
        <w:t xml:space="preserve">  </w:t>
      </w:r>
      <w:hyperlink w:anchor="err_E_WRK_027">
        <w:r>
          <w:rPr>
            <w:color w:val="1A1A1A"/>
            <w:sz w:val="20"/>
          </w:rPr>
          <w:t xml:space="preserve">Ante delay race with stop</w:t>
        </w:r>
      </w:hyperlink>
    </w:p>
    <w:p>
      <w:pPr>
        <w:pStyle w:val="TOCEntry"/>
        <w:ind w:left="576"/>
        <w:tabs>
          <w:tab w:val="right" w:leader="dot" w:pos="9072"/>
        </w:tabs>
      </w:pPr>
      <w:hyperlink w:anchor="err_E_WRK_028">
        <w:r>
          <w:rPr>
            <w:color w:val="CC551F"/>
            <w:sz w:val="20"/>
            <w:rFonts w:ascii="Consolas" w:hAnsi="Consolas" w:cs="Consolas"/>
          </w:rPr>
          <w:t xml:space="preserve">E.WRK.028</w:t>
        </w:r>
      </w:hyperlink>
      <w:r>
        <w:rPr>
          <w:sz w:val="20"/>
        </w:rPr>
        <w:t xml:space="preserve">  </w:t>
      </w:r>
      <w:hyperlink w:anchor="err_E_WRK_028">
        <w:r>
          <w:rPr>
            <w:color w:val="1A1A1A"/>
            <w:sz w:val="20"/>
          </w:rPr>
          <w:t xml:space="preserve">`record_hit` called with empty `jpeg_bytes`</w:t>
        </w:r>
      </w:hyperlink>
    </w:p>
    <w:p>
      <w:pPr>
        <w:pStyle w:val="TOCEntry"/>
        <w:ind w:left="576"/>
        <w:tabs>
          <w:tab w:val="right" w:leader="dot" w:pos="9072"/>
        </w:tabs>
      </w:pPr>
      <w:hyperlink w:anchor="err_E_WRK_029">
        <w:r>
          <w:rPr>
            <w:color w:val="CC551F"/>
            <w:sz w:val="20"/>
            <w:rFonts w:ascii="Consolas" w:hAnsi="Consolas" w:cs="Consolas"/>
          </w:rPr>
          <w:t xml:space="preserve">E.WRK.029</w:t>
        </w:r>
      </w:hyperlink>
      <w:r>
        <w:rPr>
          <w:sz w:val="20"/>
        </w:rPr>
        <w:t xml:space="preserve">  </w:t>
      </w:r>
      <w:hyperlink w:anchor="err_E_WRK_029">
        <w:r>
          <w:rPr>
            <w:color w:val="1A1A1A"/>
            <w:sz w:val="20"/>
          </w:rPr>
          <w:t xml:space="preserve">`cv2.cvtColor` raises in `encode_jpeg`</w:t>
        </w:r>
      </w:hyperlink>
    </w:p>
    <w:p>
      <w:pPr>
        <w:pStyle w:val="TOCEntry"/>
        <w:ind w:left="576"/>
        <w:tabs>
          <w:tab w:val="right" w:leader="dot" w:pos="9072"/>
        </w:tabs>
      </w:pPr>
      <w:hyperlink w:anchor="err_E_WRK_030">
        <w:r>
          <w:rPr>
            <w:color w:val="CC551F"/>
            <w:sz w:val="20"/>
            <w:rFonts w:ascii="Consolas" w:hAnsi="Consolas" w:cs="Consolas"/>
          </w:rPr>
          <w:t xml:space="preserve">E.WRK.030</w:t>
        </w:r>
      </w:hyperlink>
      <w:r>
        <w:rPr>
          <w:sz w:val="20"/>
        </w:rPr>
        <w:t xml:space="preserve">  </w:t>
      </w:r>
      <w:hyperlink w:anchor="err_E_WRK_030">
        <w:r>
          <w:rPr>
            <w:color w:val="1A1A1A"/>
            <w:sz w:val="20"/>
          </w:rPr>
          <w:t xml:space="preserve">Bettercam construction succeeds but `BETTERCAM_OK` is False</w:t>
        </w:r>
      </w:hyperlink>
    </w:p>
    <w:p>
      <w:pPr>
        <w:pStyle w:val="TOCEntry"/>
        <w:ind w:left="576"/>
        <w:tabs>
          <w:tab w:val="right" w:leader="dot" w:pos="9072"/>
        </w:tabs>
      </w:pPr>
      <w:hyperlink w:anchor="err_E_WRK_031">
        <w:r>
          <w:rPr>
            <w:color w:val="CC551F"/>
            <w:sz w:val="20"/>
            <w:rFonts w:ascii="Consolas" w:hAnsi="Consolas" w:cs="Consolas"/>
          </w:rPr>
          <w:t xml:space="preserve">E.WRK.031</w:t>
        </w:r>
      </w:hyperlink>
      <w:r>
        <w:rPr>
          <w:sz w:val="20"/>
        </w:rPr>
        <w:t xml:space="preserve">  </w:t>
      </w:r>
      <w:hyperlink w:anchor="err_E_WRK_031">
        <w:r>
          <w:rPr>
            <w:color w:val="1A1A1A"/>
            <w:sz w:val="20"/>
          </w:rPr>
          <w:t xml:space="preserve">`set_status` raised inside `run()`</w:t>
        </w:r>
      </w:hyperlink>
    </w:p>
    <w:p>
      <w:pPr>
        <w:pStyle w:val="TOCEntry"/>
        <w:ind w:left="576"/>
        <w:tabs>
          <w:tab w:val="right" w:leader="dot" w:pos="9072"/>
        </w:tabs>
      </w:pPr>
      <w:hyperlink w:anchor="err_E_WRK_032">
        <w:r>
          <w:rPr>
            <w:color w:val="CC551F"/>
            <w:sz w:val="20"/>
            <w:rFonts w:ascii="Consolas" w:hAnsi="Consolas" w:cs="Consolas"/>
          </w:rPr>
          <w:t xml:space="preserve">E.WRK.032</w:t>
        </w:r>
      </w:hyperlink>
      <w:r>
        <w:rPr>
          <w:sz w:val="20"/>
        </w:rPr>
        <w:t xml:space="preserve">  </w:t>
      </w:r>
      <w:hyperlink w:anchor="err_E_WRK_032">
        <w:r>
          <w:rPr>
            <w:color w:val="1A1A1A"/>
            <w:sz w:val="20"/>
          </w:rPr>
          <w:t xml:space="preserve">Affinity applied but device not actually CPU</w:t>
        </w:r>
      </w:hyperlink>
    </w:p>
    <w:p>
      <w:pPr>
        <w:pStyle w:val="TOCEntry"/>
        <w:ind w:left="576"/>
        <w:tabs>
          <w:tab w:val="right" w:leader="dot" w:pos="9072"/>
        </w:tabs>
      </w:pPr>
      <w:hyperlink w:anchor="err_E_WRK_033">
        <w:r>
          <w:rPr>
            <w:color w:val="CC551F"/>
            <w:sz w:val="20"/>
            <w:rFonts w:ascii="Consolas" w:hAnsi="Consolas" w:cs="Consolas"/>
          </w:rPr>
          <w:t xml:space="preserve">E.WRK.033</w:t>
        </w:r>
      </w:hyperlink>
      <w:r>
        <w:rPr>
          <w:sz w:val="20"/>
        </w:rPr>
        <w:t xml:space="preserve">  </w:t>
      </w:r>
      <w:hyperlink w:anchor="err_E_WRK_033">
        <w:r>
          <w:rPr>
            <w:color w:val="1A1A1A"/>
            <w:sz w:val="20"/>
          </w:rPr>
          <w:t xml:space="preserve">`os.cpu_count()` returns `None` in finally</w:t>
        </w:r>
      </w:hyperlink>
    </w:p>
    <w:p>
      <w:pPr>
        <w:pStyle w:val="TOCEntry"/>
        <w:ind w:left="576"/>
        <w:tabs>
          <w:tab w:val="right" w:leader="dot" w:pos="9072"/>
        </w:tabs>
      </w:pPr>
      <w:hyperlink w:anchor="err_E_WRK_034">
        <w:r>
          <w:rPr>
            <w:color w:val="CC551F"/>
            <w:sz w:val="20"/>
            <w:rFonts w:ascii="Consolas" w:hAnsi="Consolas" w:cs="Consolas"/>
          </w:rPr>
          <w:t xml:space="preserve">E.WRK.034</w:t>
        </w:r>
      </w:hyperlink>
      <w:r>
        <w:rPr>
          <w:sz w:val="20"/>
        </w:rPr>
        <w:t xml:space="preserve">  </w:t>
      </w:r>
      <w:hyperlink w:anchor="err_E_WRK_034">
        <w:r>
          <w:rPr>
            <w:color w:val="1A1A1A"/>
            <w:sz w:val="20"/>
          </w:rPr>
          <w:t xml:space="preserve">`AssertionError` from `AI_model` (GPU unavailable)</w:t>
        </w:r>
      </w:hyperlink>
    </w:p>
    <w:p>
      <w:pPr>
        <w:pStyle w:val="TOCEntry"/>
        <w:ind w:left="576"/>
        <w:tabs>
          <w:tab w:val="right" w:leader="dot" w:pos="9072"/>
        </w:tabs>
      </w:pPr>
      <w:hyperlink w:anchor="err_E_WRK_035">
        <w:r>
          <w:rPr>
            <w:color w:val="CC551F"/>
            <w:sz w:val="20"/>
            <w:rFonts w:ascii="Consolas" w:hAnsi="Consolas" w:cs="Consolas"/>
          </w:rPr>
          <w:t xml:space="preserve">E.WRK.035</w:t>
        </w:r>
      </w:hyperlink>
      <w:r>
        <w:rPr>
          <w:sz w:val="20"/>
        </w:rPr>
        <w:t xml:space="preserve">  </w:t>
      </w:r>
      <w:hyperlink w:anchor="err_E_WRK_035">
        <w:r>
          <w:rPr>
            <w:color w:val="1A1A1A"/>
            <w:sz w:val="20"/>
          </w:rPr>
          <w:t xml:space="preserve">`FileNotFoundError` loading model</w:t>
        </w:r>
      </w:hyperlink>
    </w:p>
    <w:p>
      <w:pPr>
        <w:pStyle w:val="TOCEntry"/>
        <w:ind w:left="576"/>
        <w:tabs>
          <w:tab w:val="right" w:leader="dot" w:pos="9072"/>
        </w:tabs>
      </w:pPr>
      <w:hyperlink w:anchor="err_E_WRK_036">
        <w:r>
          <w:rPr>
            <w:color w:val="CC551F"/>
            <w:sz w:val="20"/>
            <w:rFonts w:ascii="Consolas" w:hAnsi="Consolas" w:cs="Consolas"/>
          </w:rPr>
          <w:t xml:space="preserve">E.WRK.036</w:t>
        </w:r>
      </w:hyperlink>
      <w:r>
        <w:rPr>
          <w:sz w:val="20"/>
        </w:rPr>
        <w:t xml:space="preserve">  </w:t>
      </w:r>
      <w:hyperlink w:anchor="err_E_WRK_036">
        <w:r>
          <w:rPr>
            <w:color w:val="1A1A1A"/>
            <w:sz w:val="20"/>
          </w:rPr>
          <w:t xml:space="preserve">`RuntimeError` from `AI_model` (no GPU EP)</w:t>
        </w:r>
      </w:hyperlink>
    </w:p>
    <w:p>
      <w:pPr>
        <w:pStyle w:val="TOCEntry"/>
        <w:ind w:left="576"/>
        <w:tabs>
          <w:tab w:val="right" w:leader="dot" w:pos="9072"/>
        </w:tabs>
      </w:pPr>
      <w:hyperlink w:anchor="err_E_WRK_037">
        <w:r>
          <w:rPr>
            <w:color w:val="CC551F"/>
            <w:sz w:val="20"/>
            <w:rFonts w:ascii="Consolas" w:hAnsi="Consolas" w:cs="Consolas"/>
          </w:rPr>
          <w:t xml:space="preserve">E.WRK.037</w:t>
        </w:r>
      </w:hyperlink>
      <w:r>
        <w:rPr>
          <w:sz w:val="20"/>
        </w:rPr>
        <w:t xml:space="preserve">  </w:t>
      </w:r>
      <w:hyperlink w:anchor="err_E_WRK_037">
        <w:r>
          <w:rPr>
            <w:color w:val="1A1A1A"/>
            <w:sz w:val="20"/>
          </w:rPr>
          <w:t xml:space="preserve">Generic exception during model load</w:t>
        </w:r>
      </w:hyperlink>
    </w:p>
    <w:p>
      <w:pPr>
        <w:pStyle w:val="TOCEntry"/>
        <w:ind w:left="576"/>
        <w:tabs>
          <w:tab w:val="right" w:leader="dot" w:pos="9072"/>
        </w:tabs>
      </w:pPr>
      <w:hyperlink w:anchor="err_E_WRK_038">
        <w:r>
          <w:rPr>
            <w:color w:val="CC551F"/>
            <w:sz w:val="20"/>
            <w:rFonts w:ascii="Consolas" w:hAnsi="Consolas" w:cs="Consolas"/>
          </w:rPr>
          <w:t xml:space="preserve">E.WRK.038</w:t>
        </w:r>
      </w:hyperlink>
      <w:r>
        <w:rPr>
          <w:sz w:val="20"/>
        </w:rPr>
        <w:t xml:space="preserve">  </w:t>
      </w:r>
      <w:hyperlink w:anchor="err_E_WRK_038">
        <w:r>
          <w:rPr>
            <w:color w:val="1A1A1A"/>
            <w:sz w:val="20"/>
          </w:rPr>
          <w:t xml:space="preserve">`update_fps` called with non-numeric value</w:t>
        </w:r>
      </w:hyperlink>
    </w:p>
    <w:p>
      <w:pPr>
        <w:pStyle w:val="TOCEntry"/>
        <w:ind w:left="576"/>
        <w:tabs>
          <w:tab w:val="right" w:leader="dot" w:pos="9072"/>
        </w:tabs>
      </w:pPr>
      <w:hyperlink w:anchor="err_E_WRK_039">
        <w:r>
          <w:rPr>
            <w:color w:val="CC551F"/>
            <w:sz w:val="20"/>
            <w:rFonts w:ascii="Consolas" w:hAnsi="Consolas" w:cs="Consolas"/>
          </w:rPr>
          <w:t xml:space="preserve">E.WRK.039</w:t>
        </w:r>
      </w:hyperlink>
      <w:r>
        <w:rPr>
          <w:sz w:val="20"/>
        </w:rPr>
        <w:t xml:space="preserve">  </w:t>
      </w:r>
      <w:hyperlink w:anchor="err_E_WRK_039">
        <w:r>
          <w:rPr>
            <w:color w:val="1A1A1A"/>
            <w:sz w:val="20"/>
          </w:rPr>
          <w:t xml:space="preserve">`fps_history` deque saturation</w:t>
        </w:r>
      </w:hyperlink>
    </w:p>
    <w:p>
      <w:pPr>
        <w:pStyle w:val="TOCEntry"/>
        <w:ind w:left="576"/>
        <w:tabs>
          <w:tab w:val="right" w:leader="dot" w:pos="9072"/>
        </w:tabs>
      </w:pPr>
      <w:hyperlink w:anchor="err_E_WRK_040">
        <w:r>
          <w:rPr>
            <w:color w:val="CC551F"/>
            <w:sz w:val="20"/>
            <w:rFonts w:ascii="Consolas" w:hAnsi="Consolas" w:cs="Consolas"/>
          </w:rPr>
          <w:t xml:space="preserve">E.WRK.040</w:t>
        </w:r>
      </w:hyperlink>
      <w:r>
        <w:rPr>
          <w:sz w:val="20"/>
        </w:rPr>
        <w:t xml:space="preserve">  </w:t>
      </w:r>
      <w:hyperlink w:anchor="err_E_WRK_040">
        <w:r>
          <w:rPr>
            <w:color w:val="1A1A1A"/>
            <w:sz w:val="20"/>
          </w:rPr>
          <w:t xml:space="preserve">`hit_log` deque saturation under spam</w:t>
        </w:r>
      </w:hyperlink>
    </w:p>
    <w:p>
      <w:pPr>
        <w:pStyle w:val="TOCEntry"/>
        <w:ind w:left="576"/>
        <w:tabs>
          <w:tab w:val="right" w:leader="dot" w:pos="9072"/>
        </w:tabs>
      </w:pPr>
      <w:hyperlink w:anchor="err_E_WRK_041">
        <w:r>
          <w:rPr>
            <w:color w:val="CC551F"/>
            <w:sz w:val="20"/>
            <w:rFonts w:ascii="Consolas" w:hAnsi="Consolas" w:cs="Consolas"/>
          </w:rPr>
          <w:t xml:space="preserve">E.WRK.041</w:t>
        </w:r>
      </w:hyperlink>
      <w:r>
        <w:rPr>
          <w:sz w:val="20"/>
        </w:rPr>
        <w:t xml:space="preserve">  </w:t>
      </w:r>
      <w:hyperlink w:anchor="err_E_WRK_041">
        <w:r>
          <w:rPr>
            <w:color w:val="1A1A1A"/>
            <w:sz w:val="20"/>
          </w:rPr>
          <w:t xml:space="preserve">Status transition `starting → running` skipped</w:t>
        </w:r>
      </w:hyperlink>
    </w:p>
    <w:p>
      <w:pPr>
        <w:pStyle w:val="TOCEntry"/>
        <w:ind w:left="576"/>
        <w:tabs>
          <w:tab w:val="right" w:leader="dot" w:pos="9072"/>
        </w:tabs>
      </w:pPr>
      <w:hyperlink w:anchor="err_E_WRK_042">
        <w:r>
          <w:rPr>
            <w:color w:val="CC551F"/>
            <w:sz w:val="20"/>
            <w:rFonts w:ascii="Consolas" w:hAnsi="Consolas" w:cs="Consolas"/>
          </w:rPr>
          <w:t xml:space="preserve">E.WRK.042</w:t>
        </w:r>
      </w:hyperlink>
      <w:r>
        <w:rPr>
          <w:sz w:val="20"/>
        </w:rPr>
        <w:t xml:space="preserve">  </w:t>
      </w:r>
      <w:hyperlink w:anchor="err_E_WRK_042">
        <w:r>
          <w:rPr>
            <w:color w:val="1A1A1A"/>
            <w:sz w:val="20"/>
          </w:rPr>
          <w:t xml:space="preserve">`_stop_evt.wait(0.005)` not used between Press and Release</w:t>
        </w:r>
      </w:hyperlink>
    </w:p>
    <w:p>
      <w:pPr>
        <w:pStyle w:val="TOCEntry"/>
        <w:ind w:left="576"/>
        <w:tabs>
          <w:tab w:val="right" w:leader="dot" w:pos="9072"/>
        </w:tabs>
      </w:pPr>
      <w:hyperlink w:anchor="err_E_WRK_043">
        <w:r>
          <w:rPr>
            <w:color w:val="CC551F"/>
            <w:sz w:val="20"/>
            <w:rFonts w:ascii="Consolas" w:hAnsi="Consolas" w:cs="Consolas"/>
          </w:rPr>
          <w:t xml:space="preserve">E.WRK.043</w:t>
        </w:r>
      </w:hyperlink>
      <w:r>
        <w:rPr>
          <w:sz w:val="20"/>
        </w:rPr>
        <w:t xml:space="preserve">  </w:t>
      </w:r>
      <w:hyperlink w:anchor="err_E_WRK_043">
        <w:r>
          <w:rPr>
            <w:color w:val="1A1A1A"/>
            <w:sz w:val="20"/>
          </w:rPr>
          <w:t xml:space="preserve">SPACE held down if exception between Press and Release</w:t>
        </w:r>
      </w:hyperlink>
    </w:p>
    <w:p>
      <w:pPr>
        <w:pStyle w:val="TOCEntry"/>
        <w:ind w:left="576"/>
        <w:tabs>
          <w:tab w:val="right" w:leader="dot" w:pos="9072"/>
        </w:tabs>
      </w:pPr>
      <w:hyperlink w:anchor="err_E_WRK_044">
        <w:r>
          <w:rPr>
            <w:color w:val="CC551F"/>
            <w:sz w:val="20"/>
            <w:rFonts w:ascii="Consolas" w:hAnsi="Consolas" w:cs="Consolas"/>
          </w:rPr>
          <w:t xml:space="preserve">E.WRK.044</w:t>
        </w:r>
      </w:hyperlink>
      <w:r>
        <w:rPr>
          <w:sz w:val="20"/>
        </w:rPr>
        <w:t xml:space="preserve">  </w:t>
      </w:r>
      <w:hyperlink w:anchor="err_E_WRK_044">
        <w:r>
          <w:rPr>
            <w:color w:val="1A1A1A"/>
            <w:sz w:val="20"/>
          </w:rPr>
          <w:t xml:space="preserve">`live_frame_jpeg` retains a stale frame after stop</w:t>
        </w:r>
      </w:hyperlink>
    </w:p>
    <w:p>
      <w:pPr>
        <w:pStyle w:val="TOCEntry"/>
        <w:ind w:left="576"/>
        <w:tabs>
          <w:tab w:val="right" w:leader="dot" w:pos="9072"/>
        </w:tabs>
      </w:pPr>
      <w:hyperlink w:anchor="err_E_WRK_045">
        <w:r>
          <w:rPr>
            <w:color w:val="CC551F"/>
            <w:sz w:val="20"/>
            <w:rFonts w:ascii="Consolas" w:hAnsi="Consolas" w:cs="Consolas"/>
          </w:rPr>
          <w:t xml:space="preserve">E.WRK.045</w:t>
        </w:r>
      </w:hyperlink>
      <w:r>
        <w:rPr>
          <w:sz w:val="20"/>
        </w:rPr>
        <w:t xml:space="preserve">  </w:t>
      </w:r>
      <w:hyperlink w:anchor="err_E_WRK_045">
        <w:r>
          <w:rPr>
            <w:color w:val="1A1A1A"/>
            <w:sz w:val="20"/>
          </w:rPr>
          <w:t xml:space="preserve">Hot-loop sleep interruption via stop event</w:t>
        </w:r>
      </w:hyperlink>
    </w:p>
    <w:p>
      <w:pPr>
        <w:pStyle w:val="TOCEntry"/>
        <w:ind w:left="576"/>
        <w:tabs>
          <w:tab w:val="right" w:leader="dot" w:pos="9072"/>
        </w:tabs>
      </w:pPr>
      <w:hyperlink w:anchor="err_E_WRK_046">
        <w:r>
          <w:rPr>
            <w:color w:val="CC551F"/>
            <w:sz w:val="20"/>
            <w:rFonts w:ascii="Consolas" w:hAnsi="Consolas" w:cs="Consolas"/>
          </w:rPr>
          <w:t xml:space="preserve">E.WRK.046</w:t>
        </w:r>
      </w:hyperlink>
      <w:r>
        <w:rPr>
          <w:sz w:val="20"/>
        </w:rPr>
        <w:t xml:space="preserve">  </w:t>
      </w:r>
      <w:hyperlink w:anchor="err_E_WRK_046">
        <w:r>
          <w:rPr>
            <w:color w:val="1A1A1A"/>
            <w:sz w:val="20"/>
          </w:rPr>
          <w:t xml:space="preserve">`frame_idx` overflow on long sessions</w:t>
        </w:r>
      </w:hyperlink>
    </w:p>
    <w:p>
      <w:pPr>
        <w:pStyle w:val="TOCEntry"/>
        <w:ind w:left="576"/>
        <w:tabs>
          <w:tab w:val="right" w:leader="dot" w:pos="9072"/>
        </w:tabs>
      </w:pPr>
      <w:hyperlink w:anchor="err_E_WRK_047">
        <w:r>
          <w:rPr>
            <w:color w:val="CC551F"/>
            <w:sz w:val="20"/>
            <w:rFonts w:ascii="Consolas" w:hAnsi="Consolas" w:cs="Consolas"/>
          </w:rPr>
          <w:t xml:space="preserve">E.WRK.047</w:t>
        </w:r>
      </w:hyperlink>
      <w:r>
        <w:rPr>
          <w:sz w:val="20"/>
        </w:rPr>
        <w:t xml:space="preserve">  </w:t>
      </w:r>
      <w:hyperlink w:anchor="err_E_WRK_047">
        <w:r>
          <w:rPr>
            <w:color w:val="1A1A1A"/>
            <w:sz w:val="20"/>
          </w:rPr>
          <w:t xml:space="preserve">`t0 = time()` clock skew</w:t>
        </w:r>
      </w:hyperlink>
    </w:p>
    <w:p>
      <w:pPr>
        <w:pStyle w:val="TOCEntry"/>
        <w:ind w:left="576"/>
        <w:tabs>
          <w:tab w:val="right" w:leader="dot" w:pos="9072"/>
        </w:tabs>
      </w:pPr>
      <w:hyperlink w:anchor="err_E_WRK_048">
        <w:r>
          <w:rPr>
            <w:color w:val="CC551F"/>
            <w:sz w:val="20"/>
            <w:rFonts w:ascii="Consolas" w:hAnsi="Consolas" w:cs="Consolas"/>
          </w:rPr>
          <w:t xml:space="preserve">E.WRK.048</w:t>
        </w:r>
      </w:hyperlink>
      <w:r>
        <w:rPr>
          <w:sz w:val="20"/>
        </w:rPr>
        <w:t xml:space="preserve">  </w:t>
      </w:r>
      <w:hyperlink w:anchor="err_E_WRK_048">
        <w:r>
          <w:rPr>
            <w:color w:val="1A1A1A"/>
            <w:sz w:val="20"/>
          </w:rPr>
          <w:t xml:space="preserve">`set_status("running", ...)` not setting provider on warning path</w:t>
        </w:r>
      </w:hyperlink>
    </w:p>
    <w:p>
      <w:pPr>
        <w:pStyle w:val="TOCEntry"/>
        <w:ind w:left="576"/>
        <w:tabs>
          <w:tab w:val="right" w:leader="dot" w:pos="9072"/>
        </w:tabs>
      </w:pPr>
      <w:hyperlink w:anchor="err_E_WRK_049">
        <w:r>
          <w:rPr>
            <w:color w:val="CC551F"/>
            <w:sz w:val="20"/>
            <w:rFonts w:ascii="Consolas" w:hAnsi="Consolas" w:cs="Consolas"/>
          </w:rPr>
          <w:t xml:space="preserve">E.WRK.049</w:t>
        </w:r>
      </w:hyperlink>
      <w:r>
        <w:rPr>
          <w:sz w:val="20"/>
        </w:rPr>
        <w:t xml:space="preserve">  </w:t>
      </w:r>
      <w:hyperlink w:anchor="err_E_WRK_049">
        <w:r>
          <w:rPr>
            <w:color w:val="1A1A1A"/>
            <w:sz w:val="20"/>
          </w:rPr>
          <w:t xml:space="preserve">`reset_for_run` clears state mid-run</w:t>
        </w:r>
      </w:hyperlink>
    </w:p>
    <w:p>
      <w:pPr>
        <w:pStyle w:val="TOCEntry"/>
        <w:ind w:left="576"/>
        <w:tabs>
          <w:tab w:val="right" w:leader="dot" w:pos="9072"/>
        </w:tabs>
      </w:pPr>
      <w:hyperlink w:anchor="err_E_WRK_050">
        <w:r>
          <w:rPr>
            <w:color w:val="CC551F"/>
            <w:sz w:val="20"/>
            <w:rFonts w:ascii="Consolas" w:hAnsi="Consolas" w:cs="Consolas"/>
          </w:rPr>
          <w:t xml:space="preserve">E.WRK.050</w:t>
        </w:r>
      </w:hyperlink>
      <w:r>
        <w:rPr>
          <w:sz w:val="20"/>
        </w:rPr>
        <w:t xml:space="preserve">  </w:t>
      </w:r>
      <w:hyperlink w:anchor="err_E_WRK_050">
        <w:r>
          <w:rPr>
            <w:color w:val="1A1A1A"/>
            <w:sz w:val="20"/>
          </w:rPr>
          <w:t xml:space="preserve">Atomic snapshot vs in-flight `record_hit`</w:t>
        </w:r>
      </w:hyperlink>
    </w:p>
    <w:p>
      <w:pPr>
        <w:spacing w:before="200" w:after="40"/>
        <w:tabs>
          <w:tab w:val="right" w:leader="dot" w:pos="9072"/>
        </w:tabs>
      </w:pPr>
      <w:hyperlink w:anchor="chapter_03">
        <w:r>
          <w:rPr>
            <w:b/>
            <w:color w:val="CC551F"/>
            <w:sz w:val="26"/>
          </w:rPr>
          <w:t xml:space="preserve">Chapter 3 — AI Model</w:t>
        </w:r>
      </w:hyperlink>
      <w:r>
        <w:rPr>
          <w:sz w:val="22"/>
        </w:rPr>
        <w:tab/>
      </w:r>
      <w:r>
        <w:rPr>
          <w:i/>
          <w:color w:val="606060"/>
          <w:sz w:val="20"/>
        </w:rPr>
        <w:t>55 entries</w:t>
      </w:r>
    </w:p>
    <w:p>
      <w:pPr>
        <w:pStyle w:val="TOCEntry"/>
        <w:ind w:left="576"/>
        <w:tabs>
          <w:tab w:val="right" w:leader="dot" w:pos="9072"/>
        </w:tabs>
      </w:pPr>
      <w:hyperlink w:anchor="err_E_MDL_001">
        <w:r>
          <w:rPr>
            <w:color w:val="CC551F"/>
            <w:sz w:val="20"/>
            <w:rFonts w:ascii="Consolas" w:hAnsi="Consolas" w:cs="Consolas"/>
          </w:rPr>
          <w:t xml:space="preserve">E.MDL.001</w:t>
        </w:r>
      </w:hyperlink>
      <w:r>
        <w:rPr>
          <w:sz w:val="20"/>
        </w:rPr>
        <w:t xml:space="preserve">  </w:t>
      </w:r>
      <w:hyperlink w:anchor="err_E_MDL_001">
        <w:r>
          <w:rPr>
            <w:color w:val="1A1A1A"/>
            <w:sz w:val="20"/>
          </w:rPr>
          <w:t xml:space="preserve">ONNX file not found</w:t>
        </w:r>
      </w:hyperlink>
    </w:p>
    <w:p>
      <w:pPr>
        <w:pStyle w:val="TOCEntry"/>
        <w:ind w:left="576"/>
        <w:tabs>
          <w:tab w:val="right" w:leader="dot" w:pos="9072"/>
        </w:tabs>
      </w:pPr>
      <w:hyperlink w:anchor="err_E_MDL_002">
        <w:r>
          <w:rPr>
            <w:color w:val="CC551F"/>
            <w:sz w:val="20"/>
            <w:rFonts w:ascii="Consolas" w:hAnsi="Consolas" w:cs="Consolas"/>
          </w:rPr>
          <w:t xml:space="preserve">E.MDL.002</w:t>
        </w:r>
      </w:hyperlink>
      <w:r>
        <w:rPr>
          <w:sz w:val="20"/>
        </w:rPr>
        <w:t xml:space="preserve">  </w:t>
      </w:r>
      <w:hyperlink w:anchor="err_E_MDL_002">
        <w:r>
          <w:rPr>
            <w:color w:val="1A1A1A"/>
            <w:sz w:val="20"/>
          </w:rPr>
          <w:t xml:space="preserve">ONNX file is corrupt or truncated</w:t>
        </w:r>
      </w:hyperlink>
    </w:p>
    <w:p>
      <w:pPr>
        <w:pStyle w:val="TOCEntry"/>
        <w:ind w:left="576"/>
        <w:tabs>
          <w:tab w:val="right" w:leader="dot" w:pos="9072"/>
        </w:tabs>
      </w:pPr>
      <w:hyperlink w:anchor="err_E_MDL_003">
        <w:r>
          <w:rPr>
            <w:color w:val="CC551F"/>
            <w:sz w:val="20"/>
            <w:rFonts w:ascii="Consolas" w:hAnsi="Consolas" w:cs="Consolas"/>
          </w:rPr>
          <w:t xml:space="preserve">E.MDL.003</w:t>
        </w:r>
      </w:hyperlink>
      <w:r>
        <w:rPr>
          <w:sz w:val="20"/>
        </w:rPr>
        <w:t xml:space="preserve">  </w:t>
      </w:r>
      <w:hyperlink w:anchor="err_E_MDL_003">
        <w:r>
          <w:rPr>
            <w:color w:val="1A1A1A"/>
            <w:sz w:val="20"/>
          </w:rPr>
          <w:t xml:space="preserve">ONNX opset newer than installed onnxruntime supports</w:t>
        </w:r>
      </w:hyperlink>
    </w:p>
    <w:p>
      <w:pPr>
        <w:pStyle w:val="TOCEntry"/>
        <w:ind w:left="576"/>
        <w:tabs>
          <w:tab w:val="right" w:leader="dot" w:pos="9072"/>
        </w:tabs>
      </w:pPr>
      <w:hyperlink w:anchor="err_E_MDL_004">
        <w:r>
          <w:rPr>
            <w:color w:val="CC551F"/>
            <w:sz w:val="20"/>
            <w:rFonts w:ascii="Consolas" w:hAnsi="Consolas" w:cs="Consolas"/>
          </w:rPr>
          <w:t xml:space="preserve">E.MDL.004</w:t>
        </w:r>
      </w:hyperlink>
      <w:r>
        <w:rPr>
          <w:sz w:val="20"/>
        </w:rPr>
        <w:t xml:space="preserve">  </w:t>
      </w:r>
      <w:hyperlink w:anchor="err_E_MDL_004">
        <w:r>
          <w:rPr>
            <w:color w:val="1A1A1A"/>
            <w:sz w:val="20"/>
          </w:rPr>
          <w:t xml:space="preserve">onnxruntime not installed</w:t>
        </w:r>
      </w:hyperlink>
    </w:p>
    <w:p>
      <w:pPr>
        <w:pStyle w:val="TOCEntry"/>
        <w:ind w:left="576"/>
        <w:tabs>
          <w:tab w:val="right" w:leader="dot" w:pos="9072"/>
        </w:tabs>
      </w:pPr>
      <w:hyperlink w:anchor="err_E_MDL_005">
        <w:r>
          <w:rPr>
            <w:color w:val="CC551F"/>
            <w:sz w:val="20"/>
            <w:rFonts w:ascii="Consolas" w:hAnsi="Consolas" w:cs="Consolas"/>
          </w:rPr>
          <w:t xml:space="preserve">E.MDL.005</w:t>
        </w:r>
      </w:hyperlink>
      <w:r>
        <w:rPr>
          <w:sz w:val="20"/>
        </w:rPr>
        <w:t xml:space="preserve">  </w:t>
      </w:r>
      <w:hyperlink w:anchor="err_E_MDL_005">
        <w:r>
          <w:rPr>
            <w:color w:val="1A1A1A"/>
            <w:sz w:val="20"/>
          </w:rPr>
          <w:t xml:space="preserve">onnxruntime AND onnxruntime-gpu both installed (DLL conflict)</w:t>
        </w:r>
      </w:hyperlink>
    </w:p>
    <w:p>
      <w:pPr>
        <w:pStyle w:val="TOCEntry"/>
        <w:ind w:left="576"/>
        <w:tabs>
          <w:tab w:val="right" w:leader="dot" w:pos="9072"/>
        </w:tabs>
      </w:pPr>
      <w:hyperlink w:anchor="err_E_MDL_006">
        <w:r>
          <w:rPr>
            <w:color w:val="CC551F"/>
            <w:sz w:val="20"/>
            <w:rFonts w:ascii="Consolas" w:hAnsi="Consolas" w:cs="Consolas"/>
          </w:rPr>
          <w:t xml:space="preserve">E.MDL.006</w:t>
        </w:r>
      </w:hyperlink>
      <w:r>
        <w:rPr>
          <w:sz w:val="20"/>
        </w:rPr>
        <w:t xml:space="preserve">  </w:t>
      </w:r>
      <w:hyperlink w:anchor="err_E_MDL_006">
        <w:r>
          <w:rPr>
            <w:color w:val="1A1A1A"/>
            <w:sz w:val="20"/>
          </w:rPr>
          <w:t xml:space="preserve">CUDAExecutionProvider not registered</w:t>
        </w:r>
      </w:hyperlink>
    </w:p>
    <w:p>
      <w:pPr>
        <w:pStyle w:val="TOCEntry"/>
        <w:ind w:left="576"/>
        <w:tabs>
          <w:tab w:val="right" w:leader="dot" w:pos="9072"/>
        </w:tabs>
      </w:pPr>
      <w:hyperlink w:anchor="err_E_MDL_007">
        <w:r>
          <w:rPr>
            <w:color w:val="CC551F"/>
            <w:sz w:val="20"/>
            <w:rFonts w:ascii="Consolas" w:hAnsi="Consolas" w:cs="Consolas"/>
          </w:rPr>
          <w:t xml:space="preserve">E.MDL.007</w:t>
        </w:r>
      </w:hyperlink>
      <w:r>
        <w:rPr>
          <w:sz w:val="20"/>
        </w:rPr>
        <w:t xml:space="preserve">  </w:t>
      </w:r>
      <w:hyperlink w:anchor="err_E_MDL_007">
        <w:r>
          <w:rPr>
            <w:color w:val="1A1A1A"/>
            <w:sz w:val="20"/>
          </w:rPr>
          <w:t xml:space="preserve">DmlExecutionProvider not registered</w:t>
        </w:r>
      </w:hyperlink>
    </w:p>
    <w:p>
      <w:pPr>
        <w:pStyle w:val="TOCEntry"/>
        <w:ind w:left="576"/>
        <w:tabs>
          <w:tab w:val="right" w:leader="dot" w:pos="9072"/>
        </w:tabs>
      </w:pPr>
      <w:hyperlink w:anchor="err_E_MDL_008">
        <w:r>
          <w:rPr>
            <w:color w:val="CC551F"/>
            <w:sz w:val="20"/>
            <w:rFonts w:ascii="Consolas" w:hAnsi="Consolas" w:cs="Consolas"/>
          </w:rPr>
          <w:t xml:space="preserve">E.MDL.008</w:t>
        </w:r>
      </w:hyperlink>
      <w:r>
        <w:rPr>
          <w:sz w:val="20"/>
        </w:rPr>
        <w:t xml:space="preserve">  </w:t>
      </w:r>
      <w:hyperlink w:anchor="err_E_MDL_008">
        <w:r>
          <w:rPr>
            <w:color w:val="1A1A1A"/>
            <w:sz w:val="20"/>
          </w:rPr>
          <w:t xml:space="preserve">TensorRT engine load attempted with torch missing</w:t>
        </w:r>
      </w:hyperlink>
    </w:p>
    <w:p>
      <w:pPr>
        <w:pStyle w:val="TOCEntry"/>
        <w:ind w:left="576"/>
        <w:tabs>
          <w:tab w:val="right" w:leader="dot" w:pos="9072"/>
        </w:tabs>
      </w:pPr>
      <w:hyperlink w:anchor="err_E_MDL_009">
        <w:r>
          <w:rPr>
            <w:color w:val="CC551F"/>
            <w:sz w:val="20"/>
            <w:rFonts w:ascii="Consolas" w:hAnsi="Consolas" w:cs="Consolas"/>
          </w:rPr>
          <w:t xml:space="preserve">E.MDL.009</w:t>
        </w:r>
      </w:hyperlink>
      <w:r>
        <w:rPr>
          <w:sz w:val="20"/>
        </w:rPr>
        <w:t xml:space="preserve">  </w:t>
      </w:r>
      <w:hyperlink w:anchor="err_E_MDL_009">
        <w:r>
          <w:rPr>
            <w:color w:val="1A1A1A"/>
            <w:sz w:val="20"/>
          </w:rPr>
          <w:t xml:space="preserve">TensorRT engine load attempted with tensorrt/pycuda missing</w:t>
        </w:r>
      </w:hyperlink>
    </w:p>
    <w:p>
      <w:pPr>
        <w:pStyle w:val="TOCEntry"/>
        <w:ind w:left="576"/>
        <w:tabs>
          <w:tab w:val="right" w:leader="dot" w:pos="9072"/>
        </w:tabs>
      </w:pPr>
      <w:hyperlink w:anchor="err_E_MDL_010">
        <w:r>
          <w:rPr>
            <w:color w:val="CC551F"/>
            <w:sz w:val="20"/>
            <w:rFonts w:ascii="Consolas" w:hAnsi="Consolas" w:cs="Consolas"/>
          </w:rPr>
          <w:t xml:space="preserve">E.MDL.010</w:t>
        </w:r>
      </w:hyperlink>
      <w:r>
        <w:rPr>
          <w:sz w:val="20"/>
        </w:rPr>
        <w:t xml:space="preserve">  </w:t>
      </w:r>
      <w:hyperlink w:anchor="err_E_MDL_010">
        <w:r>
          <w:rPr>
            <w:color w:val="1A1A1A"/>
            <w:sz w:val="20"/>
          </w:rPr>
          <w:t xml:space="preserve">TensorRT requested without GPU mode</w:t>
        </w:r>
      </w:hyperlink>
    </w:p>
    <w:p>
      <w:pPr>
        <w:pStyle w:val="TOCEntry"/>
        <w:ind w:left="576"/>
        <w:tabs>
          <w:tab w:val="right" w:leader="dot" w:pos="9072"/>
        </w:tabs>
      </w:pPr>
      <w:hyperlink w:anchor="err_E_MDL_011">
        <w:r>
          <w:rPr>
            <w:color w:val="CC551F"/>
            <w:sz w:val="20"/>
            <w:rFonts w:ascii="Consolas" w:hAnsi="Consolas" w:cs="Consolas"/>
          </w:rPr>
          <w:t xml:space="preserve">E.MDL.011</w:t>
        </w:r>
      </w:hyperlink>
      <w:r>
        <w:rPr>
          <w:sz w:val="20"/>
        </w:rPr>
        <w:t xml:space="preserve">  </w:t>
      </w:r>
      <w:hyperlink w:anchor="err_E_MDL_011">
        <w:r>
          <w:rPr>
            <w:color w:val="1A1A1A"/>
            <w:sz w:val="20"/>
          </w:rPr>
          <w:t xml:space="preserve">torch.cuda.is_available() returns False after install</w:t>
        </w:r>
      </w:hyperlink>
    </w:p>
    <w:p>
      <w:pPr>
        <w:pStyle w:val="TOCEntry"/>
        <w:ind w:left="576"/>
        <w:tabs>
          <w:tab w:val="right" w:leader="dot" w:pos="9072"/>
        </w:tabs>
      </w:pPr>
      <w:hyperlink w:anchor="err_E_MDL_012">
        <w:r>
          <w:rPr>
            <w:color w:val="CC551F"/>
            <w:sz w:val="20"/>
            <w:rFonts w:ascii="Consolas" w:hAnsi="Consolas" w:cs="Consolas"/>
          </w:rPr>
          <w:t xml:space="preserve">E.MDL.012</w:t>
        </w:r>
      </w:hyperlink>
      <w:r>
        <w:rPr>
          <w:sz w:val="20"/>
        </w:rPr>
        <w:t xml:space="preserve">  </w:t>
      </w:r>
      <w:hyperlink w:anchor="err_E_MDL_012">
        <w:r>
          <w:rPr>
            <w:color w:val="1A1A1A"/>
            <w:sz w:val="20"/>
          </w:rPr>
          <w:t xml:space="preserve">TensorRT engine version mismatch</w:t>
        </w:r>
      </w:hyperlink>
    </w:p>
    <w:p>
      <w:pPr>
        <w:pStyle w:val="TOCEntry"/>
        <w:ind w:left="576"/>
        <w:tabs>
          <w:tab w:val="right" w:leader="dot" w:pos="9072"/>
        </w:tabs>
      </w:pPr>
      <w:hyperlink w:anchor="err_E_MDL_013">
        <w:r>
          <w:rPr>
            <w:color w:val="CC551F"/>
            <w:sz w:val="20"/>
            <w:rFonts w:ascii="Consolas" w:hAnsi="Consolas" w:cs="Consolas"/>
          </w:rPr>
          <w:t xml:space="preserve">E.MDL.013</w:t>
        </w:r>
      </w:hyperlink>
      <w:r>
        <w:rPr>
          <w:sz w:val="20"/>
        </w:rPr>
        <w:t xml:space="preserve">  </w:t>
      </w:r>
      <w:hyperlink w:anchor="err_E_MDL_013">
        <w:r>
          <w:rPr>
            <w:color w:val="1A1A1A"/>
            <w:sz w:val="20"/>
          </w:rPr>
          <w:t xml:space="preserve">TensorRT engine compute-capability mismatch</w:t>
        </w:r>
      </w:hyperlink>
    </w:p>
    <w:p>
      <w:pPr>
        <w:pStyle w:val="TOCEntry"/>
        <w:ind w:left="576"/>
        <w:tabs>
          <w:tab w:val="right" w:leader="dot" w:pos="9072"/>
        </w:tabs>
      </w:pPr>
      <w:hyperlink w:anchor="err_E_MDL_014">
        <w:r>
          <w:rPr>
            <w:color w:val="CC551F"/>
            <w:sz w:val="20"/>
            <w:rFonts w:ascii="Consolas" w:hAnsi="Consolas" w:cs="Consolas"/>
          </w:rPr>
          <w:t xml:space="preserve">E.MDL.014</w:t>
        </w:r>
      </w:hyperlink>
      <w:r>
        <w:rPr>
          <w:sz w:val="20"/>
        </w:rPr>
        <w:t xml:space="preserve">  </w:t>
      </w:r>
      <w:hyperlink w:anchor="err_E_MDL_014">
        <w:r>
          <w:rPr>
            <w:color w:val="1A1A1A"/>
            <w:sz w:val="20"/>
          </w:rPr>
          <w:t xml:space="preserve">Wrong CUDA toolkit vs PyTorch CUDA build</w:t>
        </w:r>
      </w:hyperlink>
    </w:p>
    <w:p>
      <w:pPr>
        <w:pStyle w:val="TOCEntry"/>
        <w:ind w:left="576"/>
        <w:tabs>
          <w:tab w:val="right" w:leader="dot" w:pos="9072"/>
        </w:tabs>
      </w:pPr>
      <w:hyperlink w:anchor="err_E_MDL_015">
        <w:r>
          <w:rPr>
            <w:color w:val="CC551F"/>
            <w:sz w:val="20"/>
            <w:rFonts w:ascii="Consolas" w:hAnsi="Consolas" w:cs="Consolas"/>
          </w:rPr>
          <w:t xml:space="preserve">E.MDL.015</w:t>
        </w:r>
      </w:hyperlink>
      <w:r>
        <w:rPr>
          <w:sz w:val="20"/>
        </w:rPr>
        <w:t xml:space="preserve">  </w:t>
      </w:r>
      <w:hyperlink w:anchor="err_E_MDL_015">
        <w:r>
          <w:rPr>
            <w:color w:val="1A1A1A"/>
            <w:sz w:val="20"/>
          </w:rPr>
          <w:t xml:space="preserve">Silent CPU fallback when GPU was requested</w:t>
        </w:r>
      </w:hyperlink>
    </w:p>
    <w:p>
      <w:pPr>
        <w:pStyle w:val="TOCEntry"/>
        <w:ind w:left="576"/>
        <w:tabs>
          <w:tab w:val="right" w:leader="dot" w:pos="9072"/>
        </w:tabs>
      </w:pPr>
      <w:hyperlink w:anchor="err_E_MDL_016">
        <w:r>
          <w:rPr>
            <w:color w:val="CC551F"/>
            <w:sz w:val="20"/>
            <w:rFonts w:ascii="Consolas" w:hAnsi="Consolas" w:cs="Consolas"/>
          </w:rPr>
          <w:t xml:space="preserve">E.MDL.016</w:t>
        </w:r>
      </w:hyperlink>
      <w:r>
        <w:rPr>
          <w:sz w:val="20"/>
        </w:rPr>
        <w:t xml:space="preserve">  </w:t>
      </w:r>
      <w:hyperlink w:anchor="err_E_MDL_016">
        <w:r>
          <w:rPr>
            <w:color w:val="1A1A1A"/>
            <w:sz w:val="20"/>
          </w:rPr>
          <w:t xml:space="preserve">CUDA out-of-memory on engine load</w:t>
        </w:r>
      </w:hyperlink>
    </w:p>
    <w:p>
      <w:pPr>
        <w:pStyle w:val="TOCEntry"/>
        <w:ind w:left="576"/>
        <w:tabs>
          <w:tab w:val="right" w:leader="dot" w:pos="9072"/>
        </w:tabs>
      </w:pPr>
      <w:hyperlink w:anchor="err_E_MDL_017">
        <w:r>
          <w:rPr>
            <w:color w:val="CC551F"/>
            <w:sz w:val="20"/>
            <w:rFonts w:ascii="Consolas" w:hAnsi="Consolas" w:cs="Consolas"/>
          </w:rPr>
          <w:t xml:space="preserve">E.MDL.017</w:t>
        </w:r>
      </w:hyperlink>
      <w:r>
        <w:rPr>
          <w:sz w:val="20"/>
        </w:rPr>
        <w:t xml:space="preserve">  </w:t>
      </w:r>
      <w:hyperlink w:anchor="err_E_MDL_017">
        <w:r>
          <w:rPr>
            <w:color w:val="1A1A1A"/>
            <w:sz w:val="20"/>
          </w:rPr>
          <w:t xml:space="preserve">CUDA OOM during inference</w:t>
        </w:r>
      </w:hyperlink>
    </w:p>
    <w:p>
      <w:pPr>
        <w:pStyle w:val="TOCEntry"/>
        <w:ind w:left="576"/>
        <w:tabs>
          <w:tab w:val="right" w:leader="dot" w:pos="9072"/>
        </w:tabs>
      </w:pPr>
      <w:hyperlink w:anchor="err_E_MDL_018">
        <w:r>
          <w:rPr>
            <w:color w:val="CC551F"/>
            <w:sz w:val="20"/>
            <w:rFonts w:ascii="Consolas" w:hAnsi="Consolas" w:cs="Consolas"/>
          </w:rPr>
          <w:t xml:space="preserve">E.MDL.018</w:t>
        </w:r>
      </w:hyperlink>
      <w:r>
        <w:rPr>
          <w:sz w:val="20"/>
        </w:rPr>
        <w:t xml:space="preserve">  </w:t>
      </w:r>
      <w:hyperlink w:anchor="err_E_MDL_018">
        <w:r>
          <w:rPr>
            <w:color w:val="1A1A1A"/>
            <w:sz w:val="20"/>
          </w:rPr>
          <w:t xml:space="preserve">Model input shape mismatch (ONNX)</w:t>
        </w:r>
      </w:hyperlink>
    </w:p>
    <w:p>
      <w:pPr>
        <w:pStyle w:val="TOCEntry"/>
        <w:ind w:left="576"/>
        <w:tabs>
          <w:tab w:val="right" w:leader="dot" w:pos="9072"/>
        </w:tabs>
      </w:pPr>
      <w:hyperlink w:anchor="err_E_MDL_019">
        <w:r>
          <w:rPr>
            <w:color w:val="CC551F"/>
            <w:sz w:val="20"/>
            <w:rFonts w:ascii="Consolas" w:hAnsi="Consolas" w:cs="Consolas"/>
          </w:rPr>
          <w:t xml:space="preserve">E.MDL.019</w:t>
        </w:r>
      </w:hyperlink>
      <w:r>
        <w:rPr>
          <w:sz w:val="20"/>
        </w:rPr>
        <w:t xml:space="preserve">  </w:t>
      </w:r>
      <w:hyperlink w:anchor="err_E_MDL_019">
        <w:r>
          <w:rPr>
            <w:color w:val="1A1A1A"/>
            <w:sz w:val="20"/>
          </w:rPr>
          <w:t xml:space="preserve">TensorRT input/output binding count != 2</w:t>
        </w:r>
      </w:hyperlink>
    </w:p>
    <w:p>
      <w:pPr>
        <w:pStyle w:val="TOCEntry"/>
        <w:ind w:left="576"/>
        <w:tabs>
          <w:tab w:val="right" w:leader="dot" w:pos="9072"/>
        </w:tabs>
      </w:pPr>
      <w:hyperlink w:anchor="err_E_MDL_020">
        <w:r>
          <w:rPr>
            <w:color w:val="CC551F"/>
            <w:sz w:val="20"/>
            <w:rFonts w:ascii="Consolas" w:hAnsi="Consolas" w:cs="Consolas"/>
          </w:rPr>
          <w:t xml:space="preserve">E.MDL.020</w:t>
        </w:r>
      </w:hyperlink>
      <w:r>
        <w:rPr>
          <w:sz w:val="20"/>
        </w:rPr>
        <w:t xml:space="preserve">  </w:t>
      </w:r>
      <w:hyperlink w:anchor="err_E_MDL_020">
        <w:r>
          <w:rPr>
            <w:color w:val="1A1A1A"/>
            <w:sz w:val="20"/>
          </w:rPr>
          <w:t xml:space="preserve">Monitor capture handle leak on model-load failure</w:t>
        </w:r>
      </w:hyperlink>
    </w:p>
    <w:p>
      <w:pPr>
        <w:pStyle w:val="TOCEntry"/>
        <w:ind w:left="576"/>
        <w:tabs>
          <w:tab w:val="right" w:leader="dot" w:pos="9072"/>
        </w:tabs>
      </w:pPr>
      <w:hyperlink w:anchor="err_E_MDL_021">
        <w:r>
          <w:rPr>
            <w:color w:val="CC551F"/>
            <w:sz w:val="20"/>
            <w:rFonts w:ascii="Consolas" w:hAnsi="Consolas" w:cs="Consolas"/>
          </w:rPr>
          <w:t xml:space="preserve">E.MDL.021</w:t>
        </w:r>
      </w:hyperlink>
      <w:r>
        <w:rPr>
          <w:sz w:val="20"/>
        </w:rPr>
        <w:t xml:space="preserve">  </w:t>
      </w:r>
      <w:hyperlink w:anchor="err_E_MDL_021">
        <w:r>
          <w:rPr>
            <w:color w:val="1A1A1A"/>
            <w:sz w:val="20"/>
          </w:rPr>
          <w:t xml:space="preserve">_cleanup_model_only rollback path</w:t>
        </w:r>
      </w:hyperlink>
    </w:p>
    <w:p>
      <w:pPr>
        <w:pStyle w:val="TOCEntry"/>
        <w:ind w:left="576"/>
        <w:tabs>
          <w:tab w:val="right" w:leader="dot" w:pos="9072"/>
        </w:tabs>
      </w:pPr>
      <w:hyperlink w:anchor="err_E_MDL_022">
        <w:r>
          <w:rPr>
            <w:color w:val="CC551F"/>
            <w:sz w:val="20"/>
            <w:rFonts w:ascii="Consolas" w:hAnsi="Consolas" w:cs="Consolas"/>
          </w:rPr>
          <w:t xml:space="preserve">E.MDL.022</w:t>
        </w:r>
      </w:hyperlink>
      <w:r>
        <w:rPr>
          <w:sz w:val="20"/>
        </w:rPr>
        <w:t xml:space="preserve">  </w:t>
      </w:r>
      <w:hyperlink w:anchor="err_E_MDL_022">
        <w:r>
          <w:rPr>
            <w:color w:val="1A1A1A"/>
            <w:sz w:val="20"/>
          </w:rPr>
          <w:t xml:space="preserve">TRT bindings cleanup ordering</w:t>
        </w:r>
      </w:hyperlink>
    </w:p>
    <w:p>
      <w:pPr>
        <w:pStyle w:val="TOCEntry"/>
        <w:ind w:left="576"/>
        <w:tabs>
          <w:tab w:val="right" w:leader="dot" w:pos="9072"/>
        </w:tabs>
      </w:pPr>
      <w:hyperlink w:anchor="err_E_MDL_023">
        <w:r>
          <w:rPr>
            <w:color w:val="CC551F"/>
            <w:sz w:val="20"/>
            <w:rFonts w:ascii="Consolas" w:hAnsi="Consolas" w:cs="Consolas"/>
          </w:rPr>
          <w:t xml:space="preserve">E.MDL.023</w:t>
        </w:r>
      </w:hyperlink>
      <w:r>
        <w:rPr>
          <w:sz w:val="20"/>
        </w:rPr>
        <w:t xml:space="preserve">  </w:t>
      </w:r>
      <w:hyperlink w:anchor="err_E_MDL_023">
        <w:r>
          <w:rPr>
            <w:color w:val="1A1A1A"/>
            <w:sz w:val="20"/>
          </w:rPr>
          <w:t xml:space="preserve">pycuda autoinit / explicit context conflict</w:t>
        </w:r>
      </w:hyperlink>
    </w:p>
    <w:p>
      <w:pPr>
        <w:pStyle w:val="TOCEntry"/>
        <w:ind w:left="576"/>
        <w:tabs>
          <w:tab w:val="right" w:leader="dot" w:pos="9072"/>
        </w:tabs>
      </w:pPr>
      <w:hyperlink w:anchor="err_E_MDL_024">
        <w:r>
          <w:rPr>
            <w:color w:val="CC551F"/>
            <w:sz w:val="20"/>
            <w:rFonts w:ascii="Consolas" w:hAnsi="Consolas" w:cs="Consolas"/>
          </w:rPr>
          <w:t xml:space="preserve">E.MDL.024</w:t>
        </w:r>
      </w:hyperlink>
      <w:r>
        <w:rPr>
          <w:sz w:val="20"/>
        </w:rPr>
        <w:t xml:space="preserve">  </w:t>
      </w:r>
      <w:hyperlink w:anchor="err_E_MDL_024">
        <w:r>
          <w:rPr>
            <w:color w:val="1A1A1A"/>
            <w:sz w:val="20"/>
          </w:rPr>
          <w:t xml:space="preserve">OrtAllocator / arena failures</w:t>
        </w:r>
      </w:hyperlink>
    </w:p>
    <w:p>
      <w:pPr>
        <w:pStyle w:val="TOCEntry"/>
        <w:ind w:left="576"/>
        <w:tabs>
          <w:tab w:val="right" w:leader="dot" w:pos="9072"/>
        </w:tabs>
      </w:pPr>
      <w:hyperlink w:anchor="err_E_MDL_025">
        <w:r>
          <w:rPr>
            <w:color w:val="CC551F"/>
            <w:sz w:val="20"/>
            <w:rFonts w:ascii="Consolas" w:hAnsi="Consolas" w:cs="Consolas"/>
          </w:rPr>
          <w:t xml:space="preserve">E.MDL.025</w:t>
        </w:r>
      </w:hyperlink>
      <w:r>
        <w:rPr>
          <w:sz w:val="20"/>
        </w:rPr>
        <w:t xml:space="preserve">  </w:t>
      </w:r>
      <w:hyperlink w:anchor="err_E_MDL_025">
        <w:r>
          <w:rPr>
            <w:color w:val="1A1A1A"/>
            <w:sz w:val="20"/>
          </w:rPr>
          <w:t xml:space="preserve">cuDNN missing or version-incompatible</w:t>
        </w:r>
      </w:hyperlink>
    </w:p>
    <w:p>
      <w:pPr>
        <w:pStyle w:val="TOCEntry"/>
        <w:ind w:left="576"/>
        <w:tabs>
          <w:tab w:val="right" w:leader="dot" w:pos="9072"/>
        </w:tabs>
      </w:pPr>
      <w:hyperlink w:anchor="err_E_MDL_026">
        <w:r>
          <w:rPr>
            <w:color w:val="CC551F"/>
            <w:sz w:val="20"/>
            <w:rFonts w:ascii="Consolas" w:hAnsi="Consolas" w:cs="Consolas"/>
          </w:rPr>
          <w:t xml:space="preserve">E.MDL.026</w:t>
        </w:r>
      </w:hyperlink>
      <w:r>
        <w:rPr>
          <w:sz w:val="20"/>
        </w:rPr>
        <w:t xml:space="preserve">  </w:t>
      </w:r>
      <w:hyperlink w:anchor="err_E_MDL_026">
        <w:r>
          <w:rPr>
            <w:color w:val="1A1A1A"/>
            <w:sz w:val="20"/>
          </w:rPr>
          <w:t xml:space="preserve">`__del__` AttributeError when constructor failed early</w:t>
        </w:r>
      </w:hyperlink>
    </w:p>
    <w:p>
      <w:pPr>
        <w:pStyle w:val="TOCEntry"/>
        <w:ind w:left="576"/>
        <w:tabs>
          <w:tab w:val="right" w:leader="dot" w:pos="9072"/>
        </w:tabs>
      </w:pPr>
      <w:hyperlink w:anchor="err_E_MDL_027">
        <w:r>
          <w:rPr>
            <w:color w:val="CC551F"/>
            <w:sz w:val="20"/>
            <w:rFonts w:ascii="Consolas" w:hAnsi="Consolas" w:cs="Consolas"/>
          </w:rPr>
          <w:t xml:space="preserve">E.MDL.027</w:t>
        </w:r>
      </w:hyperlink>
      <w:r>
        <w:rPr>
          <w:sz w:val="20"/>
        </w:rPr>
        <w:t xml:space="preserve">  </w:t>
      </w:r>
      <w:hyperlink w:anchor="err_E_MDL_027">
        <w:r>
          <w:rPr>
            <w:color w:val="1A1A1A"/>
            <w:sz w:val="20"/>
          </w:rPr>
          <w:t xml:space="preserve">`_cleaned_up` idempotency guard</w:t>
        </w:r>
      </w:hyperlink>
    </w:p>
    <w:p>
      <w:pPr>
        <w:pStyle w:val="TOCEntry"/>
        <w:ind w:left="576"/>
        <w:tabs>
          <w:tab w:val="right" w:leader="dot" w:pos="9072"/>
        </w:tabs>
      </w:pPr>
      <w:hyperlink w:anchor="err_E_MDL_028">
        <w:r>
          <w:rPr>
            <w:color w:val="CC551F"/>
            <w:sz w:val="20"/>
            <w:rFonts w:ascii="Consolas" w:hAnsi="Consolas" w:cs="Consolas"/>
          </w:rPr>
          <w:t xml:space="preserve">E.MDL.028</w:t>
        </w:r>
      </w:hyperlink>
      <w:r>
        <w:rPr>
          <w:sz w:val="20"/>
        </w:rPr>
        <w:t xml:space="preserve">  </w:t>
      </w:r>
      <w:hyperlink w:anchor="err_E_MDL_028">
        <w:r>
          <w:rPr>
            <w:color w:val="1A1A1A"/>
            <w:sz w:val="20"/>
          </w:rPr>
          <w:t xml:space="preserve">Bare `except Exception: pass` swallows real bugs</w:t>
        </w:r>
      </w:hyperlink>
    </w:p>
    <w:p>
      <w:pPr>
        <w:pStyle w:val="TOCEntry"/>
        <w:ind w:left="576"/>
        <w:tabs>
          <w:tab w:val="right" w:leader="dot" w:pos="9072"/>
        </w:tabs>
      </w:pPr>
      <w:hyperlink w:anchor="err_E_MDL_029">
        <w:r>
          <w:rPr>
            <w:color w:val="CC551F"/>
            <w:sz w:val="20"/>
            <w:rFonts w:ascii="Consolas" w:hAnsi="Consolas" w:cs="Consolas"/>
          </w:rPr>
          <w:t xml:space="preserve">E.MDL.029</w:t>
        </w:r>
      </w:hyperlink>
      <w:r>
        <w:rPr>
          <w:sz w:val="20"/>
        </w:rPr>
        <w:t xml:space="preserve">  </w:t>
      </w:r>
      <w:hyperlink w:anchor="err_E_MDL_029">
        <w:r>
          <w:rPr>
            <w:color w:val="1A1A1A"/>
            <w:sz w:val="20"/>
          </w:rPr>
          <w:t xml:space="preserve">ORT session intra/inter op thread count &gt; cpu_count</w:t>
        </w:r>
      </w:hyperlink>
    </w:p>
    <w:p>
      <w:pPr>
        <w:pStyle w:val="TOCEntry"/>
        <w:ind w:left="576"/>
        <w:tabs>
          <w:tab w:val="right" w:leader="dot" w:pos="9072"/>
        </w:tabs>
      </w:pPr>
      <w:hyperlink w:anchor="err_E_MDL_030">
        <w:r>
          <w:rPr>
            <w:color w:val="CC551F"/>
            <w:sz w:val="20"/>
            <w:rFonts w:ascii="Consolas" w:hAnsi="Consolas" w:cs="Consolas"/>
          </w:rPr>
          <w:t xml:space="preserve">E.MDL.030</w:t>
        </w:r>
      </w:hyperlink>
      <w:r>
        <w:rPr>
          <w:sz w:val="20"/>
        </w:rPr>
        <w:t xml:space="preserve">  </w:t>
      </w:r>
      <w:hyperlink w:anchor="err_E_MDL_030">
        <w:r>
          <w:rPr>
            <w:color w:val="1A1A1A"/>
            <w:sz w:val="20"/>
          </w:rPr>
          <w:t xml:space="preserve">intra_op vs inter_op thread settings conflict</w:t>
        </w:r>
      </w:hyperlink>
    </w:p>
    <w:p>
      <w:pPr>
        <w:pStyle w:val="TOCEntry"/>
        <w:ind w:left="576"/>
        <w:tabs>
          <w:tab w:val="right" w:leader="dot" w:pos="9072"/>
        </w:tabs>
      </w:pPr>
      <w:hyperlink w:anchor="err_E_MDL_031">
        <w:r>
          <w:rPr>
            <w:color w:val="CC551F"/>
            <w:sz w:val="20"/>
            <w:rFonts w:ascii="Consolas" w:hAnsi="Consolas" w:cs="Consolas"/>
          </w:rPr>
          <w:t xml:space="preserve">E.MDL.031</w:t>
        </w:r>
      </w:hyperlink>
      <w:r>
        <w:rPr>
          <w:sz w:val="20"/>
        </w:rPr>
        <w:t xml:space="preserve">  </w:t>
      </w:r>
      <w:hyperlink w:anchor="err_E_MDL_031">
        <w:r>
          <w:rPr>
            <w:color w:val="1A1A1A"/>
            <w:sz w:val="20"/>
          </w:rPr>
          <w:t xml:space="preserve">TF32 precision regression</w:t>
        </w:r>
      </w:hyperlink>
    </w:p>
    <w:p>
      <w:pPr>
        <w:pStyle w:val="TOCEntry"/>
        <w:ind w:left="576"/>
        <w:tabs>
          <w:tab w:val="right" w:leader="dot" w:pos="9072"/>
        </w:tabs>
      </w:pPr>
      <w:hyperlink w:anchor="err_E_MDL_032">
        <w:r>
          <w:rPr>
            <w:color w:val="CC551F"/>
            <w:sz w:val="20"/>
            <w:rFonts w:ascii="Consolas" w:hAnsi="Consolas" w:cs="Consolas"/>
          </w:rPr>
          <w:t xml:space="preserve">E.MDL.032</w:t>
        </w:r>
      </w:hyperlink>
      <w:r>
        <w:rPr>
          <w:sz w:val="20"/>
        </w:rPr>
        <w:t xml:space="preserve">  </w:t>
      </w:r>
      <w:hyperlink w:anchor="err_E_MDL_032">
        <w:r>
          <w:rPr>
            <w:color w:val="1A1A1A"/>
            <w:sz w:val="20"/>
          </w:rPr>
          <w:t xml:space="preserve">FP16/INT8 quantized engine accuracy collapse</w:t>
        </w:r>
      </w:hyperlink>
    </w:p>
    <w:p>
      <w:pPr>
        <w:pStyle w:val="TOCEntry"/>
        <w:ind w:left="576"/>
        <w:tabs>
          <w:tab w:val="right" w:leader="dot" w:pos="9072"/>
        </w:tabs>
      </w:pPr>
      <w:hyperlink w:anchor="err_E_MDL_033">
        <w:r>
          <w:rPr>
            <w:color w:val="CC551F"/>
            <w:sz w:val="20"/>
            <w:rFonts w:ascii="Consolas" w:hAnsi="Consolas" w:cs="Consolas"/>
          </w:rPr>
          <w:t xml:space="preserve">E.MDL.033</w:t>
        </w:r>
      </w:hyperlink>
      <w:r>
        <w:rPr>
          <w:sz w:val="20"/>
        </w:rPr>
        <w:t xml:space="preserve">  </w:t>
      </w:r>
      <w:hyperlink w:anchor="err_E_MDL_033">
        <w:r>
          <w:rPr>
            <w:color w:val="1A1A1A"/>
            <w:sz w:val="20"/>
          </w:rPr>
          <w:t xml:space="preserve">`softmax` numerical NaN</w:t>
        </w:r>
      </w:hyperlink>
    </w:p>
    <w:p>
      <w:pPr>
        <w:pStyle w:val="TOCEntry"/>
        <w:ind w:left="576"/>
        <w:tabs>
          <w:tab w:val="right" w:leader="dot" w:pos="9072"/>
        </w:tabs>
      </w:pPr>
      <w:hyperlink w:anchor="err_E_MDL_034">
        <w:r>
          <w:rPr>
            <w:color w:val="CC551F"/>
            <w:sz w:val="20"/>
            <w:rFonts w:ascii="Consolas" w:hAnsi="Consolas" w:cs="Consolas"/>
          </w:rPr>
          <w:t xml:space="preserve">E.MDL.034</w:t>
        </w:r>
      </w:hyperlink>
      <w:r>
        <w:rPr>
          <w:sz w:val="20"/>
        </w:rPr>
        <w:t xml:space="preserve">  </w:t>
      </w:r>
      <w:hyperlink w:anchor="err_E_MDL_034">
        <w:r>
          <w:rPr>
            <w:color w:val="1A1A1A"/>
            <w:sz w:val="20"/>
          </w:rPr>
          <w:t xml:space="preserve">Output buffer not zero'd before TRT inference</w:t>
        </w:r>
      </w:hyperlink>
    </w:p>
    <w:p>
      <w:pPr>
        <w:pStyle w:val="TOCEntry"/>
        <w:ind w:left="576"/>
        <w:tabs>
          <w:tab w:val="right" w:leader="dot" w:pos="9072"/>
        </w:tabs>
      </w:pPr>
      <w:hyperlink w:anchor="err_E_MDL_035">
        <w:r>
          <w:rPr>
            <w:color w:val="CC551F"/>
            <w:sz w:val="20"/>
            <w:rFonts w:ascii="Consolas" w:hAnsi="Consolas" w:cs="Consolas"/>
          </w:rPr>
          <w:t xml:space="preserve">E.MDL.035</w:t>
        </w:r>
      </w:hyperlink>
      <w:r>
        <w:rPr>
          <w:sz w:val="20"/>
        </w:rPr>
        <w:t xml:space="preserve">  </w:t>
      </w:r>
      <w:hyperlink w:anchor="err_E_MDL_035">
        <w:r>
          <w:rPr>
            <w:color w:val="1A1A1A"/>
            <w:sz w:val="20"/>
          </w:rPr>
          <w:t xml:space="preserve">Stream not synchronized before reading output</w:t>
        </w:r>
      </w:hyperlink>
    </w:p>
    <w:p>
      <w:pPr>
        <w:pStyle w:val="TOCEntry"/>
        <w:ind w:left="576"/>
        <w:tabs>
          <w:tab w:val="right" w:leader="dot" w:pos="9072"/>
        </w:tabs>
      </w:pPr>
      <w:hyperlink w:anchor="err_E_MDL_036">
        <w:r>
          <w:rPr>
            <w:color w:val="CC551F"/>
            <w:sz w:val="20"/>
            <w:rFonts w:ascii="Consolas" w:hAnsi="Consolas" w:cs="Consolas"/>
          </w:rPr>
          <w:t xml:space="preserve">E.MDL.036</w:t>
        </w:r>
      </w:hyperlink>
      <w:r>
        <w:rPr>
          <w:sz w:val="20"/>
        </w:rPr>
        <w:t xml:space="preserve">  </w:t>
      </w:r>
      <w:hyperlink w:anchor="err_E_MDL_036">
        <w:r>
          <w:rPr>
            <w:color w:val="1A1A1A"/>
            <w:sz w:val="20"/>
          </w:rPr>
          <w:t xml:space="preserve">`engine` truthiness check ambiguous</w:t>
        </w:r>
      </w:hyperlink>
    </w:p>
    <w:p>
      <w:pPr>
        <w:pStyle w:val="TOCEntry"/>
        <w:ind w:left="576"/>
        <w:tabs>
          <w:tab w:val="right" w:leader="dot" w:pos="9072"/>
        </w:tabs>
      </w:pPr>
      <w:hyperlink w:anchor="err_E_MDL_037">
        <w:r>
          <w:rPr>
            <w:color w:val="CC551F"/>
            <w:sz w:val="20"/>
            <w:rFonts w:ascii="Consolas" w:hAnsi="Consolas" w:cs="Consolas"/>
          </w:rPr>
          <w:t xml:space="preserve">E.MDL.037</w:t>
        </w:r>
      </w:hyperlink>
      <w:r>
        <w:rPr>
          <w:sz w:val="20"/>
        </w:rPr>
        <w:t xml:space="preserve">  </w:t>
      </w:r>
      <w:hyperlink w:anchor="err_E_MDL_037">
        <w:r>
          <w:rPr>
            <w:color w:val="1A1A1A"/>
            <w:sz w:val="20"/>
          </w:rPr>
          <w:t xml:space="preserve">Provider order — DirectML preferred over CUDA accidentally</w:t>
        </w:r>
      </w:hyperlink>
    </w:p>
    <w:p>
      <w:pPr>
        <w:pStyle w:val="TOCEntry"/>
        <w:ind w:left="576"/>
        <w:tabs>
          <w:tab w:val="right" w:leader="dot" w:pos="9072"/>
        </w:tabs>
      </w:pPr>
      <w:hyperlink w:anchor="err_E_MDL_038">
        <w:r>
          <w:rPr>
            <w:color w:val="CC551F"/>
            <w:sz w:val="20"/>
            <w:rFonts w:ascii="Consolas" w:hAnsi="Consolas" w:cs="Consolas"/>
          </w:rPr>
          <w:t xml:space="preserve">E.MDL.038</w:t>
        </w:r>
      </w:hyperlink>
      <w:r>
        <w:rPr>
          <w:sz w:val="20"/>
        </w:rPr>
        <w:t xml:space="preserve">  </w:t>
      </w:r>
      <w:hyperlink w:anchor="err_E_MDL_038">
        <w:r>
          <w:rPr>
            <w:color w:val="1A1A1A"/>
            <w:sz w:val="20"/>
          </w:rPr>
          <w:t xml:space="preserve">`monitor.start()` raises with model already loaded — leak path</w:t>
        </w:r>
      </w:hyperlink>
    </w:p>
    <w:p>
      <w:pPr>
        <w:pStyle w:val="TOCEntry"/>
        <w:ind w:left="576"/>
        <w:tabs>
          <w:tab w:val="right" w:leader="dot" w:pos="9072"/>
        </w:tabs>
      </w:pPr>
      <w:hyperlink w:anchor="err_E_MDL_039">
        <w:r>
          <w:rPr>
            <w:color w:val="CC551F"/>
            <w:sz w:val="20"/>
            <w:rFonts w:ascii="Consolas" w:hAnsi="Consolas" w:cs="Consolas"/>
          </w:rPr>
          <w:t xml:space="preserve">E.MDL.039</w:t>
        </w:r>
      </w:hyperlink>
      <w:r>
        <w:rPr>
          <w:sz w:val="20"/>
        </w:rPr>
        <w:t xml:space="preserve">  </w:t>
      </w:r>
      <w:hyperlink w:anchor="err_E_MDL_039">
        <w:r>
          <w:rPr>
            <w:color w:val="1A1A1A"/>
            <w:sz w:val="20"/>
          </w:rPr>
          <w:t xml:space="preserve">`_preprocess_image_for_inference` divides by zero STD</w:t>
        </w:r>
      </w:hyperlink>
    </w:p>
    <w:p>
      <w:pPr>
        <w:pStyle w:val="TOCEntry"/>
        <w:ind w:left="576"/>
        <w:tabs>
          <w:tab w:val="right" w:leader="dot" w:pos="9072"/>
        </w:tabs>
      </w:pPr>
      <w:hyperlink w:anchor="err_E_MDL_040">
        <w:r>
          <w:rPr>
            <w:color w:val="CC551F"/>
            <w:sz w:val="20"/>
            <w:rFonts w:ascii="Consolas" w:hAnsi="Consolas" w:cs="Consolas"/>
          </w:rPr>
          <w:t xml:space="preserve">E.MDL.040</w:t>
        </w:r>
      </w:hyperlink>
      <w:r>
        <w:rPr>
          <w:sz w:val="20"/>
        </w:rPr>
        <w:t xml:space="preserve">  </w:t>
      </w:r>
      <w:hyperlink w:anchor="err_E_MDL_040">
        <w:r>
          <w:rPr>
            <w:color w:val="1A1A1A"/>
            <w:sz w:val="20"/>
          </w:rPr>
          <w:t xml:space="preserve">`np.transpose(img, (2,0,1))` fails on grayscale frames</w:t>
        </w:r>
      </w:hyperlink>
    </w:p>
    <w:p>
      <w:pPr>
        <w:pStyle w:val="TOCEntry"/>
        <w:ind w:left="576"/>
        <w:tabs>
          <w:tab w:val="right" w:leader="dot" w:pos="9072"/>
        </w:tabs>
      </w:pPr>
      <w:hyperlink w:anchor="err_E_MDL_041">
        <w:r>
          <w:rPr>
            <w:color w:val="CC551F"/>
            <w:sz w:val="20"/>
            <w:rFonts w:ascii="Consolas" w:hAnsi="Consolas" w:cs="Consolas"/>
          </w:rPr>
          <w:t xml:space="preserve">E.MDL.041</w:t>
        </w:r>
      </w:hyperlink>
      <w:r>
        <w:rPr>
          <w:sz w:val="20"/>
        </w:rPr>
        <w:t xml:space="preserve">  </w:t>
      </w:r>
      <w:hyperlink w:anchor="err_E_MDL_041">
        <w:r>
          <w:rPr>
            <w:color w:val="1A1A1A"/>
            <w:sz w:val="20"/>
          </w:rPr>
          <w:t xml:space="preserve">Model export script fails because checkpoint glob is empty</w:t>
        </w:r>
      </w:hyperlink>
    </w:p>
    <w:p>
      <w:pPr>
        <w:pStyle w:val="TOCEntry"/>
        <w:ind w:left="576"/>
        <w:tabs>
          <w:tab w:val="right" w:leader="dot" w:pos="9072"/>
        </w:tabs>
      </w:pPr>
      <w:hyperlink w:anchor="err_E_MDL_042">
        <w:r>
          <w:rPr>
            <w:color w:val="CC551F"/>
            <w:sz w:val="20"/>
            <w:rFonts w:ascii="Consolas" w:hAnsi="Consolas" w:cs="Consolas"/>
          </w:rPr>
          <w:t xml:space="preserve">E.MDL.042</w:t>
        </w:r>
      </w:hyperlink>
      <w:r>
        <w:rPr>
          <w:sz w:val="20"/>
        </w:rPr>
        <w:t xml:space="preserve">  </w:t>
      </w:r>
      <w:hyperlink w:anchor="err_E_MDL_042">
        <w:r>
          <w:rPr>
            <w:color w:val="1A1A1A"/>
            <w:sz w:val="20"/>
          </w:rPr>
          <w:t xml:space="preserve">Model export checkpoint loaded with strict=True misses keys</w:t>
        </w:r>
      </w:hyperlink>
    </w:p>
    <w:p>
      <w:pPr>
        <w:pStyle w:val="TOCEntry"/>
        <w:ind w:left="576"/>
        <w:tabs>
          <w:tab w:val="right" w:leader="dot" w:pos="9072"/>
        </w:tabs>
      </w:pPr>
      <w:hyperlink w:anchor="err_E_MDL_043">
        <w:r>
          <w:rPr>
            <w:color w:val="CC551F"/>
            <w:sz w:val="20"/>
            <w:rFonts w:ascii="Consolas" w:hAnsi="Consolas" w:cs="Consolas"/>
          </w:rPr>
          <w:t xml:space="preserve">E.MDL.043</w:t>
        </w:r>
      </w:hyperlink>
      <w:r>
        <w:rPr>
          <w:sz w:val="20"/>
        </w:rPr>
        <w:t xml:space="preserve">  </w:t>
      </w:r>
      <w:hyperlink w:anchor="err_E_MDL_043">
        <w:r>
          <w:rPr>
            <w:color w:val="1A1A1A"/>
            <w:sz w:val="20"/>
          </w:rPr>
          <w:t xml:space="preserve">`model.to_onnx` exports without dynamic batch dim</w:t>
        </w:r>
      </w:hyperlink>
    </w:p>
    <w:p>
      <w:pPr>
        <w:pStyle w:val="TOCEntry"/>
        <w:ind w:left="576"/>
        <w:tabs>
          <w:tab w:val="right" w:leader="dot" w:pos="9072"/>
        </w:tabs>
      </w:pPr>
      <w:hyperlink w:anchor="err_E_MDL_044">
        <w:r>
          <w:rPr>
            <w:color w:val="CC551F"/>
            <w:sz w:val="20"/>
            <w:rFonts w:ascii="Consolas" w:hAnsi="Consolas" w:cs="Consolas"/>
          </w:rPr>
          <w:t xml:space="preserve">E.MDL.044</w:t>
        </w:r>
      </w:hyperlink>
      <w:r>
        <w:rPr>
          <w:sz w:val="20"/>
        </w:rPr>
        <w:t xml:space="preserve">  </w:t>
      </w:r>
      <w:hyperlink w:anchor="err_E_MDL_044">
        <w:r>
          <w:rPr>
            <w:color w:val="1A1A1A"/>
            <w:sz w:val="20"/>
          </w:rPr>
          <w:t xml:space="preserve">InferenceSession created but input name not the expected key</w:t>
        </w:r>
      </w:hyperlink>
    </w:p>
    <w:p>
      <w:pPr>
        <w:pStyle w:val="TOCEntry"/>
        <w:ind w:left="576"/>
        <w:tabs>
          <w:tab w:val="right" w:leader="dot" w:pos="9072"/>
        </w:tabs>
      </w:pPr>
      <w:hyperlink w:anchor="err_E_MDL_045">
        <w:r>
          <w:rPr>
            <w:color w:val="CC551F"/>
            <w:sz w:val="20"/>
            <w:rFonts w:ascii="Consolas" w:hAnsi="Consolas" w:cs="Consolas"/>
          </w:rPr>
          <w:t xml:space="preserve">E.MDL.045</w:t>
        </w:r>
      </w:hyperlink>
      <w:r>
        <w:rPr>
          <w:sz w:val="20"/>
        </w:rPr>
        <w:t xml:space="preserve">  </w:t>
      </w:r>
      <w:hyperlink w:anchor="err_E_MDL_045">
        <w:r>
          <w:rPr>
            <w:color w:val="1A1A1A"/>
            <w:sz w:val="20"/>
          </w:rPr>
          <w:t xml:space="preserve">onnxruntime-gpu DLL not found at runtime under PyInstaller</w:t>
        </w:r>
      </w:hyperlink>
    </w:p>
    <w:p>
      <w:pPr>
        <w:pStyle w:val="TOCEntry"/>
        <w:ind w:left="576"/>
        <w:tabs>
          <w:tab w:val="right" w:leader="dot" w:pos="9072"/>
        </w:tabs>
      </w:pPr>
      <w:hyperlink w:anchor="err_E_MDL_046">
        <w:r>
          <w:rPr>
            <w:color w:val="CC551F"/>
            <w:sz w:val="20"/>
            <w:rFonts w:ascii="Consolas" w:hAnsi="Consolas" w:cs="Consolas"/>
          </w:rPr>
          <w:t xml:space="preserve">E.MDL.046</w:t>
        </w:r>
      </w:hyperlink>
      <w:r>
        <w:rPr>
          <w:sz w:val="20"/>
        </w:rPr>
        <w:t xml:space="preserve">  </w:t>
      </w:r>
      <w:hyperlink w:anchor="err_E_MDL_046">
        <w:r>
          <w:rPr>
            <w:color w:val="1A1A1A"/>
            <w:sz w:val="20"/>
          </w:rPr>
          <w:t xml:space="preserve">pycuda DLL conflict with NVIDIA driver TDR</w:t>
        </w:r>
      </w:hyperlink>
    </w:p>
    <w:p>
      <w:pPr>
        <w:pStyle w:val="TOCEntry"/>
        <w:ind w:left="576"/>
        <w:tabs>
          <w:tab w:val="right" w:leader="dot" w:pos="9072"/>
        </w:tabs>
      </w:pPr>
      <w:hyperlink w:anchor="err_E_MDL_047">
        <w:r>
          <w:rPr>
            <w:color w:val="CC551F"/>
            <w:sz w:val="20"/>
            <w:rFonts w:ascii="Consolas" w:hAnsi="Consolas" w:cs="Consolas"/>
          </w:rPr>
          <w:t xml:space="preserve">E.MDL.047</w:t>
        </w:r>
      </w:hyperlink>
      <w:r>
        <w:rPr>
          <w:sz w:val="20"/>
        </w:rPr>
        <w:t xml:space="preserve">  </w:t>
      </w:r>
      <w:hyperlink w:anchor="err_E_MDL_047">
        <w:r>
          <w:rPr>
            <w:color w:val="1A1A1A"/>
            <w:sz w:val="20"/>
          </w:rPr>
          <w:t xml:space="preserve">`assert torch_ok` failure surfaces as bare AssertionError</w:t>
        </w:r>
      </w:hyperlink>
    </w:p>
    <w:p>
      <w:pPr>
        <w:pStyle w:val="TOCEntry"/>
        <w:ind w:left="576"/>
        <w:tabs>
          <w:tab w:val="right" w:leader="dot" w:pos="9072"/>
        </w:tabs>
      </w:pPr>
      <w:hyperlink w:anchor="err_E_MDL_048">
        <w:r>
          <w:rPr>
            <w:color w:val="CC551F"/>
            <w:sz w:val="20"/>
            <w:rFonts w:ascii="Consolas" w:hAnsi="Consolas" w:cs="Consolas"/>
          </w:rPr>
          <w:t xml:space="preserve">E.MDL.048</w:t>
        </w:r>
      </w:hyperlink>
      <w:r>
        <w:rPr>
          <w:sz w:val="20"/>
        </w:rPr>
        <w:t xml:space="preserve">  </w:t>
      </w:r>
      <w:hyperlink w:anchor="err_E_MDL_048">
        <w:r>
          <w:rPr>
            <w:color w:val="1A1A1A"/>
            <w:sz w:val="20"/>
          </w:rPr>
          <w:t xml:space="preserve">Multiple `AI_model` instances on different GPUs</w:t>
        </w:r>
      </w:hyperlink>
    </w:p>
    <w:p>
      <w:pPr>
        <w:pStyle w:val="TOCEntry"/>
        <w:ind w:left="576"/>
        <w:tabs>
          <w:tab w:val="right" w:leader="dot" w:pos="9072"/>
        </w:tabs>
      </w:pPr>
      <w:hyperlink w:anchor="err_E_MDL_049">
        <w:r>
          <w:rPr>
            <w:color w:val="CC551F"/>
            <w:sz w:val="20"/>
            <w:rFonts w:ascii="Consolas" w:hAnsi="Consolas" w:cs="Consolas"/>
          </w:rPr>
          <w:t xml:space="preserve">E.MDL.049</w:t>
        </w:r>
      </w:hyperlink>
      <w:r>
        <w:rPr>
          <w:sz w:val="20"/>
        </w:rPr>
        <w:t xml:space="preserve">  </w:t>
      </w:r>
      <w:hyperlink w:anchor="err_E_MDL_049">
        <w:r>
          <w:rPr>
            <w:color w:val="1A1A1A"/>
            <w:sz w:val="20"/>
          </w:rPr>
          <w:t xml:space="preserve">TRT logger only at WARNING level — silent ERRORS</w:t>
        </w:r>
      </w:hyperlink>
    </w:p>
    <w:p>
      <w:pPr>
        <w:pStyle w:val="TOCEntry"/>
        <w:ind w:left="576"/>
        <w:tabs>
          <w:tab w:val="right" w:leader="dot" w:pos="9072"/>
        </w:tabs>
      </w:pPr>
      <w:hyperlink w:anchor="err_E_MDL_050">
        <w:r>
          <w:rPr>
            <w:color w:val="CC551F"/>
            <w:sz w:val="20"/>
            <w:rFonts w:ascii="Consolas" w:hAnsi="Consolas" w:cs="Consolas"/>
          </w:rPr>
          <w:t xml:space="preserve">E.MDL.050</w:t>
        </w:r>
      </w:hyperlink>
      <w:r>
        <w:rPr>
          <w:sz w:val="20"/>
        </w:rPr>
        <w:t xml:space="preserve">  </w:t>
      </w:r>
      <w:hyperlink w:anchor="err_E_MDL_050">
        <w:r>
          <w:rPr>
            <w:color w:val="1A1A1A"/>
            <w:sz w:val="20"/>
          </w:rPr>
          <w:t xml:space="preserve">Re-entrant `cleanup()` race during `__exit__` + worker thread</w:t>
        </w:r>
      </w:hyperlink>
    </w:p>
    <w:p>
      <w:pPr>
        <w:pStyle w:val="TOCEntry"/>
        <w:ind w:left="576"/>
        <w:tabs>
          <w:tab w:val="right" w:leader="dot" w:pos="9072"/>
        </w:tabs>
      </w:pPr>
      <w:hyperlink w:anchor="err_E_MDL_051">
        <w:r>
          <w:rPr>
            <w:color w:val="CC551F"/>
            <w:sz w:val="20"/>
            <w:rFonts w:ascii="Consolas" w:hAnsi="Consolas" w:cs="Consolas"/>
          </w:rPr>
          <w:t xml:space="preserve">E.MDL.051</w:t>
        </w:r>
      </w:hyperlink>
      <w:r>
        <w:rPr>
          <w:sz w:val="20"/>
        </w:rPr>
        <w:t xml:space="preserve">  </w:t>
      </w:r>
      <w:hyperlink w:anchor="err_E_MDL_051">
        <w:r>
          <w:rPr>
            <w:color w:val="1A1A1A"/>
            <w:sz w:val="20"/>
          </w:rPr>
          <w:t xml:space="preserve">`nb_cpu_threads=0` accidentally disables threading</w:t>
        </w:r>
      </w:hyperlink>
    </w:p>
    <w:p>
      <w:pPr>
        <w:pStyle w:val="TOCEntry"/>
        <w:ind w:left="576"/>
        <w:tabs>
          <w:tab w:val="right" w:leader="dot" w:pos="9072"/>
        </w:tabs>
      </w:pPr>
      <w:hyperlink w:anchor="err_E_MDL_052">
        <w:r>
          <w:rPr>
            <w:color w:val="CC551F"/>
            <w:sz w:val="20"/>
            <w:rFonts w:ascii="Consolas" w:hAnsi="Consolas" w:cs="Consolas"/>
          </w:rPr>
          <w:t xml:space="preserve">E.MDL.052</w:t>
        </w:r>
      </w:hyperlink>
      <w:r>
        <w:rPr>
          <w:sz w:val="20"/>
        </w:rPr>
        <w:t xml:space="preserve">  </w:t>
      </w:r>
      <w:hyperlink w:anchor="err_E_MDL_052">
        <w:r>
          <w:rPr>
            <w:color w:val="1A1A1A"/>
            <w:sz w:val="20"/>
          </w:rPr>
          <w:t xml:space="preserve">`assert len(tensor_names) == 2` discards multi-output debug builds</w:t>
        </w:r>
      </w:hyperlink>
    </w:p>
    <w:p>
      <w:pPr>
        <w:pStyle w:val="TOCEntry"/>
        <w:ind w:left="576"/>
        <w:tabs>
          <w:tab w:val="right" w:leader="dot" w:pos="9072"/>
        </w:tabs>
      </w:pPr>
      <w:hyperlink w:anchor="err_E_MDL_053">
        <w:r>
          <w:rPr>
            <w:color w:val="CC551F"/>
            <w:sz w:val="20"/>
            <w:rFonts w:ascii="Consolas" w:hAnsi="Consolas" w:cs="Consolas"/>
          </w:rPr>
          <w:t xml:space="preserve">E.MDL.053</w:t>
        </w:r>
      </w:hyperlink>
      <w:r>
        <w:rPr>
          <w:sz w:val="20"/>
        </w:rPr>
        <w:t xml:space="preserve">  </w:t>
      </w:r>
      <w:hyperlink w:anchor="err_E_MDL_053">
        <w:r>
          <w:rPr>
            <w:color w:val="1A1A1A"/>
            <w:sz w:val="20"/>
          </w:rPr>
          <w:t xml:space="preserve">DirectML provider succeeds but wrong adapter selected</w:t>
        </w:r>
      </w:hyperlink>
    </w:p>
    <w:p>
      <w:pPr>
        <w:pStyle w:val="TOCEntry"/>
        <w:ind w:left="576"/>
        <w:tabs>
          <w:tab w:val="right" w:leader="dot" w:pos="9072"/>
        </w:tabs>
      </w:pPr>
      <w:hyperlink w:anchor="err_E_MDL_054">
        <w:r>
          <w:rPr>
            <w:color w:val="CC551F"/>
            <w:sz w:val="20"/>
            <w:rFonts w:ascii="Consolas" w:hAnsi="Consolas" w:cs="Consolas"/>
          </w:rPr>
          <w:t xml:space="preserve">E.MDL.054</w:t>
        </w:r>
      </w:hyperlink>
      <w:r>
        <w:rPr>
          <w:sz w:val="20"/>
        </w:rPr>
        <w:t xml:space="preserve">  </w:t>
      </w:r>
      <w:hyperlink w:anchor="err_E_MDL_054">
        <w:r>
          <w:rPr>
            <w:color w:val="1A1A1A"/>
            <w:sz w:val="20"/>
          </w:rPr>
          <w:t xml:space="preserve">Engine load happens on import but predict runs on a different thread (CUDA context not pushed)</w:t>
        </w:r>
      </w:hyperlink>
    </w:p>
    <w:p>
      <w:pPr>
        <w:pStyle w:val="TOCEntry"/>
        <w:ind w:left="576"/>
        <w:tabs>
          <w:tab w:val="right" w:leader="dot" w:pos="9072"/>
        </w:tabs>
      </w:pPr>
      <w:hyperlink w:anchor="err_E_MDL_055">
        <w:r>
          <w:rPr>
            <w:color w:val="CC551F"/>
            <w:sz w:val="20"/>
            <w:rFonts w:ascii="Consolas" w:hAnsi="Consolas" w:cs="Consolas"/>
          </w:rPr>
          <w:t xml:space="preserve">E.MDL.055</w:t>
        </w:r>
      </w:hyperlink>
      <w:r>
        <w:rPr>
          <w:sz w:val="20"/>
        </w:rPr>
        <w:t xml:space="preserve">  </w:t>
      </w:r>
      <w:hyperlink w:anchor="err_E_MDL_055">
        <w:r>
          <w:rPr>
            <w:color w:val="1A1A1A"/>
            <w:sz w:val="20"/>
          </w:rPr>
          <w:t xml:space="preserve">Engine deserialize returns None silently</w:t>
        </w:r>
      </w:hyperlink>
    </w:p>
    <w:p>
      <w:pPr>
        <w:spacing w:before="200" w:after="40"/>
        <w:tabs>
          <w:tab w:val="right" w:leader="dot" w:pos="9072"/>
        </w:tabs>
      </w:pPr>
      <w:hyperlink w:anchor="chapter_04">
        <w:r>
          <w:rPr>
            <w:b/>
            <w:color w:val="CC551F"/>
            <w:sz w:val="26"/>
          </w:rPr>
          <w:t xml:space="preserve">Chapter 4 — Screen Capture</w:t>
        </w:r>
      </w:hyperlink>
      <w:r>
        <w:rPr>
          <w:sz w:val="22"/>
        </w:rPr>
        <w:tab/>
      </w:r>
      <w:r>
        <w:rPr>
          <w:i/>
          <w:color w:val="606060"/>
          <w:sz w:val="20"/>
        </w:rPr>
        <w:t>41 entries</w:t>
      </w:r>
    </w:p>
    <w:p>
      <w:pPr>
        <w:pStyle w:val="TOCEntry"/>
        <w:ind w:left="576"/>
        <w:tabs>
          <w:tab w:val="right" w:leader="dot" w:pos="9072"/>
        </w:tabs>
      </w:pPr>
      <w:hyperlink w:anchor="err_E_CAP_001">
        <w:r>
          <w:rPr>
            <w:color w:val="CC551F"/>
            <w:sz w:val="20"/>
            <w:rFonts w:ascii="Consolas" w:hAnsi="Consolas" w:cs="Consolas"/>
          </w:rPr>
          <w:t xml:space="preserve">E.CAP.001</w:t>
        </w:r>
      </w:hyperlink>
      <w:r>
        <w:rPr>
          <w:sz w:val="20"/>
        </w:rPr>
        <w:t xml:space="preserve">  </w:t>
      </w:r>
      <w:hyperlink w:anchor="err_E_CAP_001">
        <w:r>
          <w:rPr>
            <w:color w:val="1A1A1A"/>
            <w:sz w:val="20"/>
          </w:rPr>
          <w:t xml:space="preserve">`ImportError: No module named 'bettercam'`</w:t>
        </w:r>
      </w:hyperlink>
    </w:p>
    <w:p>
      <w:pPr>
        <w:pStyle w:val="TOCEntry"/>
        <w:ind w:left="576"/>
        <w:tabs>
          <w:tab w:val="right" w:leader="dot" w:pos="9072"/>
        </w:tabs>
      </w:pPr>
      <w:hyperlink w:anchor="err_E_CAP_002">
        <w:r>
          <w:rPr>
            <w:color w:val="CC551F"/>
            <w:sz w:val="20"/>
            <w:rFonts w:ascii="Consolas" w:hAnsi="Consolas" w:cs="Consolas"/>
          </w:rPr>
          <w:t xml:space="preserve">E.CAP.002</w:t>
        </w:r>
      </w:hyperlink>
      <w:r>
        <w:rPr>
          <w:sz w:val="20"/>
        </w:rPr>
        <w:t xml:space="preserve">  </w:t>
      </w:r>
      <w:hyperlink w:anchor="err_E_CAP_002">
        <w:r>
          <w:rPr>
            <w:color w:val="1A1A1A"/>
            <w:sz w:val="20"/>
          </w:rPr>
          <w:t xml:space="preserve">`ModuleNotFoundError` on non-Windows platforms</w:t>
        </w:r>
      </w:hyperlink>
    </w:p>
    <w:p>
      <w:pPr>
        <w:pStyle w:val="TOCEntry"/>
        <w:ind w:left="576"/>
        <w:tabs>
          <w:tab w:val="right" w:leader="dot" w:pos="9072"/>
        </w:tabs>
      </w:pPr>
      <w:hyperlink w:anchor="err_E_CAP_003">
        <w:r>
          <w:rPr>
            <w:color w:val="CC551F"/>
            <w:sz w:val="20"/>
            <w:rFonts w:ascii="Consolas" w:hAnsi="Consolas" w:cs="Consolas"/>
          </w:rPr>
          <w:t xml:space="preserve">E.CAP.003</w:t>
        </w:r>
      </w:hyperlink>
      <w:r>
        <w:rPr>
          <w:sz w:val="20"/>
        </w:rPr>
        <w:t xml:space="preserve">  </w:t>
      </w:r>
      <w:hyperlink w:anchor="err_E_CAP_003">
        <w:r>
          <w:rPr>
            <w:color w:val="1A1A1A"/>
            <w:sz w:val="20"/>
          </w:rPr>
          <w:t xml:space="preserve">Stale `bettercam` version missing `_bettercam__factory`</w:t>
        </w:r>
      </w:hyperlink>
    </w:p>
    <w:p>
      <w:pPr>
        <w:pStyle w:val="TOCEntry"/>
        <w:ind w:left="576"/>
        <w:tabs>
          <w:tab w:val="right" w:leader="dot" w:pos="9072"/>
        </w:tabs>
      </w:pPr>
      <w:hyperlink w:anchor="err_E_CAP_004">
        <w:r>
          <w:rPr>
            <w:color w:val="CC551F"/>
            <w:sz w:val="20"/>
            <w:rFonts w:ascii="Consolas" w:hAnsi="Consolas" w:cs="Consolas"/>
          </w:rPr>
          <w:t xml:space="preserve">E.CAP.004</w:t>
        </w:r>
      </w:hyperlink>
      <w:r>
        <w:rPr>
          <w:sz w:val="20"/>
        </w:rPr>
        <w:t xml:space="preserve">  </w:t>
      </w:r>
      <w:hyperlink w:anchor="err_E_CAP_004">
        <w:r>
          <w:rPr>
            <w:color w:val="1A1A1A"/>
            <w:sz w:val="20"/>
          </w:rPr>
          <w:t xml:space="preserve">Lazy `_factory()` warm-up `create()` raises and is swallowed</w:t>
        </w:r>
      </w:hyperlink>
    </w:p>
    <w:p>
      <w:pPr>
        <w:pStyle w:val="TOCEntry"/>
        <w:ind w:left="576"/>
        <w:tabs>
          <w:tab w:val="right" w:leader="dot" w:pos="9072"/>
        </w:tabs>
      </w:pPr>
      <w:hyperlink w:anchor="err_E_CAP_005">
        <w:r>
          <w:rPr>
            <w:color w:val="CC551F"/>
            <w:sz w:val="20"/>
            <w:rFonts w:ascii="Consolas" w:hAnsi="Consolas" w:cs="Consolas"/>
          </w:rPr>
          <w:t xml:space="preserve">E.CAP.005</w:t>
        </w:r>
      </w:hyperlink>
      <w:r>
        <w:rPr>
          <w:sz w:val="20"/>
        </w:rPr>
        <w:t xml:space="preserve">  </w:t>
      </w:r>
      <w:hyperlink w:anchor="err_E_CAP_005">
        <w:r>
          <w:rPr>
            <w:color w:val="1A1A1A"/>
            <w:sz w:val="20"/>
          </w:rPr>
          <w:t xml:space="preserve">`bettercam.create()` returns `None` on locked desktop / RDP</w:t>
        </w:r>
      </w:hyperlink>
    </w:p>
    <w:p>
      <w:pPr>
        <w:pStyle w:val="TOCEntry"/>
        <w:ind w:left="576"/>
        <w:tabs>
          <w:tab w:val="right" w:leader="dot" w:pos="9072"/>
        </w:tabs>
      </w:pPr>
      <w:hyperlink w:anchor="err_E_CAP_006">
        <w:r>
          <w:rPr>
            <w:color w:val="CC551F"/>
            <w:sz w:val="20"/>
            <w:rFonts w:ascii="Consolas" w:hAnsi="Consolas" w:cs="Consolas"/>
          </w:rPr>
          <w:t xml:space="preserve">E.CAP.006</w:t>
        </w:r>
      </w:hyperlink>
      <w:r>
        <w:rPr>
          <w:sz w:val="20"/>
        </w:rPr>
        <w:t xml:space="preserve">  </w:t>
      </w:r>
      <w:hyperlink w:anchor="err_E_CAP_006">
        <w:r>
          <w:rPr>
            <w:color w:val="1A1A1A"/>
            <w:sz w:val="20"/>
          </w:rPr>
          <w:t xml:space="preserve">`bettercam.release_camera()` raises during stop</w:t>
        </w:r>
      </w:hyperlink>
    </w:p>
    <w:p>
      <w:pPr>
        <w:pStyle w:val="TOCEntry"/>
        <w:ind w:left="576"/>
        <w:tabs>
          <w:tab w:val="right" w:leader="dot" w:pos="9072"/>
        </w:tabs>
      </w:pPr>
      <w:hyperlink w:anchor="err_E_CAP_007">
        <w:r>
          <w:rPr>
            <w:color w:val="CC551F"/>
            <w:sz w:val="20"/>
            <w:rFonts w:ascii="Consolas" w:hAnsi="Consolas" w:cs="Consolas"/>
          </w:rPr>
          <w:t xml:space="preserve">E.CAP.007</w:t>
        </w:r>
      </w:hyperlink>
      <w:r>
        <w:rPr>
          <w:sz w:val="20"/>
        </w:rPr>
        <w:t xml:space="preserve">  </w:t>
      </w:r>
      <w:hyperlink w:anchor="err_E_CAP_007">
        <w:r>
          <w:rPr>
            <w:color w:val="1A1A1A"/>
            <w:sz w:val="20"/>
          </w:rPr>
          <w:t xml:space="preserve">Monitor index out of range (BetterCam `IndexError`)</w:t>
        </w:r>
      </w:hyperlink>
    </w:p>
    <w:p>
      <w:pPr>
        <w:pStyle w:val="TOCEntry"/>
        <w:ind w:left="576"/>
        <w:tabs>
          <w:tab w:val="right" w:leader="dot" w:pos="9072"/>
        </w:tabs>
      </w:pPr>
      <w:hyperlink w:anchor="err_E_CAP_008">
        <w:r>
          <w:rPr>
            <w:color w:val="CC551F"/>
            <w:sz w:val="20"/>
            <w:rFonts w:ascii="Consolas" w:hAnsi="Consolas" w:cs="Consolas"/>
          </w:rPr>
          <w:t xml:space="preserve">E.CAP.008</w:t>
        </w:r>
      </w:hyperlink>
      <w:r>
        <w:rPr>
          <w:sz w:val="20"/>
        </w:rPr>
        <w:t xml:space="preserve">  </w:t>
      </w:r>
      <w:hyperlink w:anchor="err_E_CAP_008">
        <w:r>
          <w:rPr>
            <w:color w:val="1A1A1A"/>
            <w:sz w:val="20"/>
          </w:rPr>
          <w:t xml:space="preserve">`KeyError` from MSS `sct.monitors[monitor_id]`</w:t>
        </w:r>
      </w:hyperlink>
    </w:p>
    <w:p>
      <w:pPr>
        <w:pStyle w:val="TOCEntry"/>
        <w:ind w:left="576"/>
        <w:tabs>
          <w:tab w:val="right" w:leader="dot" w:pos="9072"/>
        </w:tabs>
      </w:pPr>
      <w:hyperlink w:anchor="err_E_CAP_009">
        <w:r>
          <w:rPr>
            <w:color w:val="CC551F"/>
            <w:sz w:val="20"/>
            <w:rFonts w:ascii="Consolas" w:hAnsi="Consolas" w:cs="Consolas"/>
          </w:rPr>
          <w:t xml:space="preserve">E.CAP.009</w:t>
        </w:r>
      </w:hyperlink>
      <w:r>
        <w:rPr>
          <w:sz w:val="20"/>
        </w:rPr>
        <w:t xml:space="preserve">  </w:t>
      </w:r>
      <w:hyperlink w:anchor="err_E_CAP_009">
        <w:r>
          <w:rPr>
            <w:color w:val="1A1A1A"/>
            <w:sz w:val="20"/>
          </w:rPr>
          <w:t xml:space="preserve">`mss.exception.ScreenShotError` from `sct.grab()`</w:t>
        </w:r>
      </w:hyperlink>
    </w:p>
    <w:p>
      <w:pPr>
        <w:pStyle w:val="TOCEntry"/>
        <w:ind w:left="576"/>
        <w:tabs>
          <w:tab w:val="right" w:leader="dot" w:pos="9072"/>
        </w:tabs>
      </w:pPr>
      <w:hyperlink w:anchor="err_E_CAP_010">
        <w:r>
          <w:rPr>
            <w:color w:val="CC551F"/>
            <w:sz w:val="20"/>
            <w:rFonts w:ascii="Consolas" w:hAnsi="Consolas" w:cs="Consolas"/>
          </w:rPr>
          <w:t xml:space="preserve">E.CAP.010</w:t>
        </w:r>
      </w:hyperlink>
      <w:r>
        <w:rPr>
          <w:sz w:val="20"/>
        </w:rPr>
        <w:t xml:space="preserve">  </w:t>
      </w:r>
      <w:hyperlink w:anchor="err_E_CAP_010">
        <w:r>
          <w:rPr>
            <w:color w:val="1A1A1A"/>
            <w:sz w:val="20"/>
          </w:rPr>
          <w:t xml:space="preserve">MSS on Wayland (X11-only on Linux)</w:t>
        </w:r>
      </w:hyperlink>
    </w:p>
    <w:p>
      <w:pPr>
        <w:pStyle w:val="TOCEntry"/>
        <w:ind w:left="576"/>
        <w:tabs>
          <w:tab w:val="right" w:leader="dot" w:pos="9072"/>
        </w:tabs>
      </w:pPr>
      <w:hyperlink w:anchor="err_E_CAP_011">
        <w:r>
          <w:rPr>
            <w:color w:val="CC551F"/>
            <w:sz w:val="20"/>
            <w:rFonts w:ascii="Consolas" w:hAnsi="Consolas" w:cs="Consolas"/>
          </w:rPr>
          <w:t xml:space="preserve">E.CAP.011</w:t>
        </w:r>
      </w:hyperlink>
      <w:r>
        <w:rPr>
          <w:sz w:val="20"/>
        </w:rPr>
        <w:t xml:space="preserve">  </w:t>
      </w:r>
      <w:hyperlink w:anchor="err_E_CAP_011">
        <w:r>
          <w:rPr>
            <w:color w:val="1A1A1A"/>
            <w:sz w:val="20"/>
          </w:rPr>
          <w:t xml:space="preserve">macOS Screen Recording TCC permission denied</w:t>
        </w:r>
      </w:hyperlink>
    </w:p>
    <w:p>
      <w:pPr>
        <w:pStyle w:val="TOCEntry"/>
        <w:ind w:left="576"/>
        <w:tabs>
          <w:tab w:val="right" w:leader="dot" w:pos="9072"/>
        </w:tabs>
      </w:pPr>
      <w:hyperlink w:anchor="err_E_CAP_012">
        <w:r>
          <w:rPr>
            <w:color w:val="CC551F"/>
            <w:sz w:val="20"/>
            <w:rFonts w:ascii="Consolas" w:hAnsi="Consolas" w:cs="Consolas"/>
          </w:rPr>
          <w:t xml:space="preserve">E.CAP.012</w:t>
        </w:r>
      </w:hyperlink>
      <w:r>
        <w:rPr>
          <w:sz w:val="20"/>
        </w:rPr>
        <w:t xml:space="preserve">  </w:t>
      </w:r>
      <w:hyperlink w:anchor="err_E_CAP_012">
        <w:r>
          <w:rPr>
            <w:color w:val="1A1A1A"/>
            <w:sz w:val="20"/>
          </w:rPr>
          <w:t xml:space="preserve">HiDPI / fractional scaling clip</w:t>
        </w:r>
      </w:hyperlink>
    </w:p>
    <w:p>
      <w:pPr>
        <w:pStyle w:val="TOCEntry"/>
        <w:ind w:left="576"/>
        <w:tabs>
          <w:tab w:val="right" w:leader="dot" w:pos="9072"/>
        </w:tabs>
      </w:pPr>
      <w:hyperlink w:anchor="err_E_CAP_013">
        <w:r>
          <w:rPr>
            <w:color w:val="CC551F"/>
            <w:sz w:val="20"/>
            <w:rFonts w:ascii="Consolas" w:hAnsi="Consolas" w:cs="Consolas"/>
          </w:rPr>
          <w:t xml:space="preserve">E.CAP.013</w:t>
        </w:r>
      </w:hyperlink>
      <w:r>
        <w:rPr>
          <w:sz w:val="20"/>
        </w:rPr>
        <w:t xml:space="preserve">  </w:t>
      </w:r>
      <w:hyperlink w:anchor="err_E_CAP_013">
        <w:r>
          <w:rPr>
            <w:color w:val="1A1A1A"/>
            <w:sz w:val="20"/>
          </w:rPr>
          <w:t xml:space="preserve">Multi-monitor refresh-rate mismatch</w:t>
        </w:r>
      </w:hyperlink>
    </w:p>
    <w:p>
      <w:pPr>
        <w:pStyle w:val="TOCEntry"/>
        <w:ind w:left="576"/>
        <w:tabs>
          <w:tab w:val="right" w:leader="dot" w:pos="9072"/>
        </w:tabs>
      </w:pPr>
      <w:hyperlink w:anchor="err_E_CAP_014">
        <w:r>
          <w:rPr>
            <w:color w:val="CC551F"/>
            <w:sz w:val="20"/>
            <w:rFonts w:ascii="Consolas" w:hAnsi="Consolas" w:cs="Consolas"/>
          </w:rPr>
          <w:t xml:space="preserve">E.CAP.014</w:t>
        </w:r>
      </w:hyperlink>
      <w:r>
        <w:rPr>
          <w:sz w:val="20"/>
        </w:rPr>
        <w:t xml:space="preserve">  </w:t>
      </w:r>
      <w:hyperlink w:anchor="err_E_CAP_014">
        <w:r>
          <w:rPr>
            <w:color w:val="1A1A1A"/>
            <w:sz w:val="20"/>
          </w:rPr>
          <w:t xml:space="preserve">Cursor visible in MSS but not in BetterCam (or vice versa)</w:t>
        </w:r>
      </w:hyperlink>
    </w:p>
    <w:p>
      <w:pPr>
        <w:pStyle w:val="TOCEntry"/>
        <w:ind w:left="576"/>
        <w:tabs>
          <w:tab w:val="right" w:leader="dot" w:pos="9072"/>
        </w:tabs>
      </w:pPr>
      <w:hyperlink w:anchor="err_E_CAP_015">
        <w:r>
          <w:rPr>
            <w:color w:val="CC551F"/>
            <w:sz w:val="20"/>
            <w:rFonts w:ascii="Consolas" w:hAnsi="Consolas" w:cs="Consolas"/>
          </w:rPr>
          <w:t xml:space="preserve">E.CAP.015</w:t>
        </w:r>
      </w:hyperlink>
      <w:r>
        <w:rPr>
          <w:sz w:val="20"/>
        </w:rPr>
        <w:t xml:space="preserve">  </w:t>
      </w:r>
      <w:hyperlink w:anchor="err_E_CAP_015">
        <w:r>
          <w:rPr>
            <w:color w:val="1A1A1A"/>
            <w:sz w:val="20"/>
          </w:rPr>
          <w:t xml:space="preserve">`get_frame_np()` returns `None`</w:t>
        </w:r>
      </w:hyperlink>
    </w:p>
    <w:p>
      <w:pPr>
        <w:pStyle w:val="TOCEntry"/>
        <w:ind w:left="576"/>
        <w:tabs>
          <w:tab w:val="right" w:leader="dot" w:pos="9072"/>
        </w:tabs>
      </w:pPr>
      <w:hyperlink w:anchor="err_E_CAP_016">
        <w:r>
          <w:rPr>
            <w:color w:val="CC551F"/>
            <w:sz w:val="20"/>
            <w:rFonts w:ascii="Consolas" w:hAnsi="Consolas" w:cs="Consolas"/>
          </w:rPr>
          <w:t xml:space="preserve">E.CAP.016</w:t>
        </w:r>
      </w:hyperlink>
      <w:r>
        <w:rPr>
          <w:sz w:val="20"/>
        </w:rPr>
        <w:t xml:space="preserve">  </w:t>
      </w:r>
      <w:hyperlink w:anchor="err_E_CAP_016">
        <w:r>
          <w:rPr>
            <w:color w:val="1A1A1A"/>
            <w:sz w:val="20"/>
          </w:rPr>
          <w:t xml:space="preserve">Race between `/api/preview` and the running worker (BetterCam)</w:t>
        </w:r>
      </w:hyperlink>
    </w:p>
    <w:p>
      <w:pPr>
        <w:pStyle w:val="TOCEntry"/>
        <w:ind w:left="576"/>
        <w:tabs>
          <w:tab w:val="right" w:leader="dot" w:pos="9072"/>
        </w:tabs>
      </w:pPr>
      <w:hyperlink w:anchor="err_E_CAP_017">
        <w:r>
          <w:rPr>
            <w:color w:val="CC551F"/>
            <w:sz w:val="20"/>
            <w:rFonts w:ascii="Consolas" w:hAnsi="Consolas" w:cs="Consolas"/>
          </w:rPr>
          <w:t xml:space="preserve">E.CAP.017</w:t>
        </w:r>
      </w:hyperlink>
      <w:r>
        <w:rPr>
          <w:sz w:val="20"/>
        </w:rPr>
        <w:t xml:space="preserve">  </w:t>
      </w:r>
      <w:hyperlink w:anchor="err_E_CAP_017">
        <w:r>
          <w:rPr>
            <w:color w:val="1A1A1A"/>
            <w:sz w:val="20"/>
          </w:rPr>
          <w:t xml:space="preserve">Race between `/api/preview` and worker (MSS)</w:t>
        </w:r>
      </w:hyperlink>
    </w:p>
    <w:p>
      <w:pPr>
        <w:pStyle w:val="TOCEntry"/>
        <w:ind w:left="576"/>
        <w:tabs>
          <w:tab w:val="right" w:leader="dot" w:pos="9072"/>
        </w:tabs>
      </w:pPr>
      <w:hyperlink w:anchor="err_E_CAP_018">
        <w:r>
          <w:rPr>
            <w:color w:val="CC551F"/>
            <w:sz w:val="20"/>
            <w:rFonts w:ascii="Consolas" w:hAnsi="Consolas" w:cs="Consolas"/>
          </w:rPr>
          <w:t xml:space="preserve">E.CAP.018</w:t>
        </w:r>
      </w:hyperlink>
      <w:r>
        <w:rPr>
          <w:sz w:val="20"/>
        </w:rPr>
        <w:t xml:space="preserve">  </w:t>
      </w:r>
      <w:hyperlink w:anchor="err_E_CAP_018">
        <w:r>
          <w:rPr>
            <w:color w:val="1A1A1A"/>
            <w:sz w:val="20"/>
          </w:rPr>
          <w:t xml:space="preserve">`/api/monitors` with bad `monitoring_lib` parameter</w:t>
        </w:r>
      </w:hyperlink>
    </w:p>
    <w:p>
      <w:pPr>
        <w:pStyle w:val="TOCEntry"/>
        <w:ind w:left="576"/>
        <w:tabs>
          <w:tab w:val="right" w:leader="dot" w:pos="9072"/>
        </w:tabs>
      </w:pPr>
      <w:hyperlink w:anchor="err_E_CAP_019">
        <w:r>
          <w:rPr>
            <w:color w:val="CC551F"/>
            <w:sz w:val="20"/>
            <w:rFonts w:ascii="Consolas" w:hAnsi="Consolas" w:cs="Consolas"/>
          </w:rPr>
          <w:t xml:space="preserve">E.CAP.019</w:t>
        </w:r>
      </w:hyperlink>
      <w:r>
        <w:rPr>
          <w:sz w:val="20"/>
        </w:rPr>
        <w:t xml:space="preserve">  </w:t>
      </w:r>
      <w:hyperlink w:anchor="err_E_CAP_019">
        <w:r>
          <w:rPr>
            <w:color w:val="1A1A1A"/>
            <w:sz w:val="20"/>
          </w:rPr>
          <w:t xml:space="preserve">`/api/preview` with non-integer `monitor_id`</w:t>
        </w:r>
      </w:hyperlink>
    </w:p>
    <w:p>
      <w:pPr>
        <w:pStyle w:val="TOCEntry"/>
        <w:ind w:left="576"/>
        <w:tabs>
          <w:tab w:val="right" w:leader="dot" w:pos="9072"/>
        </w:tabs>
      </w:pPr>
      <w:hyperlink w:anchor="err_E_CAP_020">
        <w:r>
          <w:rPr>
            <w:color w:val="CC551F"/>
            <w:sz w:val="20"/>
            <w:rFonts w:ascii="Consolas" w:hAnsi="Consolas" w:cs="Consolas"/>
          </w:rPr>
          <w:t xml:space="preserve">E.CAP.020</w:t>
        </w:r>
      </w:hyperlink>
      <w:r>
        <w:rPr>
          <w:sz w:val="20"/>
        </w:rPr>
        <w:t xml:space="preserve">  </w:t>
      </w:r>
      <w:hyperlink w:anchor="err_E_CAP_020">
        <w:r>
          <w:rPr>
            <w:color w:val="1A1A1A"/>
            <w:sz w:val="20"/>
          </w:rPr>
          <w:t xml:space="preserve">`/api/preview` with valid type but invalid monitor index</w:t>
        </w:r>
      </w:hyperlink>
    </w:p>
    <w:p>
      <w:pPr>
        <w:pStyle w:val="TOCEntry"/>
        <w:ind w:left="576"/>
        <w:tabs>
          <w:tab w:val="right" w:leader="dot" w:pos="9072"/>
        </w:tabs>
      </w:pPr>
      <w:hyperlink w:anchor="err_E_CAP_021">
        <w:r>
          <w:rPr>
            <w:color w:val="CC551F"/>
            <w:sz w:val="20"/>
            <w:rFonts w:ascii="Consolas" w:hAnsi="Consolas" w:cs="Consolas"/>
          </w:rPr>
          <w:t xml:space="preserve">E.CAP.021</w:t>
        </w:r>
      </w:hyperlink>
      <w:r>
        <w:rPr>
          <w:sz w:val="20"/>
        </w:rPr>
        <w:t xml:space="preserve">  </w:t>
      </w:r>
      <w:hyperlink w:anchor="err_E_CAP_021">
        <w:r>
          <w:rPr>
            <w:color w:val="1A1A1A"/>
            <w:sz w:val="20"/>
          </w:rPr>
          <w:t xml:space="preserve">JPEG encode failure in `_grab_preview_jpeg`</w:t>
        </w:r>
      </w:hyperlink>
    </w:p>
    <w:p>
      <w:pPr>
        <w:pStyle w:val="TOCEntry"/>
        <w:ind w:left="576"/>
        <w:tabs>
          <w:tab w:val="right" w:leader="dot" w:pos="9072"/>
        </w:tabs>
      </w:pPr>
      <w:hyperlink w:anchor="err_E_CAP_022">
        <w:r>
          <w:rPr>
            <w:color w:val="CC551F"/>
            <w:sz w:val="20"/>
            <w:rFonts w:ascii="Consolas" w:hAnsi="Consolas" w:cs="Consolas"/>
          </w:rPr>
          <w:t xml:space="preserve">E.CAP.022</w:t>
        </w:r>
      </w:hyperlink>
      <w:r>
        <w:rPr>
          <w:sz w:val="20"/>
        </w:rPr>
        <w:t xml:space="preserve">  </w:t>
      </w:r>
      <w:hyperlink w:anchor="err_E_CAP_022">
        <w:r>
          <w:rPr>
            <w:color w:val="1A1A1A"/>
            <w:sz w:val="20"/>
          </w:rPr>
          <w:t xml:space="preserve">Live-frame caching stale when worker idle</w:t>
        </w:r>
      </w:hyperlink>
    </w:p>
    <w:p>
      <w:pPr>
        <w:pStyle w:val="TOCEntry"/>
        <w:ind w:left="576"/>
        <w:tabs>
          <w:tab w:val="right" w:leader="dot" w:pos="9072"/>
        </w:tabs>
      </w:pPr>
      <w:hyperlink w:anchor="err_E_CAP_023">
        <w:r>
          <w:rPr>
            <w:color w:val="CC551F"/>
            <w:sz w:val="20"/>
            <w:rFonts w:ascii="Consolas" w:hAnsi="Consolas" w:cs="Consolas"/>
          </w:rPr>
          <w:t xml:space="preserve">E.CAP.023</w:t>
        </w:r>
      </w:hyperlink>
      <w:r>
        <w:rPr>
          <w:sz w:val="20"/>
        </w:rPr>
        <w:t xml:space="preserve">  </w:t>
      </w:r>
      <w:hyperlink w:anchor="err_E_CAP_023">
        <w:r>
          <w:rPr>
            <w:color w:val="1A1A1A"/>
            <w:sz w:val="20"/>
          </w:rPr>
          <w:t xml:space="preserve">Monitor enumeration returns empty list</w:t>
        </w:r>
      </w:hyperlink>
    </w:p>
    <w:p>
      <w:pPr>
        <w:pStyle w:val="TOCEntry"/>
        <w:ind w:left="576"/>
        <w:tabs>
          <w:tab w:val="right" w:leader="dot" w:pos="9072"/>
        </w:tabs>
      </w:pPr>
      <w:hyperlink w:anchor="err_E_CAP_024">
        <w:r>
          <w:rPr>
            <w:color w:val="CC551F"/>
            <w:sz w:val="20"/>
            <w:rFonts w:ascii="Consolas" w:hAnsi="Consolas" w:cs="Consolas"/>
          </w:rPr>
          <w:t xml:space="preserve">E.CAP.024</w:t>
        </w:r>
      </w:hyperlink>
      <w:r>
        <w:rPr>
          <w:sz w:val="20"/>
        </w:rPr>
        <w:t xml:space="preserve">  </w:t>
      </w:r>
      <w:hyperlink w:anchor="err_E_CAP_024">
        <w:r>
          <w:rPr>
            <w:color w:val="1A1A1A"/>
            <w:sz w:val="20"/>
          </w:rPr>
          <w:t xml:space="preserve">Frame shape mismatch after capture</w:t>
        </w:r>
      </w:hyperlink>
    </w:p>
    <w:p>
      <w:pPr>
        <w:pStyle w:val="TOCEntry"/>
        <w:ind w:left="576"/>
        <w:tabs>
          <w:tab w:val="right" w:leader="dot" w:pos="9072"/>
        </w:tabs>
      </w:pPr>
      <w:hyperlink w:anchor="err_E_CAP_025">
        <w:r>
          <w:rPr>
            <w:color w:val="CC551F"/>
            <w:sz w:val="20"/>
            <w:rFonts w:ascii="Consolas" w:hAnsi="Consolas" w:cs="Consolas"/>
          </w:rPr>
          <w:t xml:space="preserve">E.CAP.025</w:t>
        </w:r>
      </w:hyperlink>
      <w:r>
        <w:rPr>
          <w:sz w:val="20"/>
        </w:rPr>
        <w:t xml:space="preserve">  </w:t>
      </w:r>
      <w:hyperlink w:anchor="err_E_CAP_025">
        <w:r>
          <w:rPr>
            <w:color w:val="1A1A1A"/>
            <w:sz w:val="20"/>
          </w:rPr>
          <w:t xml:space="preserve">BGRA-vs-RGB channel-order mismatch</w:t>
        </w:r>
      </w:hyperlink>
    </w:p>
    <w:p>
      <w:pPr>
        <w:pStyle w:val="TOCEntry"/>
        <w:ind w:left="576"/>
        <w:tabs>
          <w:tab w:val="right" w:leader="dot" w:pos="9072"/>
        </w:tabs>
      </w:pPr>
      <w:hyperlink w:anchor="err_E_CAP_026">
        <w:r>
          <w:rPr>
            <w:color w:val="CC551F"/>
            <w:sz w:val="20"/>
            <w:rFonts w:ascii="Consolas" w:hAnsi="Consolas" w:cs="Consolas"/>
          </w:rPr>
          <w:t xml:space="preserve">E.CAP.026</w:t>
        </w:r>
      </w:hyperlink>
      <w:r>
        <w:rPr>
          <w:sz w:val="20"/>
        </w:rPr>
        <w:t xml:space="preserve">  </w:t>
      </w:r>
      <w:hyperlink w:anchor="err_E_CAP_026">
        <w:r>
          <w:rPr>
            <w:color w:val="1A1A1A"/>
            <w:sz w:val="20"/>
          </w:rPr>
          <w:t xml:space="preserve">HiDPI on Linux returns scaled coords</w:t>
        </w:r>
      </w:hyperlink>
    </w:p>
    <w:p>
      <w:pPr>
        <w:pStyle w:val="TOCEntry"/>
        <w:ind w:left="576"/>
        <w:tabs>
          <w:tab w:val="right" w:leader="dot" w:pos="9072"/>
        </w:tabs>
      </w:pPr>
      <w:hyperlink w:anchor="err_E_CAP_027">
        <w:r>
          <w:rPr>
            <w:color w:val="CC551F"/>
            <w:sz w:val="20"/>
            <w:rFonts w:ascii="Consolas" w:hAnsi="Consolas" w:cs="Consolas"/>
          </w:rPr>
          <w:t xml:space="preserve">E.CAP.027</w:t>
        </w:r>
      </w:hyperlink>
      <w:r>
        <w:rPr>
          <w:sz w:val="20"/>
        </w:rPr>
        <w:t xml:space="preserve">  </w:t>
      </w:r>
      <w:hyperlink w:anchor="err_E_CAP_027">
        <w:r>
          <w:rPr>
            <w:color w:val="1A1A1A"/>
            <w:sz w:val="20"/>
          </w:rPr>
          <w:t xml:space="preserve">OneDrive / antivirus locking captures</w:t>
        </w:r>
      </w:hyperlink>
    </w:p>
    <w:p>
      <w:pPr>
        <w:pStyle w:val="TOCEntry"/>
        <w:ind w:left="576"/>
        <w:tabs>
          <w:tab w:val="right" w:leader="dot" w:pos="9072"/>
        </w:tabs>
      </w:pPr>
      <w:hyperlink w:anchor="err_E_CAP_028">
        <w:r>
          <w:rPr>
            <w:color w:val="CC551F"/>
            <w:sz w:val="20"/>
            <w:rFonts w:ascii="Consolas" w:hAnsi="Consolas" w:cs="Consolas"/>
          </w:rPr>
          <w:t xml:space="preserve">E.CAP.028</w:t>
        </w:r>
      </w:hyperlink>
      <w:r>
        <w:rPr>
          <w:sz w:val="20"/>
        </w:rPr>
        <w:t xml:space="preserve">  </w:t>
      </w:r>
      <w:hyperlink w:anchor="err_E_CAP_028">
        <w:r>
          <w:rPr>
            <w:color w:val="1A1A1A"/>
            <w:sz w:val="20"/>
          </w:rPr>
          <w:t xml:space="preserve">Vulkan / D3D12 fullscreen apps blocking DXGI duplication</w:t>
        </w:r>
      </w:hyperlink>
    </w:p>
    <w:p>
      <w:pPr>
        <w:pStyle w:val="TOCEntry"/>
        <w:ind w:left="576"/>
        <w:tabs>
          <w:tab w:val="right" w:leader="dot" w:pos="9072"/>
        </w:tabs>
      </w:pPr>
      <w:hyperlink w:anchor="err_E_CAP_029">
        <w:r>
          <w:rPr>
            <w:color w:val="CC551F"/>
            <w:sz w:val="20"/>
            <w:rFonts w:ascii="Consolas" w:hAnsi="Consolas" w:cs="Consolas"/>
          </w:rPr>
          <w:t xml:space="preserve">E.CAP.029</w:t>
        </w:r>
      </w:hyperlink>
      <w:r>
        <w:rPr>
          <w:sz w:val="20"/>
        </w:rPr>
        <w:t xml:space="preserve">  </w:t>
      </w:r>
      <w:hyperlink w:anchor="err_E_CAP_029">
        <w:r>
          <w:rPr>
            <w:color w:val="1A1A1A"/>
            <w:sz w:val="20"/>
          </w:rPr>
          <w:t xml:space="preserve">`mss.sct_init` truthiness check</w:t>
        </w:r>
      </w:hyperlink>
    </w:p>
    <w:p>
      <w:pPr>
        <w:pStyle w:val="TOCEntry"/>
        <w:ind w:left="576"/>
        <w:tabs>
          <w:tab w:val="right" w:leader="dot" w:pos="9072"/>
        </w:tabs>
      </w:pPr>
      <w:hyperlink w:anchor="err_E_CAP_030">
        <w:r>
          <w:rPr>
            <w:color w:val="CC551F"/>
            <w:sz w:val="20"/>
            <w:rFonts w:ascii="Consolas" w:hAnsi="Consolas" w:cs="Consolas"/>
          </w:rPr>
          <w:t xml:space="preserve">E.CAP.030</w:t>
        </w:r>
      </w:hyperlink>
      <w:r>
        <w:rPr>
          <w:sz w:val="20"/>
        </w:rPr>
        <w:t xml:space="preserve">  </w:t>
      </w:r>
      <w:hyperlink w:anchor="err_E_CAP_030">
        <w:r>
          <w:rPr>
            <w:color w:val="1A1A1A"/>
            <w:sz w:val="20"/>
          </w:rPr>
          <w:t xml:space="preserve">Multiple `mss()` instances per thread</w:t>
        </w:r>
      </w:hyperlink>
    </w:p>
    <w:p>
      <w:pPr>
        <w:pStyle w:val="TOCEntry"/>
        <w:ind w:left="576"/>
        <w:tabs>
          <w:tab w:val="right" w:leader="dot" w:pos="9072"/>
        </w:tabs>
      </w:pPr>
      <w:hyperlink w:anchor="err_E_CAP_031">
        <w:r>
          <w:rPr>
            <w:color w:val="CC551F"/>
            <w:sz w:val="20"/>
            <w:rFonts w:ascii="Consolas" w:hAnsi="Consolas" w:cs="Consolas"/>
          </w:rPr>
          <w:t xml:space="preserve">E.CAP.031</w:t>
        </w:r>
      </w:hyperlink>
      <w:r>
        <w:rPr>
          <w:sz w:val="20"/>
        </w:rPr>
        <w:t xml:space="preserve">  </w:t>
      </w:r>
      <w:hyperlink w:anchor="err_E_CAP_031">
        <w:r>
          <w:rPr>
            <w:color w:val="1A1A1A"/>
            <w:sz w:val="20"/>
          </w:rPr>
          <w:t xml:space="preserve">Worker stop didn't release bettercam → next start fails</w:t>
        </w:r>
      </w:hyperlink>
    </w:p>
    <w:p>
      <w:pPr>
        <w:pStyle w:val="TOCEntry"/>
        <w:ind w:left="576"/>
        <w:tabs>
          <w:tab w:val="right" w:leader="dot" w:pos="9072"/>
        </w:tabs>
      </w:pPr>
      <w:hyperlink w:anchor="err_E_CAP_032">
        <w:r>
          <w:rPr>
            <w:color w:val="CC551F"/>
            <w:sz w:val="20"/>
            <w:rFonts w:ascii="Consolas" w:hAnsi="Consolas" w:cs="Consolas"/>
          </w:rPr>
          <w:t xml:space="preserve">E.CAP.032</w:t>
        </w:r>
      </w:hyperlink>
      <w:r>
        <w:rPr>
          <w:sz w:val="20"/>
        </w:rPr>
        <w:t xml:space="preserve">  </w:t>
      </w:r>
      <w:hyperlink w:anchor="err_E_CAP_032">
        <w:r>
          <w:rPr>
            <w:color w:val="1A1A1A"/>
            <w:sz w:val="20"/>
          </w:rPr>
          <w:t xml:space="preserve">`with mss()` re-entry on a single instance</w:t>
        </w:r>
      </w:hyperlink>
    </w:p>
    <w:p>
      <w:pPr>
        <w:pStyle w:val="TOCEntry"/>
        <w:ind w:left="576"/>
        <w:tabs>
          <w:tab w:val="right" w:leader="dot" w:pos="9072"/>
        </w:tabs>
      </w:pPr>
      <w:hyperlink w:anchor="err_E_CAP_033">
        <w:r>
          <w:rPr>
            <w:color w:val="CC551F"/>
            <w:sz w:val="20"/>
            <w:rFonts w:ascii="Consolas" w:hAnsi="Consolas" w:cs="Consolas"/>
          </w:rPr>
          <w:t xml:space="preserve">E.CAP.033</w:t>
        </w:r>
      </w:hyperlink>
      <w:r>
        <w:rPr>
          <w:sz w:val="20"/>
        </w:rPr>
        <w:t xml:space="preserve">  </w:t>
      </w:r>
      <w:hyperlink w:anchor="err_E_CAP_033">
        <w:r>
          <w:rPr>
            <w:color w:val="1A1A1A"/>
            <w:sz w:val="20"/>
          </w:rPr>
          <w:t xml:space="preserve">Crop region negative coords on multi-monitor</w:t>
        </w:r>
      </w:hyperlink>
    </w:p>
    <w:p>
      <w:pPr>
        <w:pStyle w:val="TOCEntry"/>
        <w:ind w:left="576"/>
        <w:tabs>
          <w:tab w:val="right" w:leader="dot" w:pos="9072"/>
        </w:tabs>
      </w:pPr>
      <w:hyperlink w:anchor="err_E_CAP_034">
        <w:r>
          <w:rPr>
            <w:color w:val="CC551F"/>
            <w:sz w:val="20"/>
            <w:rFonts w:ascii="Consolas" w:hAnsi="Consolas" w:cs="Consolas"/>
          </w:rPr>
          <w:t xml:space="preserve">E.CAP.034</w:t>
        </w:r>
      </w:hyperlink>
      <w:r>
        <w:rPr>
          <w:sz w:val="20"/>
        </w:rPr>
        <w:t xml:space="preserve">  </w:t>
      </w:r>
      <w:hyperlink w:anchor="err_E_CAP_034">
        <w:r>
          <w:rPr>
            <w:color w:val="1A1A1A"/>
            <w:sz w:val="20"/>
          </w:rPr>
          <w:t xml:space="preserve">Preview JPEG encode wins race vs worker capture</w:t>
        </w:r>
      </w:hyperlink>
    </w:p>
    <w:p>
      <w:pPr>
        <w:pStyle w:val="TOCEntry"/>
        <w:ind w:left="576"/>
        <w:tabs>
          <w:tab w:val="right" w:leader="dot" w:pos="9072"/>
        </w:tabs>
      </w:pPr>
      <w:hyperlink w:anchor="err_E_CAP_035">
        <w:r>
          <w:rPr>
            <w:color w:val="CC551F"/>
            <w:sz w:val="20"/>
            <w:rFonts w:ascii="Consolas" w:hAnsi="Consolas" w:cs="Consolas"/>
          </w:rPr>
          <w:t xml:space="preserve">E.CAP.035</w:t>
        </w:r>
      </w:hyperlink>
      <w:r>
        <w:rPr>
          <w:sz w:val="20"/>
        </w:rPr>
        <w:t xml:space="preserve">  </w:t>
      </w:r>
      <w:hyperlink w:anchor="err_E_CAP_035">
        <w:r>
          <w:rPr>
            <w:color w:val="1A1A1A"/>
            <w:sz w:val="20"/>
          </w:rPr>
          <w:t xml:space="preserve">Crop size larger than monitor height</w:t>
        </w:r>
      </w:hyperlink>
    </w:p>
    <w:p>
      <w:pPr>
        <w:pStyle w:val="TOCEntry"/>
        <w:ind w:left="576"/>
        <w:tabs>
          <w:tab w:val="right" w:leader="dot" w:pos="9072"/>
        </w:tabs>
      </w:pPr>
      <w:hyperlink w:anchor="err_E_CAP_036">
        <w:r>
          <w:rPr>
            <w:color w:val="CC551F"/>
            <w:sz w:val="20"/>
            <w:rFonts w:ascii="Consolas" w:hAnsi="Consolas" w:cs="Consolas"/>
          </w:rPr>
          <w:t xml:space="preserve">E.CAP.036</w:t>
        </w:r>
      </w:hyperlink>
      <w:r>
        <w:rPr>
          <w:sz w:val="20"/>
        </w:rPr>
        <w:t xml:space="preserve">  </w:t>
      </w:r>
      <w:hyperlink w:anchor="err_E_CAP_036">
        <w:r>
          <w:rPr>
            <w:color w:val="1A1A1A"/>
            <w:sz w:val="20"/>
          </w:rPr>
          <w:t xml:space="preserve">`bettercam.create()` deadlock on driver bug</w:t>
        </w:r>
      </w:hyperlink>
    </w:p>
    <w:p>
      <w:pPr>
        <w:pStyle w:val="TOCEntry"/>
        <w:ind w:left="576"/>
        <w:tabs>
          <w:tab w:val="right" w:leader="dot" w:pos="9072"/>
        </w:tabs>
      </w:pPr>
      <w:hyperlink w:anchor="err_E_CAP_037">
        <w:r>
          <w:rPr>
            <w:color w:val="CC551F"/>
            <w:sz w:val="20"/>
            <w:rFonts w:ascii="Consolas" w:hAnsi="Consolas" w:cs="Consolas"/>
          </w:rPr>
          <w:t xml:space="preserve">E.CAP.037</w:t>
        </w:r>
      </w:hyperlink>
      <w:r>
        <w:rPr>
          <w:sz w:val="20"/>
        </w:rPr>
        <w:t xml:space="preserve">  </w:t>
      </w:r>
      <w:hyperlink w:anchor="err_E_CAP_037">
        <w:r>
          <w:rPr>
            <w:color w:val="1A1A1A"/>
            <w:sz w:val="20"/>
          </w:rPr>
          <w:t xml:space="preserve">`/api/preview` succeeds but UI shows broken image</w:t>
        </w:r>
      </w:hyperlink>
    </w:p>
    <w:p>
      <w:pPr>
        <w:pStyle w:val="TOCEntry"/>
        <w:ind w:left="576"/>
        <w:tabs>
          <w:tab w:val="right" w:leader="dot" w:pos="9072"/>
        </w:tabs>
      </w:pPr>
      <w:hyperlink w:anchor="err_E_CAP_038">
        <w:r>
          <w:rPr>
            <w:color w:val="CC551F"/>
            <w:sz w:val="20"/>
            <w:rFonts w:ascii="Consolas" w:hAnsi="Consolas" w:cs="Consolas"/>
          </w:rPr>
          <w:t xml:space="preserve">E.CAP.038</w:t>
        </w:r>
      </w:hyperlink>
      <w:r>
        <w:rPr>
          <w:sz w:val="20"/>
        </w:rPr>
        <w:t xml:space="preserve">  </w:t>
      </w:r>
      <w:hyperlink w:anchor="err_E_CAP_038">
        <w:r>
          <w:rPr>
            <w:color w:val="1A1A1A"/>
            <w:sz w:val="20"/>
          </w:rPr>
          <w:t xml:space="preserve">`make_monitoring` misroutes to wrong backend</w:t>
        </w:r>
      </w:hyperlink>
    </w:p>
    <w:p>
      <w:pPr>
        <w:pStyle w:val="TOCEntry"/>
        <w:ind w:left="576"/>
        <w:tabs>
          <w:tab w:val="right" w:leader="dot" w:pos="9072"/>
        </w:tabs>
      </w:pPr>
      <w:hyperlink w:anchor="err_E_CAP_039">
        <w:r>
          <w:rPr>
            <w:color w:val="CC551F"/>
            <w:sz w:val="20"/>
            <w:rFonts w:ascii="Consolas" w:hAnsi="Consolas" w:cs="Consolas"/>
          </w:rPr>
          <w:t xml:space="preserve">E.CAP.039</w:t>
        </w:r>
      </w:hyperlink>
      <w:r>
        <w:rPr>
          <w:sz w:val="20"/>
        </w:rPr>
        <w:t xml:space="preserve">  </w:t>
      </w:r>
      <w:hyperlink w:anchor="err_E_CAP_039">
        <w:r>
          <w:rPr>
            <w:color w:val="1A1A1A"/>
            <w:sz w:val="20"/>
          </w:rPr>
          <w:t xml:space="preserve">Worker leak on context-manager exit failure</w:t>
        </w:r>
      </w:hyperlink>
    </w:p>
    <w:p>
      <w:pPr>
        <w:pStyle w:val="TOCEntry"/>
        <w:ind w:left="576"/>
        <w:tabs>
          <w:tab w:val="right" w:leader="dot" w:pos="9072"/>
        </w:tabs>
      </w:pPr>
      <w:hyperlink w:anchor="err_E_CAP_040">
        <w:r>
          <w:rPr>
            <w:color w:val="CC551F"/>
            <w:sz w:val="20"/>
            <w:rFonts w:ascii="Consolas" w:hAnsi="Consolas" w:cs="Consolas"/>
          </w:rPr>
          <w:t xml:space="preserve">E.CAP.040</w:t>
        </w:r>
      </w:hyperlink>
      <w:r>
        <w:rPr>
          <w:sz w:val="20"/>
        </w:rPr>
        <w:t xml:space="preserve">  </w:t>
      </w:r>
      <w:hyperlink w:anchor="err_E_CAP_040">
        <w:r>
          <w:rPr>
            <w:color w:val="1A1A1A"/>
            <w:sz w:val="20"/>
          </w:rPr>
          <w:t xml:space="preserve">Frame returned as `None` from preview path</w:t>
        </w:r>
      </w:hyperlink>
    </w:p>
    <w:p>
      <w:pPr>
        <w:pStyle w:val="TOCEntry"/>
        <w:ind w:left="576"/>
        <w:tabs>
          <w:tab w:val="right" w:leader="dot" w:pos="9072"/>
        </w:tabs>
      </w:pPr>
      <w:hyperlink w:anchor="err_E_CAP_041">
        <w:r>
          <w:rPr>
            <w:color w:val="CC551F"/>
            <w:sz w:val="20"/>
            <w:rFonts w:ascii="Consolas" w:hAnsi="Consolas" w:cs="Consolas"/>
          </w:rPr>
          <w:t xml:space="preserve">E.CAP.041</w:t>
        </w:r>
      </w:hyperlink>
      <w:r>
        <w:rPr>
          <w:sz w:val="20"/>
        </w:rPr>
        <w:t xml:space="preserve">  </w:t>
      </w:r>
      <w:hyperlink w:anchor="err_E_CAP_041">
        <w:r>
          <w:rPr>
            <w:color w:val="1A1A1A"/>
            <w:sz w:val="20"/>
          </w:rPr>
          <w:t xml:space="preserve">`Image.frombytes` raises `ValueError` on size mismatch (MSS)</w:t>
        </w:r>
      </w:hyperlink>
    </w:p>
    <w:p>
      <w:pPr>
        <w:spacing w:before="200" w:after="40"/>
        <w:tabs>
          <w:tab w:val="right" w:leader="dot" w:pos="9072"/>
        </w:tabs>
      </w:pPr>
      <w:hyperlink w:anchor="chapter_05">
        <w:r>
          <w:rPr>
            <w:b/>
            <w:color w:val="CC551F"/>
            <w:sz w:val="26"/>
          </w:rPr>
          <w:t xml:space="preserve">Chapter 5 — System Information</w:t>
        </w:r>
      </w:hyperlink>
      <w:r>
        <w:rPr>
          <w:sz w:val="22"/>
        </w:rPr>
        <w:tab/>
      </w:r>
      <w:r>
        <w:rPr>
          <w:i/>
          <w:color w:val="606060"/>
          <w:sz w:val="20"/>
        </w:rPr>
        <w:t>40 entries</w:t>
      </w:r>
    </w:p>
    <w:p>
      <w:pPr>
        <w:pStyle w:val="TOCEntry"/>
        <w:ind w:left="576"/>
        <w:tabs>
          <w:tab w:val="right" w:leader="dot" w:pos="9072"/>
        </w:tabs>
      </w:pPr>
      <w:hyperlink w:anchor="err_E_SYS_001">
        <w:r>
          <w:rPr>
            <w:color w:val="CC551F"/>
            <w:sz w:val="20"/>
            <w:rFonts w:ascii="Consolas" w:hAnsi="Consolas" w:cs="Consolas"/>
          </w:rPr>
          <w:t xml:space="preserve">E.SYS.001</w:t>
        </w:r>
      </w:hyperlink>
      <w:r>
        <w:rPr>
          <w:sz w:val="20"/>
        </w:rPr>
        <w:t xml:space="preserve">  </w:t>
      </w:r>
      <w:hyperlink w:anchor="err_E_SYS_001">
        <w:r>
          <w:rPr>
            <w:color w:val="1A1A1A"/>
            <w:sz w:val="20"/>
          </w:rPr>
          <w:t xml:space="preserve">kernel32.dll fails to load via ctypes</w:t>
        </w:r>
      </w:hyperlink>
    </w:p>
    <w:p>
      <w:pPr>
        <w:pStyle w:val="TOCEntry"/>
        <w:ind w:left="576"/>
        <w:tabs>
          <w:tab w:val="right" w:leader="dot" w:pos="9072"/>
        </w:tabs>
      </w:pPr>
      <w:hyperlink w:anchor="err_E_SYS_002">
        <w:r>
          <w:rPr>
            <w:color w:val="CC551F"/>
            <w:sz w:val="20"/>
            <w:rFonts w:ascii="Consolas" w:hAnsi="Consolas" w:cs="Consolas"/>
          </w:rPr>
          <w:t xml:space="preserve">E.SYS.002</w:t>
        </w:r>
      </w:hyperlink>
      <w:r>
        <w:rPr>
          <w:sz w:val="20"/>
        </w:rPr>
        <w:t xml:space="preserve">  </w:t>
      </w:r>
      <w:hyperlink w:anchor="err_E_SYS_002">
        <w:r>
          <w:rPr>
            <w:color w:val="1A1A1A"/>
            <w:sz w:val="20"/>
          </w:rPr>
          <w:t xml:space="preserve">GetLogicalProcessorInformationEx initial sizing returns wrong error</w:t>
        </w:r>
      </w:hyperlink>
    </w:p>
    <w:p>
      <w:pPr>
        <w:pStyle w:val="TOCEntry"/>
        <w:ind w:left="576"/>
        <w:tabs>
          <w:tab w:val="right" w:leader="dot" w:pos="9072"/>
        </w:tabs>
      </w:pPr>
      <w:hyperlink w:anchor="err_E_SYS_003">
        <w:r>
          <w:rPr>
            <w:color w:val="CC551F"/>
            <w:sz w:val="20"/>
            <w:rFonts w:ascii="Consolas" w:hAnsi="Consolas" w:cs="Consolas"/>
          </w:rPr>
          <w:t xml:space="preserve">E.SYS.003</w:t>
        </w:r>
      </w:hyperlink>
      <w:r>
        <w:rPr>
          <w:sz w:val="20"/>
        </w:rPr>
        <w:t xml:space="preserve">  </w:t>
      </w:r>
      <w:hyperlink w:anchor="err_E_SYS_003">
        <w:r>
          <w:rPr>
            <w:color w:val="1A1A1A"/>
            <w:sz w:val="20"/>
          </w:rPr>
          <w:t xml:space="preserve">GetLogicalProcessorInformationEx second call fails</w:t>
        </w:r>
      </w:hyperlink>
    </w:p>
    <w:p>
      <w:pPr>
        <w:pStyle w:val="TOCEntry"/>
        <w:ind w:left="576"/>
        <w:tabs>
          <w:tab w:val="right" w:leader="dot" w:pos="9072"/>
        </w:tabs>
      </w:pPr>
      <w:hyperlink w:anchor="err_E_SYS_004">
        <w:r>
          <w:rPr>
            <w:color w:val="CC551F"/>
            <w:sz w:val="20"/>
            <w:rFonts w:ascii="Consolas" w:hAnsi="Consolas" w:cs="Consolas"/>
          </w:rPr>
          <w:t xml:space="preserve">E.SYS.004</w:t>
        </w:r>
      </w:hyperlink>
      <w:r>
        <w:rPr>
          <w:sz w:val="20"/>
        </w:rPr>
        <w:t xml:space="preserve">  </w:t>
      </w:r>
      <w:hyperlink w:anchor="err_E_SYS_004">
        <w:r>
          <w:rPr>
            <w:color w:val="1A1A1A"/>
            <w:sz w:val="20"/>
          </w:rPr>
          <w:t xml:space="preserve">PROCESSOR_RELATIONSHIP struct misalignment</w:t>
        </w:r>
      </w:hyperlink>
    </w:p>
    <w:p>
      <w:pPr>
        <w:pStyle w:val="TOCEntry"/>
        <w:ind w:left="576"/>
        <w:tabs>
          <w:tab w:val="right" w:leader="dot" w:pos="9072"/>
        </w:tabs>
      </w:pPr>
      <w:hyperlink w:anchor="err_E_SYS_005">
        <w:r>
          <w:rPr>
            <w:color w:val="CC551F"/>
            <w:sz w:val="20"/>
            <w:rFonts w:ascii="Consolas" w:hAnsi="Consolas" w:cs="Consolas"/>
          </w:rPr>
          <w:t xml:space="preserve">E.SYS.005</w:t>
        </w:r>
      </w:hyperlink>
      <w:r>
        <w:rPr>
          <w:sz w:val="20"/>
        </w:rPr>
        <w:t xml:space="preserve">  </w:t>
      </w:r>
      <w:hyperlink w:anchor="err_E_SYS_005">
        <w:r>
          <w:rPr>
            <w:color w:val="1A1A1A"/>
            <w:sz w:val="20"/>
          </w:rPr>
          <w:t xml:space="preserve">OS too old (Windows 7/8) — no GetLogicalProcessorInformationEx</w:t>
        </w:r>
      </w:hyperlink>
    </w:p>
    <w:p>
      <w:pPr>
        <w:pStyle w:val="TOCEntry"/>
        <w:ind w:left="576"/>
        <w:tabs>
          <w:tab w:val="right" w:leader="dot" w:pos="9072"/>
        </w:tabs>
      </w:pPr>
      <w:hyperlink w:anchor="err_E_SYS_006">
        <w:r>
          <w:rPr>
            <w:color w:val="CC551F"/>
            <w:sz w:val="20"/>
            <w:rFonts w:ascii="Consolas" w:hAnsi="Consolas" w:cs="Consolas"/>
          </w:rPr>
          <w:t xml:space="preserve">E.SYS.006</w:t>
        </w:r>
      </w:hyperlink>
      <w:r>
        <w:rPr>
          <w:sz w:val="20"/>
        </w:rPr>
        <w:t xml:space="preserve">  </w:t>
      </w:r>
      <w:hyperlink w:anchor="err_E_SYS_006">
        <w:r>
          <w:rPr>
            <w:color w:val="1A1A1A"/>
            <w:sz w:val="20"/>
          </w:rPr>
          <w:t xml:space="preserve">WMI fallback for hybrid detection is missing</w:t>
        </w:r>
      </w:hyperlink>
    </w:p>
    <w:p>
      <w:pPr>
        <w:pStyle w:val="TOCEntry"/>
        <w:ind w:left="576"/>
        <w:tabs>
          <w:tab w:val="right" w:leader="dot" w:pos="9072"/>
        </w:tabs>
      </w:pPr>
      <w:hyperlink w:anchor="err_E_SYS_007">
        <w:r>
          <w:rPr>
            <w:color w:val="CC551F"/>
            <w:sz w:val="20"/>
            <w:rFonts w:ascii="Consolas" w:hAnsi="Consolas" w:cs="Consolas"/>
          </w:rPr>
          <w:t xml:space="preserve">E.SYS.007</w:t>
        </w:r>
      </w:hyperlink>
      <w:r>
        <w:rPr>
          <w:sz w:val="20"/>
        </w:rPr>
        <w:t xml:space="preserve">  </w:t>
      </w:r>
      <w:hyperlink w:anchor="err_E_SYS_007">
        <w:r>
          <w:rPr>
            <w:color w:val="1A1A1A"/>
            <w:sz w:val="20"/>
          </w:rPr>
          <w:t xml:space="preserve">Hybrid detection wrong on AMD Zen 4/5 (no P/E split)</w:t>
        </w:r>
      </w:hyperlink>
    </w:p>
    <w:p>
      <w:pPr>
        <w:pStyle w:val="TOCEntry"/>
        <w:ind w:left="576"/>
        <w:tabs>
          <w:tab w:val="right" w:leader="dot" w:pos="9072"/>
        </w:tabs>
      </w:pPr>
      <w:hyperlink w:anchor="err_E_SYS_008">
        <w:r>
          <w:rPr>
            <w:color w:val="CC551F"/>
            <w:sz w:val="20"/>
            <w:rFonts w:ascii="Consolas" w:hAnsi="Consolas" w:cs="Consolas"/>
          </w:rPr>
          <w:t xml:space="preserve">E.SYS.008</w:t>
        </w:r>
      </w:hyperlink>
      <w:r>
        <w:rPr>
          <w:sz w:val="20"/>
        </w:rPr>
        <w:t xml:space="preserve">  </w:t>
      </w:r>
      <w:hyperlink w:anchor="err_E_SYS_008">
        <w:r>
          <w:rPr>
            <w:color w:val="1A1A1A"/>
            <w:sz w:val="20"/>
          </w:rPr>
          <w:t xml:space="preserve">AMD 7950X3D: pinning to wrong CCD halves performance</w:t>
        </w:r>
      </w:hyperlink>
    </w:p>
    <w:p>
      <w:pPr>
        <w:pStyle w:val="TOCEntry"/>
        <w:ind w:left="576"/>
        <w:tabs>
          <w:tab w:val="right" w:leader="dot" w:pos="9072"/>
        </w:tabs>
      </w:pPr>
      <w:hyperlink w:anchor="err_E_SYS_009">
        <w:r>
          <w:rPr>
            <w:color w:val="CC551F"/>
            <w:sz w:val="20"/>
            <w:rFonts w:ascii="Consolas" w:hAnsi="Consolas" w:cs="Consolas"/>
          </w:rPr>
          <w:t xml:space="preserve">E.SYS.009</w:t>
        </w:r>
      </w:hyperlink>
      <w:r>
        <w:rPr>
          <w:sz w:val="20"/>
        </w:rPr>
        <w:t xml:space="preserve">  </w:t>
      </w:r>
      <w:hyperlink w:anchor="err_E_SYS_009">
        <w:r>
          <w:rPr>
            <w:color w:val="1A1A1A"/>
            <w:sz w:val="20"/>
          </w:rPr>
          <w:t xml:space="preserve">SetProcessAffinityMask returns 0 (insufficient privileges)</w:t>
        </w:r>
      </w:hyperlink>
    </w:p>
    <w:p>
      <w:pPr>
        <w:pStyle w:val="TOCEntry"/>
        <w:ind w:left="576"/>
        <w:tabs>
          <w:tab w:val="right" w:leader="dot" w:pos="9072"/>
        </w:tabs>
      </w:pPr>
      <w:hyperlink w:anchor="err_E_SYS_010">
        <w:r>
          <w:rPr>
            <w:color w:val="CC551F"/>
            <w:sz w:val="20"/>
            <w:rFonts w:ascii="Consolas" w:hAnsi="Consolas" w:cs="Consolas"/>
          </w:rPr>
          <w:t xml:space="preserve">E.SYS.010</w:t>
        </w:r>
      </w:hyperlink>
      <w:r>
        <w:rPr>
          <w:sz w:val="20"/>
        </w:rPr>
        <w:t xml:space="preserve">  </w:t>
      </w:r>
      <w:hyperlink w:anchor="err_E_SYS_010">
        <w:r>
          <w:rPr>
            <w:color w:val="1A1A1A"/>
            <w:sz w:val="20"/>
          </w:rPr>
          <w:t xml:space="preserve">SetProcessAffinityMask: mask invalid (bit set for nonexistent CPU)</w:t>
        </w:r>
      </w:hyperlink>
    </w:p>
    <w:p>
      <w:pPr>
        <w:pStyle w:val="TOCEntry"/>
        <w:ind w:left="576"/>
        <w:tabs>
          <w:tab w:val="right" w:leader="dot" w:pos="9072"/>
        </w:tabs>
      </w:pPr>
      <w:hyperlink w:anchor="err_E_SYS_011">
        <w:r>
          <w:rPr>
            <w:color w:val="CC551F"/>
            <w:sz w:val="20"/>
            <w:rFonts w:ascii="Consolas" w:hAnsi="Consolas" w:cs="Consolas"/>
          </w:rPr>
          <w:t xml:space="preserve">E.SYS.011</w:t>
        </w:r>
      </w:hyperlink>
      <w:r>
        <w:rPr>
          <w:sz w:val="20"/>
        </w:rPr>
        <w:t xml:space="preserve">  </w:t>
      </w:r>
      <w:hyperlink w:anchor="err_E_SYS_011">
        <w:r>
          <w:rPr>
            <w:color w:val="1A1A1A"/>
            <w:sz w:val="20"/>
          </w:rPr>
          <w:t xml:space="preserve">Processor groups: &gt;64 logical CPUs silently ignored</w:t>
        </w:r>
      </w:hyperlink>
    </w:p>
    <w:p>
      <w:pPr>
        <w:pStyle w:val="TOCEntry"/>
        <w:ind w:left="576"/>
        <w:tabs>
          <w:tab w:val="right" w:leader="dot" w:pos="9072"/>
        </w:tabs>
      </w:pPr>
      <w:hyperlink w:anchor="err_E_SYS_012">
        <w:r>
          <w:rPr>
            <w:color w:val="CC551F"/>
            <w:sz w:val="20"/>
            <w:rFonts w:ascii="Consolas" w:hAnsi="Consolas" w:cs="Consolas"/>
          </w:rPr>
          <w:t xml:space="preserve">E.SYS.012</w:t>
        </w:r>
      </w:hyperlink>
      <w:r>
        <w:rPr>
          <w:sz w:val="20"/>
        </w:rPr>
        <w:t xml:space="preserve">  </w:t>
      </w:r>
      <w:hyperlink w:anchor="err_E_SYS_012">
        <w:r>
          <w:rPr>
            <w:color w:val="1A1A1A"/>
            <w:sz w:val="20"/>
          </w:rPr>
          <w:t xml:space="preserve">os.sched_setaffinity Linux PermissionError on cgroup-restricted set</w:t>
        </w:r>
      </w:hyperlink>
    </w:p>
    <w:p>
      <w:pPr>
        <w:pStyle w:val="TOCEntry"/>
        <w:ind w:left="576"/>
        <w:tabs>
          <w:tab w:val="right" w:leader="dot" w:pos="9072"/>
        </w:tabs>
      </w:pPr>
      <w:hyperlink w:anchor="err_E_SYS_013">
        <w:r>
          <w:rPr>
            <w:color w:val="CC551F"/>
            <w:sz w:val="20"/>
            <w:rFonts w:ascii="Consolas" w:hAnsi="Consolas" w:cs="Consolas"/>
          </w:rPr>
          <w:t xml:space="preserve">E.SYS.013</w:t>
        </w:r>
      </w:hyperlink>
      <w:r>
        <w:rPr>
          <w:sz w:val="20"/>
        </w:rPr>
        <w:t xml:space="preserve">  </w:t>
      </w:r>
      <w:hyperlink w:anchor="err_E_SYS_013">
        <w:r>
          <w:rPr>
            <w:color w:val="1A1A1A"/>
            <w:sz w:val="20"/>
          </w:rPr>
          <w:t xml:space="preserve">os.sched_setaffinity: empty cpu set ambiguity</w:t>
        </w:r>
      </w:hyperlink>
    </w:p>
    <w:p>
      <w:pPr>
        <w:pStyle w:val="TOCEntry"/>
        <w:ind w:left="576"/>
        <w:tabs>
          <w:tab w:val="right" w:leader="dot" w:pos="9072"/>
        </w:tabs>
      </w:pPr>
      <w:hyperlink w:anchor="err_E_SYS_014">
        <w:r>
          <w:rPr>
            <w:color w:val="CC551F"/>
            <w:sz w:val="20"/>
            <w:rFonts w:ascii="Consolas" w:hAnsi="Consolas" w:cs="Consolas"/>
          </w:rPr>
          <w:t xml:space="preserve">E.SYS.014</w:t>
        </w:r>
      </w:hyperlink>
      <w:r>
        <w:rPr>
          <w:sz w:val="20"/>
        </w:rPr>
        <w:t xml:space="preserve">  </w:t>
      </w:r>
      <w:hyperlink w:anchor="err_E_SYS_014">
        <w:r>
          <w:rPr>
            <w:color w:val="1A1A1A"/>
            <w:sz w:val="20"/>
          </w:rPr>
          <w:t xml:space="preserve">macOS: no per-process affinity API → silent no-op</w:t>
        </w:r>
      </w:hyperlink>
    </w:p>
    <w:p>
      <w:pPr>
        <w:pStyle w:val="TOCEntry"/>
        <w:ind w:left="576"/>
        <w:tabs>
          <w:tab w:val="right" w:leader="dot" w:pos="9072"/>
        </w:tabs>
      </w:pPr>
      <w:hyperlink w:anchor="err_E_SYS_015">
        <w:r>
          <w:rPr>
            <w:color w:val="CC551F"/>
            <w:sz w:val="20"/>
            <w:rFonts w:ascii="Consolas" w:hAnsi="Consolas" w:cs="Consolas"/>
          </w:rPr>
          <w:t xml:space="preserve">E.SYS.015</w:t>
        </w:r>
      </w:hyperlink>
      <w:r>
        <w:rPr>
          <w:sz w:val="20"/>
        </w:rPr>
        <w:t xml:space="preserve">  </w:t>
      </w:r>
      <w:hyperlink w:anchor="err_E_SYS_015">
        <w:r>
          <w:rPr>
            <w:color w:val="1A1A1A"/>
            <w:sz w:val="20"/>
          </w:rPr>
          <w:t xml:space="preserve">get_logical_processor_count overflow at 64 bits</w:t>
        </w:r>
      </w:hyperlink>
    </w:p>
    <w:p>
      <w:pPr>
        <w:pStyle w:val="TOCEntry"/>
        <w:ind w:left="576"/>
        <w:tabs>
          <w:tab w:val="right" w:leader="dot" w:pos="9072"/>
        </w:tabs>
      </w:pPr>
      <w:hyperlink w:anchor="err_E_SYS_016">
        <w:r>
          <w:rPr>
            <w:color w:val="CC551F"/>
            <w:sz w:val="20"/>
            <w:rFonts w:ascii="Consolas" w:hAnsi="Consolas" w:cs="Consolas"/>
          </w:rPr>
          <w:t xml:space="preserve">E.SYS.016</w:t>
        </w:r>
      </w:hyperlink>
      <w:r>
        <w:rPr>
          <w:sz w:val="20"/>
        </w:rPr>
        <w:t xml:space="preserve">  </w:t>
      </w:r>
      <w:hyperlink w:anchor="err_E_SYS_016">
        <w:r>
          <w:rPr>
            <w:color w:val="1A1A1A"/>
            <w:sz w:val="20"/>
          </w:rPr>
          <w:t xml:space="preserve">nvidia-smi subprocess.TimeoutExpired</w:t>
        </w:r>
      </w:hyperlink>
    </w:p>
    <w:p>
      <w:pPr>
        <w:pStyle w:val="TOCEntry"/>
        <w:ind w:left="576"/>
        <w:tabs>
          <w:tab w:val="right" w:leader="dot" w:pos="9072"/>
        </w:tabs>
      </w:pPr>
      <w:hyperlink w:anchor="err_E_SYS_017">
        <w:r>
          <w:rPr>
            <w:color w:val="CC551F"/>
            <w:sz w:val="20"/>
            <w:rFonts w:ascii="Consolas" w:hAnsi="Consolas" w:cs="Consolas"/>
          </w:rPr>
          <w:t xml:space="preserve">E.SYS.017</w:t>
        </w:r>
      </w:hyperlink>
      <w:r>
        <w:rPr>
          <w:sz w:val="20"/>
        </w:rPr>
        <w:t xml:space="preserve">  </w:t>
      </w:r>
      <w:hyperlink w:anchor="err_E_SYS_017">
        <w:r>
          <w:rPr>
            <w:color w:val="1A1A1A"/>
            <w:sz w:val="20"/>
          </w:rPr>
          <w:t xml:space="preserve">nvidia-smi parse failure on non-English locale</w:t>
        </w:r>
      </w:hyperlink>
    </w:p>
    <w:p>
      <w:pPr>
        <w:pStyle w:val="TOCEntry"/>
        <w:ind w:left="576"/>
        <w:tabs>
          <w:tab w:val="right" w:leader="dot" w:pos="9072"/>
        </w:tabs>
      </w:pPr>
      <w:hyperlink w:anchor="err_E_SYS_018">
        <w:r>
          <w:rPr>
            <w:color w:val="CC551F"/>
            <w:sz w:val="20"/>
            <w:rFonts w:ascii="Consolas" w:hAnsi="Consolas" w:cs="Consolas"/>
          </w:rPr>
          <w:t xml:space="preserve">E.SYS.018</w:t>
        </w:r>
      </w:hyperlink>
      <w:r>
        <w:rPr>
          <w:sz w:val="20"/>
        </w:rPr>
        <w:t xml:space="preserve">  </w:t>
      </w:r>
      <w:hyperlink w:anchor="err_E_SYS_018">
        <w:r>
          <w:rPr>
            <w:color w:val="1A1A1A"/>
            <w:sz w:val="20"/>
          </w:rPr>
          <w:t xml:space="preserve">Affinity mask=0 ambiguity (all vs none)</w:t>
        </w:r>
      </w:hyperlink>
    </w:p>
    <w:p>
      <w:pPr>
        <w:pStyle w:val="TOCEntry"/>
        <w:ind w:left="576"/>
        <w:tabs>
          <w:tab w:val="right" w:leader="dot" w:pos="9072"/>
        </w:tabs>
      </w:pPr>
      <w:hyperlink w:anchor="err_E_SYS_019">
        <w:r>
          <w:rPr>
            <w:color w:val="CC551F"/>
            <w:sz w:val="20"/>
            <w:rFonts w:ascii="Consolas" w:hAnsi="Consolas" w:cs="Consolas"/>
          </w:rPr>
          <w:t xml:space="preserve">E.SYS.019</w:t>
        </w:r>
      </w:hyperlink>
      <w:r>
        <w:rPr>
          <w:sz w:val="20"/>
        </w:rPr>
        <w:t xml:space="preserve">  </w:t>
      </w:r>
      <w:hyperlink w:anchor="err_E_SYS_019">
        <w:r>
          <w:rPr>
            <w:color w:val="1A1A1A"/>
            <w:sz w:val="20"/>
          </w:rPr>
          <w:t xml:space="preserve">ImportError pythonnet on non-Windows</w:t>
        </w:r>
      </w:hyperlink>
    </w:p>
    <w:p>
      <w:pPr>
        <w:pStyle w:val="TOCEntry"/>
        <w:ind w:left="576"/>
        <w:tabs>
          <w:tab w:val="right" w:leader="dot" w:pos="9072"/>
        </w:tabs>
      </w:pPr>
      <w:hyperlink w:anchor="err_E_SYS_020">
        <w:r>
          <w:rPr>
            <w:color w:val="CC551F"/>
            <w:sz w:val="20"/>
            <w:rFonts w:ascii="Consolas" w:hAnsi="Consolas" w:cs="Consolas"/>
          </w:rPr>
          <w:t xml:space="preserve">E.SYS.020</w:t>
        </w:r>
      </w:hyperlink>
      <w:r>
        <w:rPr>
          <w:sz w:val="20"/>
        </w:rPr>
        <w:t xml:space="preserve">  </w:t>
      </w:r>
      <w:hyperlink w:anchor="err_E_SYS_020">
        <w:r>
          <w:rPr>
            <w:color w:val="1A1A1A"/>
            <w:sz w:val="20"/>
          </w:rPr>
          <w:t xml:space="preserve">WMI fallback when LibreHardwareMonitor not running</w:t>
        </w:r>
      </w:hyperlink>
    </w:p>
    <w:p>
      <w:pPr>
        <w:pStyle w:val="TOCEntry"/>
        <w:ind w:left="576"/>
        <w:tabs>
          <w:tab w:val="right" w:leader="dot" w:pos="9072"/>
        </w:tabs>
      </w:pPr>
      <w:hyperlink w:anchor="err_E_SYS_021">
        <w:r>
          <w:rPr>
            <w:color w:val="CC551F"/>
            <w:sz w:val="20"/>
            <w:rFonts w:ascii="Consolas" w:hAnsi="Consolas" w:cs="Consolas"/>
          </w:rPr>
          <w:t xml:space="preserve">E.SYS.021</w:t>
        </w:r>
      </w:hyperlink>
      <w:r>
        <w:rPr>
          <w:sz w:val="20"/>
        </w:rPr>
        <w:t xml:space="preserve">  </w:t>
      </w:r>
      <w:hyperlink w:anchor="err_E_SYS_021">
        <w:r>
          <w:rPr>
            <w:color w:val="1A1A1A"/>
            <w:sz w:val="20"/>
          </w:rPr>
          <w:t xml:space="preserve">32-bit Python on 64-bit Windows</w:t>
        </w:r>
      </w:hyperlink>
    </w:p>
    <w:p>
      <w:pPr>
        <w:pStyle w:val="TOCEntry"/>
        <w:ind w:left="576"/>
        <w:tabs>
          <w:tab w:val="right" w:leader="dot" w:pos="9072"/>
        </w:tabs>
      </w:pPr>
      <w:hyperlink w:anchor="err_E_SYS_022">
        <w:r>
          <w:rPr>
            <w:color w:val="CC551F"/>
            <w:sz w:val="20"/>
            <w:rFonts w:ascii="Consolas" w:hAnsi="Consolas" w:cs="Consolas"/>
          </w:rPr>
          <w:t xml:space="preserve">E.SYS.022</w:t>
        </w:r>
      </w:hyperlink>
      <w:r>
        <w:rPr>
          <w:sz w:val="20"/>
        </w:rPr>
        <w:t xml:space="preserve">  </w:t>
      </w:r>
      <w:hyperlink w:anchor="err_E_SYS_022">
        <w:r>
          <w:rPr>
            <w:color w:val="1A1A1A"/>
            <w:sz w:val="20"/>
          </w:rPr>
          <w:t xml:space="preserve">ARM CPUs (Apple Silicon, Snapdragon X) misclassified</w:t>
        </w:r>
      </w:hyperlink>
    </w:p>
    <w:p>
      <w:pPr>
        <w:pStyle w:val="TOCEntry"/>
        <w:ind w:left="576"/>
        <w:tabs>
          <w:tab w:val="right" w:leader="dot" w:pos="9072"/>
        </w:tabs>
      </w:pPr>
      <w:hyperlink w:anchor="err_E_SYS_023">
        <w:r>
          <w:rPr>
            <w:color w:val="CC551F"/>
            <w:sz w:val="20"/>
            <w:rFonts w:ascii="Consolas" w:hAnsi="Consolas" w:cs="Consolas"/>
          </w:rPr>
          <w:t xml:space="preserve">E.SYS.023</w:t>
        </w:r>
      </w:hyperlink>
      <w:r>
        <w:rPr>
          <w:sz w:val="20"/>
        </w:rPr>
        <w:t xml:space="preserve">  </w:t>
      </w:r>
      <w:hyperlink w:anchor="err_E_SYS_023">
        <w:r>
          <w:rPr>
            <w:color w:val="1A1A1A"/>
            <w:sz w:val="20"/>
          </w:rPr>
          <w:t xml:space="preserve">Power scheme affecting affinity (Windows "Best Performance")</w:t>
        </w:r>
      </w:hyperlink>
    </w:p>
    <w:p>
      <w:pPr>
        <w:pStyle w:val="TOCEntry"/>
        <w:ind w:left="576"/>
        <w:tabs>
          <w:tab w:val="right" w:leader="dot" w:pos="9072"/>
        </w:tabs>
      </w:pPr>
      <w:hyperlink w:anchor="err_E_SYS_024">
        <w:r>
          <w:rPr>
            <w:color w:val="CC551F"/>
            <w:sz w:val="20"/>
            <w:rFonts w:ascii="Consolas" w:hAnsi="Consolas" w:cs="Consolas"/>
          </w:rPr>
          <w:t xml:space="preserve">E.SYS.024</w:t>
        </w:r>
      </w:hyperlink>
      <w:r>
        <w:rPr>
          <w:sz w:val="20"/>
        </w:rPr>
        <w:t xml:space="preserve">  </w:t>
      </w:r>
      <w:hyperlink w:anchor="err_E_SYS_024">
        <w:r>
          <w:rPr>
            <w:color w:val="1A1A1A"/>
            <w:sz w:val="20"/>
          </w:rPr>
          <w:t xml:space="preserve">CPU short-name parsing collapses on unusual brands</w:t>
        </w:r>
      </w:hyperlink>
    </w:p>
    <w:p>
      <w:pPr>
        <w:pStyle w:val="TOCEntry"/>
        <w:ind w:left="576"/>
        <w:tabs>
          <w:tab w:val="right" w:leader="dot" w:pos="9072"/>
        </w:tabs>
      </w:pPr>
      <w:hyperlink w:anchor="err_E_SYS_025">
        <w:r>
          <w:rPr>
            <w:color w:val="CC551F"/>
            <w:sz w:val="20"/>
            <w:rFonts w:ascii="Consolas" w:hAnsi="Consolas" w:cs="Consolas"/>
          </w:rPr>
          <w:t xml:space="preserve">E.SYS.025</w:t>
        </w:r>
      </w:hyperlink>
      <w:r>
        <w:rPr>
          <w:sz w:val="20"/>
        </w:rPr>
        <w:t xml:space="preserve">  </w:t>
      </w:r>
      <w:hyperlink w:anchor="err_E_SYS_025">
        <w:r>
          <w:rPr>
            <w:color w:val="1A1A1A"/>
            <w:sz w:val="20"/>
          </w:rPr>
          <w:t xml:space="preserve">Container-restricted CPUs (`os.cpu_count` lies)</w:t>
        </w:r>
      </w:hyperlink>
    </w:p>
    <w:p>
      <w:pPr>
        <w:pStyle w:val="TOCEntry"/>
        <w:ind w:left="576"/>
        <w:tabs>
          <w:tab w:val="right" w:leader="dot" w:pos="9072"/>
        </w:tabs>
      </w:pPr>
      <w:hyperlink w:anchor="err_E_SYS_026">
        <w:r>
          <w:rPr>
            <w:color w:val="CC551F"/>
            <w:sz w:val="20"/>
            <w:rFonts w:ascii="Consolas" w:hAnsi="Consolas" w:cs="Consolas"/>
          </w:rPr>
          <w:t xml:space="preserve">E.SYS.026</w:t>
        </w:r>
      </w:hyperlink>
      <w:r>
        <w:rPr>
          <w:sz w:val="20"/>
        </w:rPr>
        <w:t xml:space="preserve">  </w:t>
      </w:r>
      <w:hyperlink w:anchor="err_E_SYS_026">
        <w:r>
          <w:rPr>
            <w:color w:val="1A1A1A"/>
            <w:sz w:val="20"/>
          </w:rPr>
          <w:t xml:space="preserve">Process affinity reset by Windows Process Manager</w:t>
        </w:r>
      </w:hyperlink>
    </w:p>
    <w:p>
      <w:pPr>
        <w:pStyle w:val="TOCEntry"/>
        <w:ind w:left="576"/>
        <w:tabs>
          <w:tab w:val="right" w:leader="dot" w:pos="9072"/>
        </w:tabs>
      </w:pPr>
      <w:hyperlink w:anchor="err_E_SYS_027">
        <w:r>
          <w:rPr>
            <w:color w:val="CC551F"/>
            <w:sz w:val="20"/>
            <w:rFonts w:ascii="Consolas" w:hAnsi="Consolas" w:cs="Consolas"/>
          </w:rPr>
          <w:t xml:space="preserve">E.SYS.027</w:t>
        </w:r>
      </w:hyperlink>
      <w:r>
        <w:rPr>
          <w:sz w:val="20"/>
        </w:rPr>
        <w:t xml:space="preserve">  </w:t>
      </w:r>
      <w:hyperlink w:anchor="err_E_SYS_027">
        <w:r>
          <w:rPr>
            <w:color w:val="1A1A1A"/>
            <w:sz w:val="20"/>
          </w:rPr>
          <w:t xml:space="preserve">Intel 12th-gen P-Core preset on non-hybrid CPUs</w:t>
        </w:r>
      </w:hyperlink>
    </w:p>
    <w:p>
      <w:pPr>
        <w:pStyle w:val="TOCEntry"/>
        <w:ind w:left="576"/>
        <w:tabs>
          <w:tab w:val="right" w:leader="dot" w:pos="9072"/>
        </w:tabs>
      </w:pPr>
      <w:hyperlink w:anchor="err_E_SYS_028">
        <w:r>
          <w:rPr>
            <w:color w:val="CC551F"/>
            <w:sz w:val="20"/>
            <w:rFonts w:ascii="Consolas" w:hAnsi="Consolas" w:cs="Consolas"/>
          </w:rPr>
          <w:t xml:space="preserve">E.SYS.028</w:t>
        </w:r>
      </w:hyperlink>
      <w:r>
        <w:rPr>
          <w:sz w:val="20"/>
        </w:rPr>
        <w:t xml:space="preserve">  </w:t>
      </w:r>
      <w:hyperlink w:anchor="err_E_SYS_028">
        <w:r>
          <w:rPr>
            <w:color w:val="1A1A1A"/>
            <w:sz w:val="20"/>
          </w:rPr>
          <w:t xml:space="preserve">`winreg.OpenKey` fails on locked-down systems</w:t>
        </w:r>
      </w:hyperlink>
    </w:p>
    <w:p>
      <w:pPr>
        <w:pStyle w:val="TOCEntry"/>
        <w:ind w:left="576"/>
        <w:tabs>
          <w:tab w:val="right" w:leader="dot" w:pos="9072"/>
        </w:tabs>
      </w:pPr>
      <w:hyperlink w:anchor="err_E_SYS_029">
        <w:r>
          <w:rPr>
            <w:color w:val="CC551F"/>
            <w:sz w:val="20"/>
            <w:rFonts w:ascii="Consolas" w:hAnsi="Consolas" w:cs="Consolas"/>
          </w:rPr>
          <w:t xml:space="preserve">E.SYS.029</w:t>
        </w:r>
      </w:hyperlink>
      <w:r>
        <w:rPr>
          <w:sz w:val="20"/>
        </w:rPr>
        <w:t xml:space="preserve">  </w:t>
      </w:r>
      <w:hyperlink w:anchor="err_E_SYS_029">
        <w:r>
          <w:rPr>
            <w:color w:val="1A1A1A"/>
            <w:sz w:val="20"/>
          </w:rPr>
          <w:t xml:space="preserve">`platform.processor()` returns empty string on Linux</w:t>
        </w:r>
      </w:hyperlink>
    </w:p>
    <w:p>
      <w:pPr>
        <w:pStyle w:val="TOCEntry"/>
        <w:ind w:left="576"/>
        <w:tabs>
          <w:tab w:val="right" w:leader="dot" w:pos="9072"/>
        </w:tabs>
      </w:pPr>
      <w:hyperlink w:anchor="err_E_SYS_030">
        <w:r>
          <w:rPr>
            <w:color w:val="CC551F"/>
            <w:sz w:val="20"/>
            <w:rFonts w:ascii="Consolas" w:hAnsi="Consolas" w:cs="Consolas"/>
          </w:rPr>
          <w:t xml:space="preserve">E.SYS.030</w:t>
        </w:r>
      </w:hyperlink>
      <w:r>
        <w:rPr>
          <w:sz w:val="20"/>
        </w:rPr>
        <w:t xml:space="preserve">  </w:t>
      </w:r>
      <w:hyperlink w:anchor="err_E_SYS_030">
        <w:r>
          <w:rPr>
            <w:color w:val="1A1A1A"/>
            <w:sz w:val="20"/>
          </w:rPr>
          <w:t xml:space="preserve">`_short_cpu_name` produces empty string after stripping</w:t>
        </w:r>
      </w:hyperlink>
    </w:p>
    <w:p>
      <w:pPr>
        <w:pStyle w:val="TOCEntry"/>
        <w:ind w:left="576"/>
        <w:tabs>
          <w:tab w:val="right" w:leader="dot" w:pos="9072"/>
        </w:tabs>
      </w:pPr>
      <w:hyperlink w:anchor="err_E_SYS_031">
        <w:r>
          <w:rPr>
            <w:color w:val="CC551F"/>
            <w:sz w:val="20"/>
            <w:rFonts w:ascii="Consolas" w:hAnsi="Consolas" w:cs="Consolas"/>
          </w:rPr>
          <w:t xml:space="preserve">E.SYS.031</w:t>
        </w:r>
      </w:hyperlink>
      <w:r>
        <w:rPr>
          <w:sz w:val="20"/>
        </w:rPr>
        <w:t xml:space="preserve">  </w:t>
      </w:r>
      <w:hyperlink w:anchor="err_E_SYS_031">
        <w:r>
          <w:rPr>
            <w:color w:val="1A1A1A"/>
            <w:sz w:val="20"/>
          </w:rPr>
          <w:t xml:space="preserve">`default_cpu_threads` returns 0 on broken hybrid detection</w:t>
        </w:r>
      </w:hyperlink>
    </w:p>
    <w:p>
      <w:pPr>
        <w:pStyle w:val="TOCEntry"/>
        <w:ind w:left="576"/>
        <w:tabs>
          <w:tab w:val="right" w:leader="dot" w:pos="9072"/>
        </w:tabs>
      </w:pPr>
      <w:hyperlink w:anchor="err_E_SYS_032">
        <w:r>
          <w:rPr>
            <w:color w:val="CC551F"/>
            <w:sz w:val="20"/>
            <w:rFonts w:ascii="Consolas" w:hAnsi="Consolas" w:cs="Consolas"/>
          </w:rPr>
          <w:t xml:space="preserve">E.SYS.032</w:t>
        </w:r>
      </w:hyperlink>
      <w:r>
        <w:rPr>
          <w:sz w:val="20"/>
        </w:rPr>
        <w:t xml:space="preserve">  </w:t>
      </w:r>
      <w:hyperlink w:anchor="err_E_SYS_032">
        <w:r>
          <w:rPr>
            <w:color w:val="1A1A1A"/>
            <w:sz w:val="20"/>
          </w:rPr>
          <w:t xml:space="preserve">`p_physical_affinity_mask` HT detection fragile on partial-HT CPUs</w:t>
        </w:r>
      </w:hyperlink>
    </w:p>
    <w:p>
      <w:pPr>
        <w:pStyle w:val="TOCEntry"/>
        <w:ind w:left="576"/>
        <w:tabs>
          <w:tab w:val="right" w:leader="dot" w:pos="9072"/>
        </w:tabs>
      </w:pPr>
      <w:hyperlink w:anchor="err_E_SYS_033">
        <w:r>
          <w:rPr>
            <w:color w:val="CC551F"/>
            <w:sz w:val="20"/>
            <w:rFonts w:ascii="Consolas" w:hAnsi="Consolas" w:cs="Consolas"/>
          </w:rPr>
          <w:t xml:space="preserve">E.SYS.033</w:t>
        </w:r>
      </w:hyperlink>
      <w:r>
        <w:rPr>
          <w:sz w:val="20"/>
        </w:rPr>
        <w:t xml:space="preserve">  </w:t>
      </w:r>
      <w:hyperlink w:anchor="err_E_SYS_033">
        <w:r>
          <w:rPr>
            <w:color w:val="1A1A1A"/>
            <w:sz w:val="20"/>
          </w:rPr>
          <w:t xml:space="preserve">`c_byte` array buffer over-read on incorrect length</w:t>
        </w:r>
      </w:hyperlink>
    </w:p>
    <w:p>
      <w:pPr>
        <w:pStyle w:val="TOCEntry"/>
        <w:ind w:left="576"/>
        <w:tabs>
          <w:tab w:val="right" w:leader="dot" w:pos="9072"/>
        </w:tabs>
      </w:pPr>
      <w:hyperlink w:anchor="err_E_SYS_034">
        <w:r>
          <w:rPr>
            <w:color w:val="CC551F"/>
            <w:sz w:val="20"/>
            <w:rFonts w:ascii="Consolas" w:hAnsi="Consolas" w:cs="Consolas"/>
          </w:rPr>
          <w:t xml:space="preserve">E.SYS.034</w:t>
        </w:r>
      </w:hyperlink>
      <w:r>
        <w:rPr>
          <w:sz w:val="20"/>
        </w:rPr>
        <w:t xml:space="preserve">  </w:t>
      </w:r>
      <w:hyperlink w:anchor="err_E_SYS_034">
        <w:r>
          <w:rPr>
            <w:color w:val="1A1A1A"/>
            <w:sz w:val="20"/>
          </w:rPr>
          <w:t xml:space="preserve">Detection runs on every Flask request (perf)</w:t>
        </w:r>
      </w:hyperlink>
    </w:p>
    <w:p>
      <w:pPr>
        <w:pStyle w:val="TOCEntry"/>
        <w:ind w:left="576"/>
        <w:tabs>
          <w:tab w:val="right" w:leader="dot" w:pos="9072"/>
        </w:tabs>
      </w:pPr>
      <w:hyperlink w:anchor="err_E_SYS_035">
        <w:r>
          <w:rPr>
            <w:color w:val="CC551F"/>
            <w:sz w:val="20"/>
            <w:rFonts w:ascii="Consolas" w:hAnsi="Consolas" w:cs="Consolas"/>
          </w:rPr>
          <w:t xml:space="preserve">E.SYS.035</w:t>
        </w:r>
      </w:hyperlink>
      <w:r>
        <w:rPr>
          <w:sz w:val="20"/>
        </w:rPr>
        <w:t xml:space="preserve">  </w:t>
      </w:r>
      <w:hyperlink w:anchor="err_E_SYS_035">
        <w:r>
          <w:rPr>
            <w:color w:val="1A1A1A"/>
            <w:sz w:val="20"/>
          </w:rPr>
          <w:t xml:space="preserve">torch import side-effects (CUDA init blocks UI thread)</w:t>
        </w:r>
      </w:hyperlink>
    </w:p>
    <w:p>
      <w:pPr>
        <w:pStyle w:val="TOCEntry"/>
        <w:ind w:left="576"/>
        <w:tabs>
          <w:tab w:val="right" w:leader="dot" w:pos="9072"/>
        </w:tabs>
      </w:pPr>
      <w:hyperlink w:anchor="err_E_SYS_036">
        <w:r>
          <w:rPr>
            <w:color w:val="CC551F"/>
            <w:sz w:val="20"/>
            <w:rFonts w:ascii="Consolas" w:hAnsi="Consolas" w:cs="Consolas"/>
          </w:rPr>
          <w:t xml:space="preserve">E.SYS.036</w:t>
        </w:r>
      </w:hyperlink>
      <w:r>
        <w:rPr>
          <w:sz w:val="20"/>
        </w:rPr>
        <w:t xml:space="preserve">  </w:t>
      </w:r>
      <w:hyperlink w:anchor="err_E_SYS_036">
        <w:r>
          <w:rPr>
            <w:color w:val="1A1A1A"/>
            <w:sz w:val="20"/>
          </w:rPr>
          <w:t xml:space="preserve">`torch.cuda.device_count` throws on broken driver</w:t>
        </w:r>
      </w:hyperlink>
    </w:p>
    <w:p>
      <w:pPr>
        <w:pStyle w:val="TOCEntry"/>
        <w:ind w:left="576"/>
        <w:tabs>
          <w:tab w:val="right" w:leader="dot" w:pos="9072"/>
        </w:tabs>
      </w:pPr>
      <w:hyperlink w:anchor="err_E_SYS_037">
        <w:r>
          <w:rPr>
            <w:color w:val="CC551F"/>
            <w:sz w:val="20"/>
            <w:rFonts w:ascii="Consolas" w:hAnsi="Consolas" w:cs="Consolas"/>
          </w:rPr>
          <w:t xml:space="preserve">E.SYS.037</w:t>
        </w:r>
      </w:hyperlink>
      <w:r>
        <w:rPr>
          <w:sz w:val="20"/>
        </w:rPr>
        <w:t xml:space="preserve">  </w:t>
      </w:r>
      <w:hyperlink w:anchor="err_E_SYS_037">
        <w:r>
          <w:rPr>
            <w:color w:val="1A1A1A"/>
            <w:sz w:val="20"/>
          </w:rPr>
          <w:t xml:space="preserve">DirectML provider listed but no device available</w:t>
        </w:r>
      </w:hyperlink>
    </w:p>
    <w:p>
      <w:pPr>
        <w:pStyle w:val="TOCEntry"/>
        <w:ind w:left="576"/>
        <w:tabs>
          <w:tab w:val="right" w:leader="dot" w:pos="9072"/>
        </w:tabs>
      </w:pPr>
      <w:hyperlink w:anchor="err_E_SYS_038">
        <w:r>
          <w:rPr>
            <w:color w:val="CC551F"/>
            <w:sz w:val="20"/>
            <w:rFonts w:ascii="Consolas" w:hAnsi="Consolas" w:cs="Consolas"/>
          </w:rPr>
          <w:t xml:space="preserve">E.SYS.038</w:t>
        </w:r>
      </w:hyperlink>
      <w:r>
        <w:rPr>
          <w:sz w:val="20"/>
        </w:rPr>
        <w:t xml:space="preserve">  </w:t>
      </w:r>
      <w:hyperlink w:anchor="err_E_SYS_038">
        <w:r>
          <w:rPr>
            <w:color w:val="1A1A1A"/>
            <w:sz w:val="20"/>
          </w:rPr>
          <w:t xml:space="preserve">TensorRT import succeeds but no compatible GPU</w:t>
        </w:r>
      </w:hyperlink>
    </w:p>
    <w:p>
      <w:pPr>
        <w:pStyle w:val="TOCEntry"/>
        <w:ind w:left="576"/>
        <w:tabs>
          <w:tab w:val="right" w:leader="dot" w:pos="9072"/>
        </w:tabs>
      </w:pPr>
      <w:hyperlink w:anchor="err_E_SYS_039">
        <w:r>
          <w:rPr>
            <w:color w:val="CC551F"/>
            <w:sz w:val="20"/>
            <w:rFonts w:ascii="Consolas" w:hAnsi="Consolas" w:cs="Consolas"/>
          </w:rPr>
          <w:t xml:space="preserve">E.SYS.039</w:t>
        </w:r>
      </w:hyperlink>
      <w:r>
        <w:rPr>
          <w:sz w:val="20"/>
        </w:rPr>
        <w:t xml:space="preserve">  </w:t>
      </w:r>
      <w:hyperlink w:anchor="err_E_SYS_039">
        <w:r>
          <w:rPr>
            <w:color w:val="1A1A1A"/>
            <w:sz w:val="20"/>
          </w:rPr>
          <w:t xml:space="preserve">`gpu_unavailable_reason` never reports cuda runtime errors</w:t>
        </w:r>
      </w:hyperlink>
    </w:p>
    <w:p>
      <w:pPr>
        <w:pStyle w:val="TOCEntry"/>
        <w:ind w:left="576"/>
        <w:tabs>
          <w:tab w:val="right" w:leader="dot" w:pos="9072"/>
        </w:tabs>
      </w:pPr>
      <w:hyperlink w:anchor="err_E_SYS_040">
        <w:r>
          <w:rPr>
            <w:color w:val="CC551F"/>
            <w:sz w:val="20"/>
            <w:rFonts w:ascii="Consolas" w:hAnsi="Consolas" w:cs="Consolas"/>
          </w:rPr>
          <w:t xml:space="preserve">E.SYS.040</w:t>
        </w:r>
      </w:hyperlink>
      <w:r>
        <w:rPr>
          <w:sz w:val="20"/>
        </w:rPr>
        <w:t xml:space="preserve">  </w:t>
      </w:r>
      <w:hyperlink w:anchor="err_E_SYS_040">
        <w:r>
          <w:rPr>
            <w:color w:val="1A1A1A"/>
            <w:sz w:val="20"/>
          </w:rPr>
          <w:t xml:space="preserve">Concurrent affinity changes from multiple threads race</w:t>
        </w:r>
      </w:hyperlink>
    </w:p>
    <w:p>
      <w:pPr>
        <w:spacing w:before="200" w:after="40"/>
        <w:tabs>
          <w:tab w:val="right" w:leader="dot" w:pos="9072"/>
        </w:tabs>
      </w:pPr>
      <w:hyperlink w:anchor="chapter_06">
        <w:r>
          <w:rPr>
            <w:b/>
            <w:color w:val="CC551F"/>
            <w:sz w:val="26"/>
          </w:rPr>
          <w:t xml:space="preserve">Chapter 6 — Performance Monitor</w:t>
        </w:r>
      </w:hyperlink>
      <w:r>
        <w:rPr>
          <w:sz w:val="22"/>
        </w:rPr>
        <w:tab/>
      </w:r>
      <w:r>
        <w:rPr>
          <w:i/>
          <w:color w:val="606060"/>
          <w:sz w:val="20"/>
        </w:rPr>
        <w:t>45 entries</w:t>
      </w:r>
    </w:p>
    <w:p>
      <w:pPr>
        <w:pStyle w:val="TOCEntry"/>
        <w:ind w:left="576"/>
        <w:tabs>
          <w:tab w:val="right" w:leader="dot" w:pos="9072"/>
        </w:tabs>
      </w:pPr>
      <w:hyperlink w:anchor="err_E_PRF_001">
        <w:r>
          <w:rPr>
            <w:color w:val="CC551F"/>
            <w:sz w:val="20"/>
            <w:rFonts w:ascii="Consolas" w:hAnsi="Consolas" w:cs="Consolas"/>
          </w:rPr>
          <w:t xml:space="preserve">E.PRF.001</w:t>
        </w:r>
      </w:hyperlink>
      <w:r>
        <w:rPr>
          <w:sz w:val="20"/>
        </w:rPr>
        <w:t xml:space="preserve">  </w:t>
      </w:r>
      <w:hyperlink w:anchor="err_E_PRF_001">
        <w:r>
          <w:rPr>
            <w:color w:val="1A1A1A"/>
            <w:sz w:val="20"/>
          </w:rPr>
          <w:t xml:space="preserve">psutil missing / failed import</w:t>
        </w:r>
      </w:hyperlink>
    </w:p>
    <w:p>
      <w:pPr>
        <w:pStyle w:val="TOCEntry"/>
        <w:ind w:left="576"/>
        <w:tabs>
          <w:tab w:val="right" w:leader="dot" w:pos="9072"/>
        </w:tabs>
      </w:pPr>
      <w:hyperlink w:anchor="err_E_PRF_002">
        <w:r>
          <w:rPr>
            <w:color w:val="CC551F"/>
            <w:sz w:val="20"/>
            <w:rFonts w:ascii="Consolas" w:hAnsi="Consolas" w:cs="Consolas"/>
          </w:rPr>
          <w:t xml:space="preserve">E.PRF.002</w:t>
        </w:r>
      </w:hyperlink>
      <w:r>
        <w:rPr>
          <w:sz w:val="20"/>
        </w:rPr>
        <w:t xml:space="preserve">  </w:t>
      </w:r>
      <w:hyperlink w:anchor="err_E_PRF_002">
        <w:r>
          <w:rPr>
            <w:color w:val="1A1A1A"/>
            <w:sz w:val="20"/>
          </w:rPr>
          <w:t xml:space="preserve">psutil.cpu_percent first-call returns 0 (interval=None gotcha)</w:t>
        </w:r>
      </w:hyperlink>
    </w:p>
    <w:p>
      <w:pPr>
        <w:pStyle w:val="TOCEntry"/>
        <w:ind w:left="576"/>
        <w:tabs>
          <w:tab w:val="right" w:leader="dot" w:pos="9072"/>
        </w:tabs>
      </w:pPr>
      <w:hyperlink w:anchor="err_E_PRF_003">
        <w:r>
          <w:rPr>
            <w:color w:val="CC551F"/>
            <w:sz w:val="20"/>
            <w:rFonts w:ascii="Consolas" w:hAnsi="Consolas" w:cs="Consolas"/>
          </w:rPr>
          <w:t xml:space="preserve">E.PRF.003</w:t>
        </w:r>
      </w:hyperlink>
      <w:r>
        <w:rPr>
          <w:sz w:val="20"/>
        </w:rPr>
        <w:t xml:space="preserve">  </w:t>
      </w:r>
      <w:hyperlink w:anchor="err_E_PRF_003">
        <w:r>
          <w:rPr>
            <w:color w:val="1A1A1A"/>
            <w:sz w:val="20"/>
          </w:rPr>
          <w:t xml:space="preserve">Race between concurrent psutil.cpu_percent callers</w:t>
        </w:r>
      </w:hyperlink>
    </w:p>
    <w:p>
      <w:pPr>
        <w:pStyle w:val="TOCEntry"/>
        <w:ind w:left="576"/>
        <w:tabs>
          <w:tab w:val="right" w:leader="dot" w:pos="9072"/>
        </w:tabs>
      </w:pPr>
      <w:hyperlink w:anchor="err_E_PRF_004">
        <w:r>
          <w:rPr>
            <w:color w:val="CC551F"/>
            <w:sz w:val="20"/>
            <w:rFonts w:ascii="Consolas" w:hAnsi="Consolas" w:cs="Consolas"/>
          </w:rPr>
          <w:t xml:space="preserve">E.PRF.004</w:t>
        </w:r>
      </w:hyperlink>
      <w:r>
        <w:rPr>
          <w:sz w:val="20"/>
        </w:rPr>
        <w:t xml:space="preserve">  </w:t>
      </w:r>
      <w:hyperlink w:anchor="err_E_PRF_004">
        <w:r>
          <w:rPr>
            <w:color w:val="1A1A1A"/>
            <w:sz w:val="20"/>
          </w:rPr>
          <w:t xml:space="preserve">Per-CPU bar count desync on hotplug / set-affinity</w:t>
        </w:r>
      </w:hyperlink>
    </w:p>
    <w:p>
      <w:pPr>
        <w:pStyle w:val="TOCEntry"/>
        <w:ind w:left="576"/>
        <w:tabs>
          <w:tab w:val="right" w:leader="dot" w:pos="9072"/>
        </w:tabs>
      </w:pPr>
      <w:hyperlink w:anchor="err_E_PRF_005">
        <w:r>
          <w:rPr>
            <w:color w:val="CC551F"/>
            <w:sz w:val="20"/>
            <w:rFonts w:ascii="Consolas" w:hAnsi="Consolas" w:cs="Consolas"/>
          </w:rPr>
          <w:t xml:space="preserve">E.PRF.005</w:t>
        </w:r>
      </w:hyperlink>
      <w:r>
        <w:rPr>
          <w:sz w:val="20"/>
        </w:rPr>
        <w:t xml:space="preserve">  </w:t>
      </w:r>
      <w:hyperlink w:anchor="err_E_PRF_005">
        <w:r>
          <w:rPr>
            <w:color w:val="1A1A1A"/>
            <w:sz w:val="20"/>
          </w:rPr>
          <w:t xml:space="preserve">nvidia-smi missing on PATH</w:t>
        </w:r>
      </w:hyperlink>
    </w:p>
    <w:p>
      <w:pPr>
        <w:pStyle w:val="TOCEntry"/>
        <w:ind w:left="576"/>
        <w:tabs>
          <w:tab w:val="right" w:leader="dot" w:pos="9072"/>
        </w:tabs>
      </w:pPr>
      <w:hyperlink w:anchor="err_E_PRF_006">
        <w:r>
          <w:rPr>
            <w:color w:val="CC551F"/>
            <w:sz w:val="20"/>
            <w:rFonts w:ascii="Consolas" w:hAnsi="Consolas" w:cs="Consolas"/>
          </w:rPr>
          <w:t xml:space="preserve">E.PRF.006</w:t>
        </w:r>
      </w:hyperlink>
      <w:r>
        <w:rPr>
          <w:sz w:val="20"/>
        </w:rPr>
        <w:t xml:space="preserve">  </w:t>
      </w:r>
      <w:hyperlink w:anchor="err_E_PRF_006">
        <w:r>
          <w:rPr>
            <w:color w:val="1A1A1A"/>
            <w:sz w:val="20"/>
          </w:rPr>
          <w:t xml:space="preserve">nvidia-smi TimeoutExpired (2s)</w:t>
        </w:r>
      </w:hyperlink>
    </w:p>
    <w:p>
      <w:pPr>
        <w:pStyle w:val="TOCEntry"/>
        <w:ind w:left="576"/>
        <w:tabs>
          <w:tab w:val="right" w:leader="dot" w:pos="9072"/>
        </w:tabs>
      </w:pPr>
      <w:hyperlink w:anchor="err_E_PRF_007">
        <w:r>
          <w:rPr>
            <w:color w:val="CC551F"/>
            <w:sz w:val="20"/>
            <w:rFonts w:ascii="Consolas" w:hAnsi="Consolas" w:cs="Consolas"/>
          </w:rPr>
          <w:t xml:space="preserve">E.PRF.007</w:t>
        </w:r>
      </w:hyperlink>
      <w:r>
        <w:rPr>
          <w:sz w:val="20"/>
        </w:rPr>
        <w:t xml:space="preserve">  </w:t>
      </w:r>
      <w:hyperlink w:anchor="err_E_PRF_007">
        <w:r>
          <w:rPr>
            <w:color w:val="1A1A1A"/>
            <w:sz w:val="20"/>
          </w:rPr>
          <w:t xml:space="preserve">CSV parse failure on locale (decimal comma)</w:t>
        </w:r>
      </w:hyperlink>
    </w:p>
    <w:p>
      <w:pPr>
        <w:pStyle w:val="TOCEntry"/>
        <w:ind w:left="576"/>
        <w:tabs>
          <w:tab w:val="right" w:leader="dot" w:pos="9072"/>
        </w:tabs>
      </w:pPr>
      <w:hyperlink w:anchor="err_E_PRF_008">
        <w:r>
          <w:rPr>
            <w:color w:val="CC551F"/>
            <w:sz w:val="20"/>
            <w:rFonts w:ascii="Consolas" w:hAnsi="Consolas" w:cs="Consolas"/>
          </w:rPr>
          <w:t xml:space="preserve">E.PRF.008</w:t>
        </w:r>
      </w:hyperlink>
      <w:r>
        <w:rPr>
          <w:sz w:val="20"/>
        </w:rPr>
        <w:t xml:space="preserve">  </w:t>
      </w:r>
      <w:hyperlink w:anchor="err_E_PRF_008">
        <w:r>
          <w:rPr>
            <w:color w:val="1A1A1A"/>
            <w:sz w:val="20"/>
          </w:rPr>
          <w:t xml:space="preserve">`nvidia-smi` reports CUDA Version that's the driver-bundled API, not the toolkit</w:t>
        </w:r>
      </w:hyperlink>
    </w:p>
    <w:p>
      <w:pPr>
        <w:pStyle w:val="TOCEntry"/>
        <w:ind w:left="576"/>
        <w:tabs>
          <w:tab w:val="right" w:leader="dot" w:pos="9072"/>
        </w:tabs>
      </w:pPr>
      <w:hyperlink w:anchor="err_E_PRF_009">
        <w:r>
          <w:rPr>
            <w:color w:val="CC551F"/>
            <w:sz w:val="20"/>
            <w:rFonts w:ascii="Consolas" w:hAnsi="Consolas" w:cs="Consolas"/>
          </w:rPr>
          <w:t xml:space="preserve">E.PRF.009</w:t>
        </w:r>
      </w:hyperlink>
      <w:r>
        <w:rPr>
          <w:sz w:val="20"/>
        </w:rPr>
        <w:t xml:space="preserve">  </w:t>
      </w:r>
      <w:hyperlink w:anchor="err_E_PRF_009">
        <w:r>
          <w:rPr>
            <w:color w:val="1A1A1A"/>
            <w:sz w:val="20"/>
          </w:rPr>
          <w:t xml:space="preserve">Multi-GPU systems pick GPU 0 (might be the iGPU / wrong card)</w:t>
        </w:r>
      </w:hyperlink>
    </w:p>
    <w:p>
      <w:pPr>
        <w:pStyle w:val="TOCEntry"/>
        <w:ind w:left="576"/>
        <w:tabs>
          <w:tab w:val="right" w:leader="dot" w:pos="9072"/>
        </w:tabs>
      </w:pPr>
      <w:hyperlink w:anchor="err_E_PRF_010">
        <w:r>
          <w:rPr>
            <w:color w:val="CC551F"/>
            <w:sz w:val="20"/>
            <w:rFonts w:ascii="Consolas" w:hAnsi="Consolas" w:cs="Consolas"/>
          </w:rPr>
          <w:t xml:space="preserve">E.PRF.010</w:t>
        </w:r>
      </w:hyperlink>
      <w:r>
        <w:rPr>
          <w:sz w:val="20"/>
        </w:rPr>
        <w:t xml:space="preserve">  </w:t>
      </w:r>
      <w:hyperlink w:anchor="err_E_PRF_010">
        <w:r>
          <w:rPr>
            <w:color w:val="1A1A1A"/>
            <w:sz w:val="20"/>
          </w:rPr>
          <w:t xml:space="preserve">Optimus / NVIDIA dGPU sleeping reads util as 0</w:t>
        </w:r>
      </w:hyperlink>
    </w:p>
    <w:p>
      <w:pPr>
        <w:pStyle w:val="TOCEntry"/>
        <w:ind w:left="576"/>
        <w:tabs>
          <w:tab w:val="right" w:leader="dot" w:pos="9072"/>
        </w:tabs>
      </w:pPr>
      <w:hyperlink w:anchor="err_E_PRF_011">
        <w:r>
          <w:rPr>
            <w:color w:val="CC551F"/>
            <w:sz w:val="20"/>
            <w:rFonts w:ascii="Consolas" w:hAnsi="Consolas" w:cs="Consolas"/>
          </w:rPr>
          <w:t xml:space="preserve">E.PRF.011</w:t>
        </w:r>
      </w:hyperlink>
      <w:r>
        <w:rPr>
          <w:sz w:val="20"/>
        </w:rPr>
        <w:t xml:space="preserve">  </w:t>
      </w:r>
      <w:hyperlink w:anchor="err_E_PRF_011">
        <w:r>
          <w:rPr>
            <w:color w:val="1A1A1A"/>
            <w:sz w:val="20"/>
          </w:rPr>
          <w:t xml:space="preserve">Unexpected nvidia-smi output (column count mismatch)</w:t>
        </w:r>
      </w:hyperlink>
    </w:p>
    <w:p>
      <w:pPr>
        <w:pStyle w:val="TOCEntry"/>
        <w:ind w:left="576"/>
        <w:tabs>
          <w:tab w:val="right" w:leader="dot" w:pos="9072"/>
        </w:tabs>
      </w:pPr>
      <w:hyperlink w:anchor="err_E_PRF_012">
        <w:r>
          <w:rPr>
            <w:color w:val="CC551F"/>
            <w:sz w:val="20"/>
            <w:rFonts w:ascii="Consolas" w:hAnsi="Consolas" w:cs="Consolas"/>
          </w:rPr>
          <w:t xml:space="preserve">E.PRF.012</w:t>
        </w:r>
      </w:hyperlink>
      <w:r>
        <w:rPr>
          <w:sz w:val="20"/>
        </w:rPr>
        <w:t xml:space="preserve">  </w:t>
      </w:r>
      <w:hyperlink w:anchor="err_E_PRF_012">
        <w:r>
          <w:rPr>
            <w:color w:val="1A1A1A"/>
            <w:sz w:val="20"/>
          </w:rPr>
          <w:t xml:space="preserve">LHM via pythonnet missing DLL path</w:t>
        </w:r>
      </w:hyperlink>
    </w:p>
    <w:p>
      <w:pPr>
        <w:pStyle w:val="TOCEntry"/>
        <w:ind w:left="576"/>
        <w:tabs>
          <w:tab w:val="right" w:leader="dot" w:pos="9072"/>
        </w:tabs>
      </w:pPr>
      <w:hyperlink w:anchor="err_E_PRF_013">
        <w:r>
          <w:rPr>
            <w:color w:val="CC551F"/>
            <w:sz w:val="20"/>
            <w:rFonts w:ascii="Consolas" w:hAnsi="Consolas" w:cs="Consolas"/>
          </w:rPr>
          <w:t xml:space="preserve">E.PRF.013</w:t>
        </w:r>
      </w:hyperlink>
      <w:r>
        <w:rPr>
          <w:sz w:val="20"/>
        </w:rPr>
        <w:t xml:space="preserve">  </w:t>
      </w:r>
      <w:hyperlink w:anchor="err_E_PRF_013">
        <w:r>
          <w:rPr>
            <w:color w:val="1A1A1A"/>
            <w:sz w:val="20"/>
          </w:rPr>
          <w:t xml:space="preserve">LHM needs Admin / process not elevated</w:t>
        </w:r>
      </w:hyperlink>
    </w:p>
    <w:p>
      <w:pPr>
        <w:pStyle w:val="TOCEntry"/>
        <w:ind w:left="576"/>
        <w:tabs>
          <w:tab w:val="right" w:leader="dot" w:pos="9072"/>
        </w:tabs>
      </w:pPr>
      <w:hyperlink w:anchor="err_E_PRF_014">
        <w:r>
          <w:rPr>
            <w:color w:val="CC551F"/>
            <w:sz w:val="20"/>
            <w:rFonts w:ascii="Consolas" w:hAnsi="Consolas" w:cs="Consolas"/>
          </w:rPr>
          <w:t xml:space="preserve">E.PRF.014</w:t>
        </w:r>
      </w:hyperlink>
      <w:r>
        <w:rPr>
          <w:sz w:val="20"/>
        </w:rPr>
        <w:t xml:space="preserve">  </w:t>
      </w:r>
      <w:hyperlink w:anchor="err_E_PRF_014">
        <w:r>
          <w:rPr>
            <w:color w:val="1A1A1A"/>
            <w:sz w:val="20"/>
          </w:rPr>
          <w:t xml:space="preserve">`clr` import on non-Windows</w:t>
        </w:r>
      </w:hyperlink>
    </w:p>
    <w:p>
      <w:pPr>
        <w:pStyle w:val="TOCEntry"/>
        <w:ind w:left="576"/>
        <w:tabs>
          <w:tab w:val="right" w:leader="dot" w:pos="9072"/>
        </w:tabs>
      </w:pPr>
      <w:hyperlink w:anchor="err_E_PRF_015">
        <w:r>
          <w:rPr>
            <w:color w:val="CC551F"/>
            <w:sz w:val="20"/>
            <w:rFonts w:ascii="Consolas" w:hAnsi="Consolas" w:cs="Consolas"/>
          </w:rPr>
          <w:t xml:space="preserve">E.PRF.015</w:t>
        </w:r>
      </w:hyperlink>
      <w:r>
        <w:rPr>
          <w:sz w:val="20"/>
        </w:rPr>
        <w:t xml:space="preserve">  </w:t>
      </w:r>
      <w:hyperlink w:anchor="err_E_PRF_015">
        <w:r>
          <w:rPr>
            <w:color w:val="1A1A1A"/>
            <w:sz w:val="20"/>
          </w:rPr>
          <w:t xml:space="preserve">LHM WMI namespace missing if "Publish to WMI" disabled</w:t>
        </w:r>
      </w:hyperlink>
    </w:p>
    <w:p>
      <w:pPr>
        <w:pStyle w:val="TOCEntry"/>
        <w:ind w:left="576"/>
        <w:tabs>
          <w:tab w:val="right" w:leader="dot" w:pos="9072"/>
        </w:tabs>
      </w:pPr>
      <w:hyperlink w:anchor="err_E_PRF_016">
        <w:r>
          <w:rPr>
            <w:color w:val="CC551F"/>
            <w:sz w:val="20"/>
            <w:rFonts w:ascii="Consolas" w:hAnsi="Consolas" w:cs="Consolas"/>
          </w:rPr>
          <w:t xml:space="preserve">E.PRF.016</w:t>
        </w:r>
      </w:hyperlink>
      <w:r>
        <w:rPr>
          <w:sz w:val="20"/>
        </w:rPr>
        <w:t xml:space="preserve">  </w:t>
      </w:r>
      <w:hyperlink w:anchor="err_E_PRF_016">
        <w:r>
          <w:rPr>
            <w:color w:val="1A1A1A"/>
            <w:sz w:val="20"/>
          </w:rPr>
          <w:t xml:space="preserve">WMI permissions error</w:t>
        </w:r>
      </w:hyperlink>
    </w:p>
    <w:p>
      <w:pPr>
        <w:pStyle w:val="TOCEntry"/>
        <w:ind w:left="576"/>
        <w:tabs>
          <w:tab w:val="right" w:leader="dot" w:pos="9072"/>
        </w:tabs>
      </w:pPr>
      <w:hyperlink w:anchor="err_E_PRF_017">
        <w:r>
          <w:rPr>
            <w:color w:val="CC551F"/>
            <w:sz w:val="20"/>
            <w:rFonts w:ascii="Consolas" w:hAnsi="Consolas" w:cs="Consolas"/>
          </w:rPr>
          <w:t xml:space="preserve">E.PRF.017</w:t>
        </w:r>
      </w:hyperlink>
      <w:r>
        <w:rPr>
          <w:sz w:val="20"/>
        </w:rPr>
        <w:t xml:space="preserve">  </w:t>
      </w:r>
      <w:hyperlink w:anchor="err_E_PRF_017">
        <w:r>
          <w:rPr>
            <w:color w:val="1A1A1A"/>
            <w:sz w:val="20"/>
          </w:rPr>
          <w:t xml:space="preserve">NaN/Inf reaching json.dumps (math.isfinite check)</w:t>
        </w:r>
      </w:hyperlink>
    </w:p>
    <w:p>
      <w:pPr>
        <w:pStyle w:val="TOCEntry"/>
        <w:ind w:left="576"/>
        <w:tabs>
          <w:tab w:val="right" w:leader="dot" w:pos="9072"/>
        </w:tabs>
      </w:pPr>
      <w:hyperlink w:anchor="err_E_PRF_018">
        <w:r>
          <w:rPr>
            <w:color w:val="CC551F"/>
            <w:sz w:val="20"/>
            <w:rFonts w:ascii="Consolas" w:hAnsi="Consolas" w:cs="Consolas"/>
          </w:rPr>
          <w:t xml:space="preserve">E.PRF.018</w:t>
        </w:r>
      </w:hyperlink>
      <w:r>
        <w:rPr>
          <w:sz w:val="20"/>
        </w:rPr>
        <w:t xml:space="preserve">  </w:t>
      </w:r>
      <w:hyperlink w:anchor="err_E_PRF_018">
        <w:r>
          <w:rPr>
            <w:color w:val="1A1A1A"/>
            <w:sz w:val="20"/>
          </w:rPr>
          <w:t xml:space="preserve">gpu_stats failure caching TTL semantics</w:t>
        </w:r>
      </w:hyperlink>
    </w:p>
    <w:p>
      <w:pPr>
        <w:pStyle w:val="TOCEntry"/>
        <w:ind w:left="576"/>
        <w:tabs>
          <w:tab w:val="right" w:leader="dot" w:pos="9072"/>
        </w:tabs>
      </w:pPr>
      <w:hyperlink w:anchor="err_E_PRF_019">
        <w:r>
          <w:rPr>
            <w:color w:val="CC551F"/>
            <w:sz w:val="20"/>
            <w:rFonts w:ascii="Consolas" w:hAnsi="Consolas" w:cs="Consolas"/>
          </w:rPr>
          <w:t xml:space="preserve">E.PRF.019</w:t>
        </w:r>
      </w:hyperlink>
      <w:r>
        <w:rPr>
          <w:sz w:val="20"/>
        </w:rPr>
        <w:t xml:space="preserve">  </w:t>
      </w:r>
      <w:hyperlink w:anchor="err_E_PRF_019">
        <w:r>
          <w:rPr>
            <w:color w:val="1A1A1A"/>
            <w:sz w:val="20"/>
          </w:rPr>
          <w:t xml:space="preserve">`_to_float` on stringified values with comma decimals</w:t>
        </w:r>
      </w:hyperlink>
    </w:p>
    <w:p>
      <w:pPr>
        <w:pStyle w:val="TOCEntry"/>
        <w:ind w:left="576"/>
        <w:tabs>
          <w:tab w:val="right" w:leader="dot" w:pos="9072"/>
        </w:tabs>
      </w:pPr>
      <w:hyperlink w:anchor="err_E_PRF_020">
        <w:r>
          <w:rPr>
            <w:color w:val="CC551F"/>
            <w:sz w:val="20"/>
            <w:rFonts w:ascii="Consolas" w:hAnsi="Consolas" w:cs="Consolas"/>
          </w:rPr>
          <w:t xml:space="preserve">E.PRF.020</w:t>
        </w:r>
      </w:hyperlink>
      <w:r>
        <w:rPr>
          <w:sz w:val="20"/>
        </w:rPr>
        <w:t xml:space="preserve">  </w:t>
      </w:r>
      <w:hyperlink w:anchor="err_E_PRF_020">
        <w:r>
          <w:rPr>
            <w:color w:val="1A1A1A"/>
            <w:sz w:val="20"/>
          </w:rPr>
          <w:t xml:space="preserve">CPU package power not exposed by older LHM versions</w:t>
        </w:r>
      </w:hyperlink>
    </w:p>
    <w:p>
      <w:pPr>
        <w:pStyle w:val="TOCEntry"/>
        <w:ind w:left="576"/>
        <w:tabs>
          <w:tab w:val="right" w:leader="dot" w:pos="9072"/>
        </w:tabs>
      </w:pPr>
      <w:hyperlink w:anchor="err_E_PRF_021">
        <w:r>
          <w:rPr>
            <w:color w:val="CC551F"/>
            <w:sz w:val="20"/>
            <w:rFonts w:ascii="Consolas" w:hAnsi="Consolas" w:cs="Consolas"/>
          </w:rPr>
          <w:t xml:space="preserve">E.PRF.021</w:t>
        </w:r>
      </w:hyperlink>
      <w:r>
        <w:rPr>
          <w:sz w:val="20"/>
        </w:rPr>
        <w:t xml:space="preserve">  </w:t>
      </w:r>
      <w:hyperlink w:anchor="err_E_PRF_021">
        <w:r>
          <w:rPr>
            <w:color w:val="1A1A1A"/>
            <w:sz w:val="20"/>
          </w:rPr>
          <w:t xml:space="preserve">Per-core util on &gt;64 cores (Windows processor groups)</w:t>
        </w:r>
      </w:hyperlink>
    </w:p>
    <w:p>
      <w:pPr>
        <w:pStyle w:val="TOCEntry"/>
        <w:ind w:left="576"/>
        <w:tabs>
          <w:tab w:val="right" w:leader="dot" w:pos="9072"/>
        </w:tabs>
      </w:pPr>
      <w:hyperlink w:anchor="err_E_PRF_022">
        <w:r>
          <w:rPr>
            <w:color w:val="CC551F"/>
            <w:sz w:val="20"/>
            <w:rFonts w:ascii="Consolas" w:hAnsi="Consolas" w:cs="Consolas"/>
          </w:rPr>
          <w:t xml:space="preserve">E.PRF.022</w:t>
        </w:r>
      </w:hyperlink>
      <w:r>
        <w:rPr>
          <w:sz w:val="20"/>
        </w:rPr>
        <w:t xml:space="preserve">  </w:t>
      </w:r>
      <w:hyperlink w:anchor="err_E_PRF_022">
        <w:r>
          <w:rPr>
            <w:color w:val="1A1A1A"/>
            <w:sz w:val="20"/>
          </w:rPr>
          <w:t xml:space="preserve">Refresh interval 600ms vs interval=None first-call</w:t>
        </w:r>
      </w:hyperlink>
    </w:p>
    <w:p>
      <w:pPr>
        <w:pStyle w:val="TOCEntry"/>
        <w:ind w:left="576"/>
        <w:tabs>
          <w:tab w:val="right" w:leader="dot" w:pos="9072"/>
        </w:tabs>
      </w:pPr>
      <w:hyperlink w:anchor="err_E_PRF_023">
        <w:r>
          <w:rPr>
            <w:color w:val="CC551F"/>
            <w:sz w:val="20"/>
            <w:rFonts w:ascii="Consolas" w:hAnsi="Consolas" w:cs="Consolas"/>
          </w:rPr>
          <w:t xml:space="preserve">E.PRF.023</w:t>
        </w:r>
      </w:hyperlink>
      <w:r>
        <w:rPr>
          <w:sz w:val="20"/>
        </w:rPr>
        <w:t xml:space="preserve">  </w:t>
      </w:r>
      <w:hyperlink w:anchor="err_E_PRF_023">
        <w:r>
          <w:rPr>
            <w:color w:val="1A1A1A"/>
            <w:sz w:val="20"/>
          </w:rPr>
          <w:t xml:space="preserve">GPU temp sensor returns 0 on idle</w:t>
        </w:r>
      </w:hyperlink>
    </w:p>
    <w:p>
      <w:pPr>
        <w:pStyle w:val="TOCEntry"/>
        <w:ind w:left="576"/>
        <w:tabs>
          <w:tab w:val="right" w:leader="dot" w:pos="9072"/>
        </w:tabs>
      </w:pPr>
      <w:hyperlink w:anchor="err_E_PRF_024">
        <w:r>
          <w:rPr>
            <w:color w:val="CC551F"/>
            <w:sz w:val="20"/>
            <w:rFonts w:ascii="Consolas" w:hAnsi="Consolas" w:cs="Consolas"/>
          </w:rPr>
          <w:t xml:space="preserve">E.PRF.024</w:t>
        </w:r>
      </w:hyperlink>
      <w:r>
        <w:rPr>
          <w:sz w:val="20"/>
        </w:rPr>
        <w:t xml:space="preserve">  </w:t>
      </w:r>
      <w:hyperlink w:anchor="err_E_PRF_024">
        <w:r>
          <w:rPr>
            <w:color w:val="1A1A1A"/>
            <w:sz w:val="20"/>
          </w:rPr>
          <w:t xml:space="preserve">Fan speed 0% on liquid-cooled GPUs / passive cards</w:t>
        </w:r>
      </w:hyperlink>
    </w:p>
    <w:p>
      <w:pPr>
        <w:pStyle w:val="TOCEntry"/>
        <w:ind w:left="576"/>
        <w:tabs>
          <w:tab w:val="right" w:leader="dot" w:pos="9072"/>
        </w:tabs>
      </w:pPr>
      <w:hyperlink w:anchor="err_E_PRF_025">
        <w:r>
          <w:rPr>
            <w:color w:val="CC551F"/>
            <w:sz w:val="20"/>
            <w:rFonts w:ascii="Consolas" w:hAnsi="Consolas" w:cs="Consolas"/>
          </w:rPr>
          <w:t xml:space="preserve">E.PRF.025</w:t>
        </w:r>
      </w:hyperlink>
      <w:r>
        <w:rPr>
          <w:sz w:val="20"/>
        </w:rPr>
        <w:t xml:space="preserve">  </w:t>
      </w:r>
      <w:hyperlink w:anchor="err_E_PRF_025">
        <w:r>
          <w:rPr>
            <w:color w:val="1A1A1A"/>
            <w:sz w:val="20"/>
          </w:rPr>
          <w:t xml:space="preserve">Memory utilization vs frame buffer confusion</w:t>
        </w:r>
      </w:hyperlink>
    </w:p>
    <w:p>
      <w:pPr>
        <w:pStyle w:val="TOCEntry"/>
        <w:ind w:left="576"/>
        <w:tabs>
          <w:tab w:val="right" w:leader="dot" w:pos="9072"/>
        </w:tabs>
      </w:pPr>
      <w:hyperlink w:anchor="err_E_PRF_026">
        <w:r>
          <w:rPr>
            <w:color w:val="CC551F"/>
            <w:sz w:val="20"/>
            <w:rFonts w:ascii="Consolas" w:hAnsi="Consolas" w:cs="Consolas"/>
          </w:rPr>
          <w:t xml:space="preserve">E.PRF.026</w:t>
        </w:r>
      </w:hyperlink>
      <w:r>
        <w:rPr>
          <w:sz w:val="20"/>
        </w:rPr>
        <w:t xml:space="preserve">  </w:t>
      </w:r>
      <w:hyperlink w:anchor="err_E_PRF_026">
        <w:r>
          <w:rPr>
            <w:color w:val="1A1A1A"/>
            <w:sz w:val="20"/>
          </w:rPr>
          <w:t xml:space="preserve">Driver crash during nvidia-smi causes CalledProcessError</w:t>
        </w:r>
      </w:hyperlink>
    </w:p>
    <w:p>
      <w:pPr>
        <w:pStyle w:val="TOCEntry"/>
        <w:ind w:left="576"/>
        <w:tabs>
          <w:tab w:val="right" w:leader="dot" w:pos="9072"/>
        </w:tabs>
      </w:pPr>
      <w:hyperlink w:anchor="err_E_PRF_027">
        <w:r>
          <w:rPr>
            <w:color w:val="CC551F"/>
            <w:sz w:val="20"/>
            <w:rFonts w:ascii="Consolas" w:hAnsi="Consolas" w:cs="Consolas"/>
          </w:rPr>
          <w:t xml:space="preserve">E.PRF.027</w:t>
        </w:r>
      </w:hyperlink>
      <w:r>
        <w:rPr>
          <w:sz w:val="20"/>
        </w:rPr>
        <w:t xml:space="preserve">  </w:t>
      </w:r>
      <w:hyperlink w:anchor="err_E_PRF_027">
        <w:r>
          <w:rPr>
            <w:color w:val="1A1A1A"/>
            <w:sz w:val="20"/>
          </w:rPr>
          <w:t xml:space="preserve">`[Not Supported]` markers in nvidia-smi output</w:t>
        </w:r>
      </w:hyperlink>
    </w:p>
    <w:p>
      <w:pPr>
        <w:pStyle w:val="TOCEntry"/>
        <w:ind w:left="576"/>
        <w:tabs>
          <w:tab w:val="right" w:leader="dot" w:pos="9072"/>
        </w:tabs>
      </w:pPr>
      <w:hyperlink w:anchor="err_E_PRF_028">
        <w:r>
          <w:rPr>
            <w:color w:val="CC551F"/>
            <w:sz w:val="20"/>
            <w:rFonts w:ascii="Consolas" w:hAnsi="Consolas" w:cs="Consolas"/>
          </w:rPr>
          <w:t xml:space="preserve">E.PRF.028</w:t>
        </w:r>
      </w:hyperlink>
      <w:r>
        <w:rPr>
          <w:sz w:val="20"/>
        </w:rPr>
        <w:t xml:space="preserve">  </w:t>
      </w:r>
      <w:hyperlink w:anchor="err_E_PRF_028">
        <w:r>
          <w:rPr>
            <w:color w:val="1A1A1A"/>
            <w:sz w:val="20"/>
          </w:rPr>
          <w:t xml:space="preserve">Missing pythonnet wheel for Python 3.13</w:t>
        </w:r>
      </w:hyperlink>
    </w:p>
    <w:p>
      <w:pPr>
        <w:pStyle w:val="TOCEntry"/>
        <w:ind w:left="576"/>
        <w:tabs>
          <w:tab w:val="right" w:leader="dot" w:pos="9072"/>
        </w:tabs>
      </w:pPr>
      <w:hyperlink w:anchor="err_E_PRF_029">
        <w:r>
          <w:rPr>
            <w:color w:val="CC551F"/>
            <w:sz w:val="20"/>
            <w:rFonts w:ascii="Consolas" w:hAnsi="Consolas" w:cs="Consolas"/>
          </w:rPr>
          <w:t xml:space="preserve">E.PRF.029</w:t>
        </w:r>
      </w:hyperlink>
      <w:r>
        <w:rPr>
          <w:sz w:val="20"/>
        </w:rPr>
        <w:t xml:space="preserve">  </w:t>
      </w:r>
      <w:hyperlink w:anchor="err_E_PRF_029">
        <w:r>
          <w:rPr>
            <w:color w:val="1A1A1A"/>
            <w:sz w:val="20"/>
          </w:rPr>
          <w:t xml:space="preserve">psutil.cpu_freq() returns None on some Linux/VM hosts</w:t>
        </w:r>
      </w:hyperlink>
    </w:p>
    <w:p>
      <w:pPr>
        <w:pStyle w:val="TOCEntry"/>
        <w:ind w:left="576"/>
        <w:tabs>
          <w:tab w:val="right" w:leader="dot" w:pos="9072"/>
        </w:tabs>
      </w:pPr>
      <w:hyperlink w:anchor="err_E_PRF_030">
        <w:r>
          <w:rPr>
            <w:color w:val="CC551F"/>
            <w:sz w:val="20"/>
            <w:rFonts w:ascii="Consolas" w:hAnsi="Consolas" w:cs="Consolas"/>
          </w:rPr>
          <w:t xml:space="preserve">E.PRF.030</w:t>
        </w:r>
      </w:hyperlink>
      <w:r>
        <w:rPr>
          <w:sz w:val="20"/>
        </w:rPr>
        <w:t xml:space="preserve">  </w:t>
      </w:r>
      <w:hyperlink w:anchor="err_E_PRF_030">
        <w:r>
          <w:rPr>
            <w:color w:val="1A1A1A"/>
            <w:sz w:val="20"/>
          </w:rPr>
          <w:t xml:space="preserve">cgroup-limited CPU pct in containers reports host-level numbers</w:t>
        </w:r>
      </w:hyperlink>
    </w:p>
    <w:p>
      <w:pPr>
        <w:pStyle w:val="TOCEntry"/>
        <w:ind w:left="576"/>
        <w:tabs>
          <w:tab w:val="right" w:leader="dot" w:pos="9072"/>
        </w:tabs>
      </w:pPr>
      <w:hyperlink w:anchor="err_E_PRF_031">
        <w:r>
          <w:rPr>
            <w:color w:val="CC551F"/>
            <w:sz w:val="20"/>
            <w:rFonts w:ascii="Consolas" w:hAnsi="Consolas" w:cs="Consolas"/>
          </w:rPr>
          <w:t xml:space="preserve">E.PRF.031</w:t>
        </w:r>
      </w:hyperlink>
      <w:r>
        <w:rPr>
          <w:sz w:val="20"/>
        </w:rPr>
        <w:t xml:space="preserve">  </w:t>
      </w:r>
      <w:hyperlink w:anchor="err_E_PRF_031">
        <w:r>
          <w:rPr>
            <w:color w:val="1A1A1A"/>
            <w:sz w:val="20"/>
          </w:rPr>
          <w:t xml:space="preserve">Container/Docker host CPU exposes other tenants</w:t>
        </w:r>
      </w:hyperlink>
    </w:p>
    <w:p>
      <w:pPr>
        <w:pStyle w:val="TOCEntry"/>
        <w:ind w:left="576"/>
        <w:tabs>
          <w:tab w:val="right" w:leader="dot" w:pos="9072"/>
        </w:tabs>
      </w:pPr>
      <w:hyperlink w:anchor="err_E_PRF_032">
        <w:r>
          <w:rPr>
            <w:color w:val="CC551F"/>
            <w:sz w:val="20"/>
            <w:rFonts w:ascii="Consolas" w:hAnsi="Consolas" w:cs="Consolas"/>
          </w:rPr>
          <w:t xml:space="preserve">E.PRF.032</w:t>
        </w:r>
      </w:hyperlink>
      <w:r>
        <w:rPr>
          <w:sz w:val="20"/>
        </w:rPr>
        <w:t xml:space="preserve">  </w:t>
      </w:r>
      <w:hyperlink w:anchor="err_E_PRF_032">
        <w:r>
          <w:rPr>
            <w:color w:val="1A1A1A"/>
            <w:sz w:val="20"/>
          </w:rPr>
          <w:t xml:space="preserve">WMI initialization throwing on first call (long latency)</w:t>
        </w:r>
      </w:hyperlink>
    </w:p>
    <w:p>
      <w:pPr>
        <w:pStyle w:val="TOCEntry"/>
        <w:ind w:left="576"/>
        <w:tabs>
          <w:tab w:val="right" w:leader="dot" w:pos="9072"/>
        </w:tabs>
      </w:pPr>
      <w:hyperlink w:anchor="err_E_PRF_033">
        <w:r>
          <w:rPr>
            <w:color w:val="CC551F"/>
            <w:sz w:val="20"/>
            <w:rFonts w:ascii="Consolas" w:hAnsi="Consolas" w:cs="Consolas"/>
          </w:rPr>
          <w:t xml:space="preserve">E.PRF.033</w:t>
        </w:r>
      </w:hyperlink>
      <w:r>
        <w:rPr>
          <w:sz w:val="20"/>
        </w:rPr>
        <w:t xml:space="preserve">  </w:t>
      </w:r>
      <w:hyperlink w:anchor="err_E_PRF_033">
        <w:r>
          <w:rPr>
            <w:color w:val="1A1A1A"/>
            <w:sz w:val="20"/>
          </w:rPr>
          <w:t xml:space="preserve">LHM .NET assembly version mismatch</w:t>
        </w:r>
      </w:hyperlink>
    </w:p>
    <w:p>
      <w:pPr>
        <w:pStyle w:val="TOCEntry"/>
        <w:ind w:left="576"/>
        <w:tabs>
          <w:tab w:val="right" w:leader="dot" w:pos="9072"/>
        </w:tabs>
      </w:pPr>
      <w:hyperlink w:anchor="err_E_PRF_034">
        <w:r>
          <w:rPr>
            <w:color w:val="CC551F"/>
            <w:sz w:val="20"/>
            <w:rFonts w:ascii="Consolas" w:hAnsi="Consolas" w:cs="Consolas"/>
          </w:rPr>
          <w:t xml:space="preserve">E.PRF.034</w:t>
        </w:r>
      </w:hyperlink>
      <w:r>
        <w:rPr>
          <w:sz w:val="20"/>
        </w:rPr>
        <w:t xml:space="preserve">  </w:t>
      </w:r>
      <w:hyperlink w:anchor="err_E_PRF_034">
        <w:r>
          <w:rPr>
            <w:color w:val="1A1A1A"/>
            <w:sz w:val="20"/>
          </w:rPr>
          <w:t xml:space="preserve">PowerShell stderr swallowed hides real WMI errors</w:t>
        </w:r>
      </w:hyperlink>
    </w:p>
    <w:p>
      <w:pPr>
        <w:pStyle w:val="TOCEntry"/>
        <w:ind w:left="576"/>
        <w:tabs>
          <w:tab w:val="right" w:leader="dot" w:pos="9072"/>
        </w:tabs>
      </w:pPr>
      <w:hyperlink w:anchor="err_E_PRF_035">
        <w:r>
          <w:rPr>
            <w:color w:val="CC551F"/>
            <w:sz w:val="20"/>
            <w:rFonts w:ascii="Consolas" w:hAnsi="Consolas" w:cs="Consolas"/>
          </w:rPr>
          <w:t xml:space="preserve">E.PRF.035</w:t>
        </w:r>
      </w:hyperlink>
      <w:r>
        <w:rPr>
          <w:sz w:val="20"/>
        </w:rPr>
        <w:t xml:space="preserve">  </w:t>
      </w:r>
      <w:hyperlink w:anchor="err_E_PRF_035">
        <w:r>
          <w:rPr>
            <w:color w:val="1A1A1A"/>
            <w:sz w:val="20"/>
          </w:rPr>
          <w:t xml:space="preserve">Refresh races between samples (lost increment)</w:t>
        </w:r>
      </w:hyperlink>
    </w:p>
    <w:p>
      <w:pPr>
        <w:pStyle w:val="TOCEntry"/>
        <w:ind w:left="576"/>
        <w:tabs>
          <w:tab w:val="right" w:leader="dot" w:pos="9072"/>
        </w:tabs>
      </w:pPr>
      <w:hyperlink w:anchor="err_E_PRF_036">
        <w:r>
          <w:rPr>
            <w:color w:val="CC551F"/>
            <w:sz w:val="20"/>
            <w:rFonts w:ascii="Consolas" w:hAnsi="Consolas" w:cs="Consolas"/>
          </w:rPr>
          <w:t xml:space="preserve">E.PRF.036</w:t>
        </w:r>
      </w:hyperlink>
      <w:r>
        <w:rPr>
          <w:sz w:val="20"/>
        </w:rPr>
        <w:t xml:space="preserve">  </w:t>
      </w:r>
      <w:hyperlink w:anchor="err_E_PRF_036">
        <w:r>
          <w:rPr>
            <w:color w:val="1A1A1A"/>
            <w:sz w:val="20"/>
          </w:rPr>
          <w:t xml:space="preserve">perf_snapshot returns the failure dicts, never raises</w:t>
        </w:r>
      </w:hyperlink>
    </w:p>
    <w:p>
      <w:pPr>
        <w:pStyle w:val="TOCEntry"/>
        <w:ind w:left="576"/>
        <w:tabs>
          <w:tab w:val="right" w:leader="dot" w:pos="9072"/>
        </w:tabs>
      </w:pPr>
      <w:hyperlink w:anchor="err_E_PRF_037">
        <w:r>
          <w:rPr>
            <w:color w:val="CC551F"/>
            <w:sz w:val="20"/>
            <w:rFonts w:ascii="Consolas" w:hAnsi="Consolas" w:cs="Consolas"/>
          </w:rPr>
          <w:t xml:space="preserve">E.PRF.037</w:t>
        </w:r>
      </w:hyperlink>
      <w:r>
        <w:rPr>
          <w:sz w:val="20"/>
        </w:rPr>
        <w:t xml:space="preserve">  </w:t>
      </w:r>
      <w:hyperlink w:anchor="err_E_PRF_037">
        <w:r>
          <w:rPr>
            <w:color w:val="1A1A1A"/>
            <w:sz w:val="20"/>
          </w:rPr>
          <w:t xml:space="preserve">Sensor `s.Value` returns a System.Nullable&lt;float&gt; with weird truthiness</w:t>
        </w:r>
      </w:hyperlink>
    </w:p>
    <w:p>
      <w:pPr>
        <w:pStyle w:val="TOCEntry"/>
        <w:ind w:left="576"/>
        <w:tabs>
          <w:tab w:val="right" w:leader="dot" w:pos="9072"/>
        </w:tabs>
      </w:pPr>
      <w:hyperlink w:anchor="err_E_PRF_038">
        <w:r>
          <w:rPr>
            <w:color w:val="CC551F"/>
            <w:sz w:val="20"/>
            <w:rFonts w:ascii="Consolas" w:hAnsi="Consolas" w:cs="Consolas"/>
          </w:rPr>
          <w:t xml:space="preserve">E.PRF.038</w:t>
        </w:r>
      </w:hyperlink>
      <w:r>
        <w:rPr>
          <w:sz w:val="20"/>
        </w:rPr>
        <w:t xml:space="preserve">  </w:t>
      </w:r>
      <w:hyperlink w:anchor="err_E_PRF_038">
        <w:r>
          <w:rPr>
            <w:color w:val="1A1A1A"/>
            <w:sz w:val="20"/>
          </w:rPr>
          <w:t xml:space="preserve">`c.Open()` is slow (~700ms cold) blocking the first request</w:t>
        </w:r>
      </w:hyperlink>
    </w:p>
    <w:p>
      <w:pPr>
        <w:pStyle w:val="TOCEntry"/>
        <w:ind w:left="576"/>
        <w:tabs>
          <w:tab w:val="right" w:leader="dot" w:pos="9072"/>
        </w:tabs>
      </w:pPr>
      <w:hyperlink w:anchor="err_E_PRF_039">
        <w:r>
          <w:rPr>
            <w:color w:val="CC551F"/>
            <w:sz w:val="20"/>
            <w:rFonts w:ascii="Consolas" w:hAnsi="Consolas" w:cs="Consolas"/>
          </w:rPr>
          <w:t xml:space="preserve">E.PRF.039</w:t>
        </w:r>
      </w:hyperlink>
      <w:r>
        <w:rPr>
          <w:sz w:val="20"/>
        </w:rPr>
        <w:t xml:space="preserve">  </w:t>
      </w:r>
      <w:hyperlink w:anchor="err_E_PRF_039">
        <w:r>
          <w:rPr>
            <w:color w:val="1A1A1A"/>
            <w:sz w:val="20"/>
          </w:rPr>
          <w:t xml:space="preserve">`_CPU_BASELINE_REFRESH_S` too short on busy event loop</w:t>
        </w:r>
      </w:hyperlink>
    </w:p>
    <w:p>
      <w:pPr>
        <w:pStyle w:val="TOCEntry"/>
        <w:ind w:left="576"/>
        <w:tabs>
          <w:tab w:val="right" w:leader="dot" w:pos="9072"/>
        </w:tabs>
      </w:pPr>
      <w:hyperlink w:anchor="err_E_PRF_040">
        <w:r>
          <w:rPr>
            <w:color w:val="CC551F"/>
            <w:sz w:val="20"/>
            <w:rFonts w:ascii="Consolas" w:hAnsi="Consolas" w:cs="Consolas"/>
          </w:rPr>
          <w:t xml:space="preserve">E.PRF.040</w:t>
        </w:r>
      </w:hyperlink>
      <w:r>
        <w:rPr>
          <w:sz w:val="20"/>
        </w:rPr>
        <w:t xml:space="preserve">  </w:t>
      </w:r>
      <w:hyperlink w:anchor="err_E_PRF_040">
        <w:r>
          <w:rPr>
            <w:color w:val="1A1A1A"/>
            <w:sz w:val="20"/>
          </w:rPr>
          <w:t xml:space="preserve">TTL caches hide that a sensor is permanently broken</w:t>
        </w:r>
      </w:hyperlink>
    </w:p>
    <w:p>
      <w:pPr>
        <w:pStyle w:val="TOCEntry"/>
        <w:ind w:left="576"/>
        <w:tabs>
          <w:tab w:val="right" w:leader="dot" w:pos="9072"/>
        </w:tabs>
      </w:pPr>
      <w:hyperlink w:anchor="err_E_PRF_041">
        <w:r>
          <w:rPr>
            <w:color w:val="CC551F"/>
            <w:sz w:val="20"/>
            <w:rFonts w:ascii="Consolas" w:hAnsi="Consolas" w:cs="Consolas"/>
          </w:rPr>
          <w:t xml:space="preserve">E.PRF.041</w:t>
        </w:r>
      </w:hyperlink>
      <w:r>
        <w:rPr>
          <w:sz w:val="20"/>
        </w:rPr>
        <w:t xml:space="preserve">  </w:t>
      </w:r>
      <w:hyperlink w:anchor="err_E_PRF_041">
        <w:r>
          <w:rPr>
            <w:color w:val="1A1A1A"/>
            <w:sz w:val="20"/>
          </w:rPr>
          <w:t xml:space="preserve">`creationflags=getattr(subprocess, "CREATE_NO_WINDOW", 0)` no-op on non-Windows</w:t>
        </w:r>
      </w:hyperlink>
    </w:p>
    <w:p>
      <w:pPr>
        <w:pStyle w:val="TOCEntry"/>
        <w:ind w:left="576"/>
        <w:tabs>
          <w:tab w:val="right" w:leader="dot" w:pos="9072"/>
        </w:tabs>
      </w:pPr>
      <w:hyperlink w:anchor="err_E_PRF_042">
        <w:r>
          <w:rPr>
            <w:color w:val="CC551F"/>
            <w:sz w:val="20"/>
            <w:rFonts w:ascii="Consolas" w:hAnsi="Consolas" w:cs="Consolas"/>
          </w:rPr>
          <w:t xml:space="preserve">E.PRF.042</w:t>
        </w:r>
      </w:hyperlink>
      <w:r>
        <w:rPr>
          <w:sz w:val="20"/>
        </w:rPr>
        <w:t xml:space="preserve">  </w:t>
      </w:r>
      <w:hyperlink w:anchor="err_E_PRF_042">
        <w:r>
          <w:rPr>
            <w:color w:val="1A1A1A"/>
            <w:sz w:val="20"/>
          </w:rPr>
          <w:t xml:space="preserve">Inserting DLL dir into `sys.path` permanently</w:t>
        </w:r>
      </w:hyperlink>
    </w:p>
    <w:p>
      <w:pPr>
        <w:pStyle w:val="TOCEntry"/>
        <w:ind w:left="576"/>
        <w:tabs>
          <w:tab w:val="right" w:leader="dot" w:pos="9072"/>
        </w:tabs>
      </w:pPr>
      <w:hyperlink w:anchor="err_E_PRF_043">
        <w:r>
          <w:rPr>
            <w:color w:val="CC551F"/>
            <w:sz w:val="20"/>
            <w:rFonts w:ascii="Consolas" w:hAnsi="Consolas" w:cs="Consolas"/>
          </w:rPr>
          <w:t xml:space="preserve">E.PRF.043</w:t>
        </w:r>
      </w:hyperlink>
      <w:r>
        <w:rPr>
          <w:sz w:val="20"/>
        </w:rPr>
        <w:t xml:space="preserve">  </w:t>
      </w:r>
      <w:hyperlink w:anchor="err_E_PRF_043">
        <w:r>
          <w:rPr>
            <w:color w:val="1A1A1A"/>
            <w:sz w:val="20"/>
          </w:rPr>
          <w:t xml:space="preserve">`_LHM_DIRECT_LAST` shared across temp/power sample timing</w:t>
        </w:r>
      </w:hyperlink>
    </w:p>
    <w:p>
      <w:pPr>
        <w:pStyle w:val="TOCEntry"/>
        <w:ind w:left="576"/>
        <w:tabs>
          <w:tab w:val="right" w:leader="dot" w:pos="9072"/>
        </w:tabs>
      </w:pPr>
      <w:hyperlink w:anchor="err_E_PRF_044">
        <w:r>
          <w:rPr>
            <w:color w:val="CC551F"/>
            <w:sz w:val="20"/>
            <w:rFonts w:ascii="Consolas" w:hAnsi="Consolas" w:cs="Consolas"/>
          </w:rPr>
          <w:t xml:space="preserve">E.PRF.044</w:t>
        </w:r>
      </w:hyperlink>
      <w:r>
        <w:rPr>
          <w:sz w:val="20"/>
        </w:rPr>
        <w:t xml:space="preserve">  </w:t>
      </w:r>
      <w:hyperlink w:anchor="err_E_PRF_044">
        <w:r>
          <w:rPr>
            <w:color w:val="1A1A1A"/>
            <w:sz w:val="20"/>
          </w:rPr>
          <w:t xml:space="preserve">`_init_lhm_direct` partial init leaves `_LHM_DIRECT_OK=False` but resources held</w:t>
        </w:r>
      </w:hyperlink>
    </w:p>
    <w:p>
      <w:pPr>
        <w:pStyle w:val="TOCEntry"/>
        <w:ind w:left="576"/>
        <w:tabs>
          <w:tab w:val="right" w:leader="dot" w:pos="9072"/>
        </w:tabs>
      </w:pPr>
      <w:hyperlink w:anchor="err_E_PRF_045">
        <w:r>
          <w:rPr>
            <w:color w:val="CC551F"/>
            <w:sz w:val="20"/>
            <w:rFonts w:ascii="Consolas" w:hAnsi="Consolas" w:cs="Consolas"/>
          </w:rPr>
          <w:t xml:space="preserve">E.PRF.045</w:t>
        </w:r>
      </w:hyperlink>
      <w:r>
        <w:rPr>
          <w:sz w:val="20"/>
        </w:rPr>
        <w:t xml:space="preserve">  </w:t>
      </w:r>
      <w:hyperlink w:anchor="err_E_PRF_045">
        <w:r>
          <w:rPr>
            <w:color w:val="1A1A1A"/>
            <w:sz w:val="20"/>
          </w:rPr>
          <w:t xml:space="preserve">perf_snapshot called from a thread without GIL warm-up causes pythonnet AttributeError</w:t>
        </w:r>
      </w:hyperlink>
    </w:p>
    <w:p>
      <w:pPr>
        <w:spacing w:before="200" w:after="40"/>
        <w:tabs>
          <w:tab w:val="right" w:leader="dot" w:pos="9072"/>
        </w:tabs>
      </w:pPr>
      <w:hyperlink w:anchor="chapter_07">
        <w:r>
          <w:rPr>
            <w:b/>
            <w:color w:val="CC551F"/>
            <w:sz w:val="26"/>
          </w:rPr>
          <w:t xml:space="preserve">Chapter 7 — FPS Advisor</w:t>
        </w:r>
      </w:hyperlink>
      <w:r>
        <w:rPr>
          <w:sz w:val="22"/>
        </w:rPr>
        <w:tab/>
      </w:r>
      <w:r>
        <w:rPr>
          <w:i/>
          <w:color w:val="606060"/>
          <w:sz w:val="20"/>
        </w:rPr>
        <w:t>25 entries</w:t>
      </w:r>
    </w:p>
    <w:p>
      <w:pPr>
        <w:pStyle w:val="TOCEntry"/>
        <w:ind w:left="576"/>
        <w:tabs>
          <w:tab w:val="right" w:leader="dot" w:pos="9072"/>
        </w:tabs>
      </w:pPr>
      <w:hyperlink w:anchor="err_E_FPS_001">
        <w:r>
          <w:rPr>
            <w:color w:val="CC551F"/>
            <w:sz w:val="20"/>
            <w:rFonts w:ascii="Consolas" w:hAnsi="Consolas" w:cs="Consolas"/>
          </w:rPr>
          <w:t xml:space="preserve">E.FPS.001</w:t>
        </w:r>
      </w:hyperlink>
      <w:r>
        <w:rPr>
          <w:sz w:val="20"/>
        </w:rPr>
        <w:t xml:space="preserve">  </w:t>
      </w:r>
      <w:hyperlink w:anchor="err_E_FPS_001">
        <w:r>
          <w:rPr>
            <w:color w:val="1A1A1A"/>
            <w:sz w:val="20"/>
          </w:rPr>
          <w:t xml:space="preserve">Game Not Installed</w:t>
        </w:r>
      </w:hyperlink>
    </w:p>
    <w:p>
      <w:pPr>
        <w:pStyle w:val="TOCEntry"/>
        <w:ind w:left="576"/>
        <w:tabs>
          <w:tab w:val="right" w:leader="dot" w:pos="9072"/>
        </w:tabs>
      </w:pPr>
      <w:hyperlink w:anchor="err_E_FPS_002">
        <w:r>
          <w:rPr>
            <w:color w:val="CC551F"/>
            <w:sz w:val="20"/>
            <w:rFonts w:ascii="Consolas" w:hAnsi="Consolas" w:cs="Consolas"/>
          </w:rPr>
          <w:t xml:space="preserve">E.FPS.002</w:t>
        </w:r>
      </w:hyperlink>
      <w:r>
        <w:rPr>
          <w:sz w:val="20"/>
        </w:rPr>
        <w:t xml:space="preserve">  </w:t>
      </w:r>
      <w:hyperlink w:anchor="err_E_FPS_002">
        <w:r>
          <w:rPr>
            <w:color w:val="1A1A1A"/>
            <w:sz w:val="20"/>
          </w:rPr>
          <w:t xml:space="preserve">DBD Installed But Never Launched</w:t>
        </w:r>
      </w:hyperlink>
    </w:p>
    <w:p>
      <w:pPr>
        <w:pStyle w:val="TOCEntry"/>
        <w:ind w:left="576"/>
        <w:tabs>
          <w:tab w:val="right" w:leader="dot" w:pos="9072"/>
        </w:tabs>
      </w:pPr>
      <w:hyperlink w:anchor="err_E_FPS_003">
        <w:r>
          <w:rPr>
            <w:color w:val="CC551F"/>
            <w:sz w:val="20"/>
            <w:rFonts w:ascii="Consolas" w:hAnsi="Consolas" w:cs="Consolas"/>
          </w:rPr>
          <w:t xml:space="preserve">E.FPS.003</w:t>
        </w:r>
      </w:hyperlink>
      <w:r>
        <w:rPr>
          <w:sz w:val="20"/>
        </w:rPr>
        <w:t xml:space="preserve">  </w:t>
      </w:r>
      <w:hyperlink w:anchor="err_E_FPS_003">
        <w:r>
          <w:rPr>
            <w:color w:val="1A1A1A"/>
            <w:sz w:val="20"/>
          </w:rPr>
          <w:t xml:space="preserve">INI in Non-Default Steam Library</w:t>
        </w:r>
      </w:hyperlink>
    </w:p>
    <w:p>
      <w:pPr>
        <w:pStyle w:val="TOCEntry"/>
        <w:ind w:left="576"/>
        <w:tabs>
          <w:tab w:val="right" w:leader="dot" w:pos="9072"/>
        </w:tabs>
      </w:pPr>
      <w:hyperlink w:anchor="err_E_FPS_004">
        <w:r>
          <w:rPr>
            <w:color w:val="CC551F"/>
            <w:sz w:val="20"/>
            <w:rFonts w:ascii="Consolas" w:hAnsi="Consolas" w:cs="Consolas"/>
          </w:rPr>
          <w:t xml:space="preserve">E.FPS.004</w:t>
        </w:r>
      </w:hyperlink>
      <w:r>
        <w:rPr>
          <w:sz w:val="20"/>
        </w:rPr>
        <w:t xml:space="preserve">  </w:t>
      </w:r>
      <w:hyperlink w:anchor="err_E_FPS_004">
        <w:r>
          <w:rPr>
            <w:color w:val="1A1A1A"/>
            <w:sz w:val="20"/>
          </w:rPr>
          <w:t xml:space="preserve">Microsoft Store or Epic Sandboxing</w:t>
        </w:r>
      </w:hyperlink>
    </w:p>
    <w:p>
      <w:pPr>
        <w:pStyle w:val="TOCEntry"/>
        <w:ind w:left="576"/>
        <w:tabs>
          <w:tab w:val="right" w:leader="dot" w:pos="9072"/>
        </w:tabs>
      </w:pPr>
      <w:hyperlink w:anchor="err_E_FPS_005">
        <w:r>
          <w:rPr>
            <w:color w:val="CC551F"/>
            <w:sz w:val="20"/>
            <w:rFonts w:ascii="Consolas" w:hAnsi="Consolas" w:cs="Consolas"/>
          </w:rPr>
          <w:t xml:space="preserve">E.FPS.005</w:t>
        </w:r>
      </w:hyperlink>
      <w:r>
        <w:rPr>
          <w:sz w:val="20"/>
        </w:rPr>
        <w:t xml:space="preserve">  </w:t>
      </w:r>
      <w:hyperlink w:anchor="err_E_FPS_005">
        <w:r>
          <w:rPr>
            <w:color w:val="1A1A1A"/>
            <w:sz w:val="20"/>
          </w:rPr>
          <w:t xml:space="preserve">INI Marked Read-Only</w:t>
        </w:r>
      </w:hyperlink>
    </w:p>
    <w:p>
      <w:pPr>
        <w:pStyle w:val="TOCEntry"/>
        <w:ind w:left="576"/>
        <w:tabs>
          <w:tab w:val="right" w:leader="dot" w:pos="9072"/>
        </w:tabs>
      </w:pPr>
      <w:hyperlink w:anchor="err_E_FPS_006">
        <w:r>
          <w:rPr>
            <w:color w:val="CC551F"/>
            <w:sz w:val="20"/>
            <w:rFonts w:ascii="Consolas" w:hAnsi="Consolas" w:cs="Consolas"/>
          </w:rPr>
          <w:t xml:space="preserve">E.FPS.006</w:t>
        </w:r>
      </w:hyperlink>
      <w:r>
        <w:rPr>
          <w:sz w:val="20"/>
        </w:rPr>
        <w:t xml:space="preserve">  </w:t>
      </w:r>
      <w:hyperlink w:anchor="err_E_FPS_006">
        <w:r>
          <w:rPr>
            <w:color w:val="1A1A1A"/>
            <w:sz w:val="20"/>
          </w:rPr>
          <w:t xml:space="preserve">INI Write Race: Game Running</w:t>
        </w:r>
      </w:hyperlink>
    </w:p>
    <w:p>
      <w:pPr>
        <w:pStyle w:val="TOCEntry"/>
        <w:ind w:left="576"/>
        <w:tabs>
          <w:tab w:val="right" w:leader="dot" w:pos="9072"/>
        </w:tabs>
      </w:pPr>
      <w:hyperlink w:anchor="err_E_FPS_007">
        <w:r>
          <w:rPr>
            <w:color w:val="CC551F"/>
            <w:sz w:val="20"/>
            <w:rFonts w:ascii="Consolas" w:hAnsi="Consolas" w:cs="Consolas"/>
          </w:rPr>
          <w:t xml:space="preserve">E.FPS.007</w:t>
        </w:r>
      </w:hyperlink>
      <w:r>
        <w:rPr>
          <w:sz w:val="20"/>
        </w:rPr>
        <w:t xml:space="preserve">  </w:t>
      </w:r>
      <w:hyperlink w:anchor="err_E_FPS_007">
        <w:r>
          <w:rPr>
            <w:color w:val="1A1A1A"/>
            <w:sz w:val="20"/>
          </w:rPr>
          <w:t xml:space="preserve">Temp File Collision</w:t>
        </w:r>
      </w:hyperlink>
    </w:p>
    <w:p>
      <w:pPr>
        <w:pStyle w:val="TOCEntry"/>
        <w:ind w:left="576"/>
        <w:tabs>
          <w:tab w:val="right" w:leader="dot" w:pos="9072"/>
        </w:tabs>
      </w:pPr>
      <w:hyperlink w:anchor="err_E_FPS_008">
        <w:r>
          <w:rPr>
            <w:color w:val="CC551F"/>
            <w:sz w:val="20"/>
            <w:rFonts w:ascii="Consolas" w:hAnsi="Consolas" w:cs="Consolas"/>
          </w:rPr>
          <w:t xml:space="preserve">E.FPS.008</w:t>
        </w:r>
      </w:hyperlink>
      <w:r>
        <w:rPr>
          <w:sz w:val="20"/>
        </w:rPr>
        <w:t xml:space="preserve">  </w:t>
      </w:r>
      <w:hyperlink w:anchor="err_E_FPS_008">
        <w:r>
          <w:rPr>
            <w:color w:val="1A1A1A"/>
            <w:sz w:val="20"/>
          </w:rPr>
          <w:t xml:space="preserve">Cross-Volume Atomic Write (EXDEV)</w:t>
        </w:r>
      </w:hyperlink>
    </w:p>
    <w:p>
      <w:pPr>
        <w:pStyle w:val="TOCEntry"/>
        <w:ind w:left="576"/>
        <w:tabs>
          <w:tab w:val="right" w:leader="dot" w:pos="9072"/>
        </w:tabs>
      </w:pPr>
      <w:hyperlink w:anchor="err_E_FPS_009">
        <w:r>
          <w:rPr>
            <w:color w:val="CC551F"/>
            <w:sz w:val="20"/>
            <w:rFonts w:ascii="Consolas" w:hAnsi="Consolas" w:cs="Consolas"/>
          </w:rPr>
          <w:t xml:space="preserve">E.FPS.009</w:t>
        </w:r>
      </w:hyperlink>
      <w:r>
        <w:rPr>
          <w:sz w:val="20"/>
        </w:rPr>
        <w:t xml:space="preserve">  </w:t>
      </w:r>
      <w:hyperlink w:anchor="err_E_FPS_009">
        <w:r>
          <w:rPr>
            <w:color w:val="1A1A1A"/>
            <w:sz w:val="20"/>
          </w:rPr>
          <w:t xml:space="preserve">Insufficient Disk Space</w:t>
        </w:r>
      </w:hyperlink>
    </w:p>
    <w:p>
      <w:pPr>
        <w:pStyle w:val="TOCEntry"/>
        <w:ind w:left="576"/>
        <w:tabs>
          <w:tab w:val="right" w:leader="dot" w:pos="9072"/>
        </w:tabs>
      </w:pPr>
      <w:hyperlink w:anchor="err_E_FPS_010">
        <w:r>
          <w:rPr>
            <w:color w:val="CC551F"/>
            <w:sz w:val="20"/>
            <w:rFonts w:ascii="Consolas" w:hAnsi="Consolas" w:cs="Consolas"/>
          </w:rPr>
          <w:t xml:space="preserve">E.FPS.010</w:t>
        </w:r>
      </w:hyperlink>
      <w:r>
        <w:rPr>
          <w:sz w:val="20"/>
        </w:rPr>
        <w:t xml:space="preserve">  </w:t>
      </w:r>
      <w:hyperlink w:anchor="err_E_FPS_010">
        <w:r>
          <w:rPr>
            <w:color w:val="1A1A1A"/>
            <w:sz w:val="20"/>
          </w:rPr>
          <w:t xml:space="preserve">Backup File Write Fails (Non-Fatal)</w:t>
        </w:r>
      </w:hyperlink>
    </w:p>
    <w:p>
      <w:pPr>
        <w:pStyle w:val="TOCEntry"/>
        <w:ind w:left="576"/>
        <w:tabs>
          <w:tab w:val="right" w:leader="dot" w:pos="9072"/>
        </w:tabs>
      </w:pPr>
      <w:hyperlink w:anchor="err_E_FPS_011">
        <w:r>
          <w:rPr>
            <w:color w:val="CC551F"/>
            <w:sz w:val="20"/>
            <w:rFonts w:ascii="Consolas" w:hAnsi="Consolas" w:cs="Consolas"/>
          </w:rPr>
          <w:t xml:space="preserve">E.FPS.011</w:t>
        </w:r>
      </w:hyperlink>
      <w:r>
        <w:rPr>
          <w:sz w:val="20"/>
        </w:rPr>
        <w:t xml:space="preserve">  </w:t>
      </w:r>
      <w:hyperlink w:anchor="err_E_FPS_011">
        <w:r>
          <w:rPr>
            <w:color w:val="1A1A1A"/>
            <w:sz w:val="20"/>
          </w:rPr>
          <w:t xml:space="preserve">INI Parse Error: Invalid ConfigParser Syntax</w:t>
        </w:r>
      </w:hyperlink>
    </w:p>
    <w:p>
      <w:pPr>
        <w:pStyle w:val="TOCEntry"/>
        <w:ind w:left="576"/>
        <w:tabs>
          <w:tab w:val="right" w:leader="dot" w:pos="9072"/>
        </w:tabs>
      </w:pPr>
      <w:hyperlink w:anchor="err_E_FPS_012">
        <w:r>
          <w:rPr>
            <w:color w:val="CC551F"/>
            <w:sz w:val="20"/>
            <w:rFonts w:ascii="Consolas" w:hAnsi="Consolas" w:cs="Consolas"/>
          </w:rPr>
          <w:t xml:space="preserve">E.FPS.012</w:t>
        </w:r>
      </w:hyperlink>
      <w:r>
        <w:rPr>
          <w:sz w:val="20"/>
        </w:rPr>
        <w:t xml:space="preserve">  </w:t>
      </w:r>
      <w:hyperlink w:anchor="err_E_FPS_012">
        <w:r>
          <w:rPr>
            <w:color w:val="1A1A1A"/>
            <w:sz w:val="20"/>
          </w:rPr>
          <w:t xml:space="preserve">INI Encoding: BOM or Non-UTF-8 Legacy</w:t>
        </w:r>
      </w:hyperlink>
    </w:p>
    <w:p>
      <w:pPr>
        <w:pStyle w:val="TOCEntry"/>
        <w:ind w:left="576"/>
        <w:tabs>
          <w:tab w:val="right" w:leader="dot" w:pos="9072"/>
        </w:tabs>
      </w:pPr>
      <w:hyperlink w:anchor="err_E_FPS_013">
        <w:r>
          <w:rPr>
            <w:color w:val="CC551F"/>
            <w:sz w:val="20"/>
            <w:rFonts w:ascii="Consolas" w:hAnsi="Consolas" w:cs="Consolas"/>
          </w:rPr>
          <w:t xml:space="preserve">E.FPS.013</w:t>
        </w:r>
      </w:hyperlink>
      <w:r>
        <w:rPr>
          <w:sz w:val="20"/>
        </w:rPr>
        <w:t xml:space="preserve">  </w:t>
      </w:r>
      <w:hyperlink w:anchor="err_E_FPS_013">
        <w:r>
          <w:rPr>
            <w:color w:val="1A1A1A"/>
            <w:sz w:val="20"/>
          </w:rPr>
          <w:t xml:space="preserve">FrameRateLimit Value Unparsable</w:t>
        </w:r>
      </w:hyperlink>
    </w:p>
    <w:p>
      <w:pPr>
        <w:pStyle w:val="TOCEntry"/>
        <w:ind w:left="576"/>
        <w:tabs>
          <w:tab w:val="right" w:leader="dot" w:pos="9072"/>
        </w:tabs>
      </w:pPr>
      <w:hyperlink w:anchor="err_E_FPS_014">
        <w:r>
          <w:rPr>
            <w:color w:val="CC551F"/>
            <w:sz w:val="20"/>
            <w:rFonts w:ascii="Consolas" w:hAnsi="Consolas" w:cs="Consolas"/>
          </w:rPr>
          <w:t xml:space="preserve">E.FPS.014</w:t>
        </w:r>
      </w:hyperlink>
      <w:r>
        <w:rPr>
          <w:sz w:val="20"/>
        </w:rPr>
        <w:t xml:space="preserve">  </w:t>
      </w:r>
      <w:hyperlink w:anchor="err_E_FPS_014">
        <w:r>
          <w:rPr>
            <w:color w:val="1A1A1A"/>
            <w:sz w:val="20"/>
          </w:rPr>
          <w:t xml:space="preserve">FrameRateLimit Out of Expected Range</w:t>
        </w:r>
      </w:hyperlink>
    </w:p>
    <w:p>
      <w:pPr>
        <w:pStyle w:val="TOCEntry"/>
        <w:ind w:left="576"/>
        <w:tabs>
          <w:tab w:val="right" w:leader="dot" w:pos="9072"/>
        </w:tabs>
      </w:pPr>
      <w:hyperlink w:anchor="err_E_FPS_015">
        <w:r>
          <w:rPr>
            <w:color w:val="CC551F"/>
            <w:sz w:val="20"/>
            <w:rFonts w:ascii="Consolas" w:hAnsi="Consolas" w:cs="Consolas"/>
          </w:rPr>
          <w:t xml:space="preserve">E.FPS.015</w:t>
        </w:r>
      </w:hyperlink>
      <w:r>
        <w:rPr>
          <w:sz w:val="20"/>
        </w:rPr>
        <w:t xml:space="preserve">  </w:t>
      </w:r>
      <w:hyperlink w:anchor="err_E_FPS_015">
        <w:r>
          <w:rPr>
            <w:color w:val="1A1A1A"/>
            <w:sz w:val="20"/>
          </w:rPr>
          <w:t xml:space="preserve">Section Missing in INI</w:t>
        </w:r>
      </w:hyperlink>
    </w:p>
    <w:p>
      <w:pPr>
        <w:pStyle w:val="TOCEntry"/>
        <w:ind w:left="576"/>
        <w:tabs>
          <w:tab w:val="right" w:leader="dot" w:pos="9072"/>
        </w:tabs>
      </w:pPr>
      <w:hyperlink w:anchor="err_E_FPS_016">
        <w:r>
          <w:rPr>
            <w:color w:val="CC551F"/>
            <w:sz w:val="20"/>
            <w:rFonts w:ascii="Consolas" w:hAnsi="Consolas" w:cs="Consolas"/>
          </w:rPr>
          <w:t xml:space="preserve">E.FPS.016</w:t>
        </w:r>
      </w:hyperlink>
      <w:r>
        <w:rPr>
          <w:sz w:val="20"/>
        </w:rPr>
        <w:t xml:space="preserve">  </w:t>
      </w:r>
      <w:hyperlink w:anchor="err_E_FPS_016">
        <w:r>
          <w:rPr>
            <w:color w:val="1A1A1A"/>
            <w:sz w:val="20"/>
          </w:rPr>
          <w:t xml:space="preserve">FrameRateLimit Key Missing from Section</w:t>
        </w:r>
      </w:hyperlink>
    </w:p>
    <w:p>
      <w:pPr>
        <w:pStyle w:val="TOCEntry"/>
        <w:ind w:left="576"/>
        <w:tabs>
          <w:tab w:val="right" w:leader="dot" w:pos="9072"/>
        </w:tabs>
      </w:pPr>
      <w:hyperlink w:anchor="err_E_FPS_017">
        <w:r>
          <w:rPr>
            <w:color w:val="CC551F"/>
            <w:sz w:val="20"/>
            <w:rFonts w:ascii="Consolas" w:hAnsi="Consolas" w:cs="Consolas"/>
          </w:rPr>
          <w:t xml:space="preserve">E.FPS.017</w:t>
        </w:r>
      </w:hyperlink>
      <w:r>
        <w:rPr>
          <w:sz w:val="20"/>
        </w:rPr>
        <w:t xml:space="preserve">  </w:t>
      </w:r>
      <w:hyperlink w:anchor="err_E_FPS_017">
        <w:r>
          <w:rPr>
            <w:color w:val="1A1A1A"/>
            <w:sz w:val="20"/>
          </w:rPr>
          <w:t xml:space="preserve">not_windows Status (Linux/macOS/Proton)</w:t>
        </w:r>
      </w:hyperlink>
    </w:p>
    <w:p>
      <w:pPr>
        <w:pStyle w:val="TOCEntry"/>
        <w:ind w:left="576"/>
        <w:tabs>
          <w:tab w:val="right" w:leader="dot" w:pos="9072"/>
        </w:tabs>
      </w:pPr>
      <w:hyperlink w:anchor="err_E_FPS_018">
        <w:r>
          <w:rPr>
            <w:color w:val="CC551F"/>
            <w:sz w:val="20"/>
            <w:rFonts w:ascii="Consolas" w:hAnsi="Consolas" w:cs="Consolas"/>
          </w:rPr>
          <w:t xml:space="preserve">E.FPS.018</w:t>
        </w:r>
      </w:hyperlink>
      <w:r>
        <w:rPr>
          <w:sz w:val="20"/>
        </w:rPr>
        <w:t xml:space="preserve">  </w:t>
      </w:r>
      <w:hyperlink w:anchor="err_E_FPS_018">
        <w:r>
          <w:rPr>
            <w:color w:val="1A1A1A"/>
            <w:sz w:val="20"/>
          </w:rPr>
          <w:t xml:space="preserve">Proton Prefix INI Path Not Resolved</w:t>
        </w:r>
      </w:hyperlink>
    </w:p>
    <w:p>
      <w:pPr>
        <w:pStyle w:val="TOCEntry"/>
        <w:ind w:left="576"/>
        <w:tabs>
          <w:tab w:val="right" w:leader="dot" w:pos="9072"/>
        </w:tabs>
      </w:pPr>
      <w:hyperlink w:anchor="err_E_FPS_019">
        <w:r>
          <w:rPr>
            <w:color w:val="CC551F"/>
            <w:sz w:val="20"/>
            <w:rFonts w:ascii="Consolas" w:hAnsi="Consolas" w:cs="Consolas"/>
          </w:rPr>
          <w:t xml:space="preserve">E.FPS.019</w:t>
        </w:r>
      </w:hyperlink>
      <w:r>
        <w:rPr>
          <w:sz w:val="20"/>
        </w:rPr>
        <w:t xml:space="preserve">  </w:t>
      </w:r>
      <w:hyperlink w:anchor="err_E_FPS_019">
        <w:r>
          <w:rPr>
            <w:color w:val="1A1A1A"/>
            <w:sz w:val="20"/>
          </w:rPr>
          <w:t xml:space="preserve">Set Cap to 0 (Uncap/VSync) Not Allowed</w:t>
        </w:r>
      </w:hyperlink>
    </w:p>
    <w:p>
      <w:pPr>
        <w:pStyle w:val="TOCEntry"/>
        <w:ind w:left="576"/>
        <w:tabs>
          <w:tab w:val="right" w:leader="dot" w:pos="9072"/>
        </w:tabs>
      </w:pPr>
      <w:hyperlink w:anchor="err_E_FPS_020">
        <w:r>
          <w:rPr>
            <w:color w:val="CC551F"/>
            <w:sz w:val="20"/>
            <w:rFonts w:ascii="Consolas" w:hAnsi="Consolas" w:cs="Consolas"/>
          </w:rPr>
          <w:t xml:space="preserve">E.FPS.020</w:t>
        </w:r>
      </w:hyperlink>
      <w:r>
        <w:rPr>
          <w:sz w:val="20"/>
        </w:rPr>
        <w:t xml:space="preserve">  </w:t>
      </w:r>
      <w:hyperlink w:anchor="err_E_FPS_020">
        <w:r>
          <w:rPr>
            <w:color w:val="1A1A1A"/>
            <w:sz w:val="20"/>
          </w:rPr>
          <w:t xml:space="preserve">Bool vs. Int Type Confusion</w:t>
        </w:r>
      </w:hyperlink>
    </w:p>
    <w:p>
      <w:pPr>
        <w:pStyle w:val="TOCEntry"/>
        <w:ind w:left="576"/>
        <w:tabs>
          <w:tab w:val="right" w:leader="dot" w:pos="9072"/>
        </w:tabs>
      </w:pPr>
      <w:hyperlink w:anchor="err_E_FPS_021">
        <w:r>
          <w:rPr>
            <w:color w:val="CC551F"/>
            <w:sz w:val="20"/>
            <w:rFonts w:ascii="Consolas" w:hAnsi="Consolas" w:cs="Consolas"/>
          </w:rPr>
          <w:t xml:space="preserve">E.FPS.021</w:t>
        </w:r>
      </w:hyperlink>
      <w:r>
        <w:rPr>
          <w:sz w:val="20"/>
        </w:rPr>
        <w:t xml:space="preserve">  </w:t>
      </w:r>
      <w:hyperlink w:anchor="err_E_FPS_021">
        <w:r>
          <w:rPr>
            <w:color w:val="1A1A1A"/>
            <w:sz w:val="20"/>
          </w:rPr>
          <w:t xml:space="preserve">Comments Preserved via Line-Wise Rewrite</w:t>
        </w:r>
      </w:hyperlink>
    </w:p>
    <w:p>
      <w:pPr>
        <w:pStyle w:val="TOCEntry"/>
        <w:ind w:left="576"/>
        <w:tabs>
          <w:tab w:val="right" w:leader="dot" w:pos="9072"/>
        </w:tabs>
      </w:pPr>
      <w:hyperlink w:anchor="err_E_FPS_022">
        <w:r>
          <w:rPr>
            <w:color w:val="CC551F"/>
            <w:sz w:val="20"/>
            <w:rFonts w:ascii="Consolas" w:hAnsi="Consolas" w:cs="Consolas"/>
          </w:rPr>
          <w:t xml:space="preserve">E.FPS.022</w:t>
        </w:r>
      </w:hyperlink>
      <w:r>
        <w:rPr>
          <w:sz w:val="20"/>
        </w:rPr>
        <w:t xml:space="preserve">  </w:t>
      </w:r>
      <w:hyperlink w:anchor="err_E_FPS_022">
        <w:r>
          <w:rPr>
            <w:color w:val="1A1A1A"/>
            <w:sz w:val="20"/>
          </w:rPr>
          <w:t xml:space="preserve">_INI_WRITE_LOCK Contention</w:t>
        </w:r>
      </w:hyperlink>
    </w:p>
    <w:p>
      <w:pPr>
        <w:pStyle w:val="TOCEntry"/>
        <w:ind w:left="576"/>
        <w:tabs>
          <w:tab w:val="right" w:leader="dot" w:pos="9072"/>
        </w:tabs>
      </w:pPr>
      <w:hyperlink w:anchor="err_E_FPS_023">
        <w:r>
          <w:rPr>
            <w:color w:val="CC551F"/>
            <w:sz w:val="20"/>
            <w:rFonts w:ascii="Consolas" w:hAnsi="Consolas" w:cs="Consolas"/>
          </w:rPr>
          <w:t xml:space="preserve">E.FPS.023</w:t>
        </w:r>
      </w:hyperlink>
      <w:r>
        <w:rPr>
          <w:sz w:val="20"/>
        </w:rPr>
        <w:t xml:space="preserve">  </w:t>
      </w:r>
      <w:hyperlink w:anchor="err_E_FPS_023">
        <w:r>
          <w:rPr>
            <w:color w:val="1A1A1A"/>
            <w:sz w:val="20"/>
          </w:rPr>
          <w:t xml:space="preserve">No FrameRateLimit/FPSLimitMode Keys Found</w:t>
        </w:r>
      </w:hyperlink>
    </w:p>
    <w:p>
      <w:pPr>
        <w:pStyle w:val="TOCEntry"/>
        <w:ind w:left="576"/>
        <w:tabs>
          <w:tab w:val="right" w:leader="dot" w:pos="9072"/>
        </w:tabs>
      </w:pPr>
      <w:hyperlink w:anchor="err_E_FPS_024">
        <w:r>
          <w:rPr>
            <w:color w:val="CC551F"/>
            <w:sz w:val="20"/>
            <w:rFonts w:ascii="Consolas" w:hAnsi="Consolas" w:cs="Consolas"/>
          </w:rPr>
          <w:t xml:space="preserve">E.FPS.024</w:t>
        </w:r>
      </w:hyperlink>
      <w:r>
        <w:rPr>
          <w:sz w:val="20"/>
        </w:rPr>
        <w:t xml:space="preserve">  </w:t>
      </w:r>
      <w:hyperlink w:anchor="err_E_FPS_024">
        <w:r>
          <w:rPr>
            <w:color w:val="1A1A1A"/>
            <w:sz w:val="20"/>
          </w:rPr>
          <w:t xml:space="preserve">Advisor Severity Thresholds &amp; Hysteresis</w:t>
        </w:r>
      </w:hyperlink>
    </w:p>
    <w:p>
      <w:pPr>
        <w:pStyle w:val="TOCEntry"/>
        <w:ind w:left="576"/>
        <w:tabs>
          <w:tab w:val="right" w:leader="dot" w:pos="9072"/>
        </w:tabs>
      </w:pPr>
      <w:hyperlink w:anchor="err_E_FPS_025">
        <w:r>
          <w:rPr>
            <w:color w:val="CC551F"/>
            <w:sz w:val="20"/>
            <w:rFonts w:ascii="Consolas" w:hAnsi="Consolas" w:cs="Consolas"/>
          </w:rPr>
          <w:t xml:space="preserve">E.FPS.025</w:t>
        </w:r>
      </w:hyperlink>
      <w:r>
        <w:rPr>
          <w:sz w:val="20"/>
        </w:rPr>
        <w:t xml:space="preserve">  </w:t>
      </w:r>
      <w:hyperlink w:anchor="err_E_FPS_025">
        <w:r>
          <w:rPr>
            <w:color w:val="1A1A1A"/>
            <w:sz w:val="20"/>
          </w:rPr>
          <w:t xml:space="preserve">Invalid Cap Range (0 &lt; cap &gt; 1000)</w:t>
        </w:r>
      </w:hyperlink>
    </w:p>
    <w:p>
      <w:pPr>
        <w:spacing w:before="200" w:after="40"/>
        <w:tabs>
          <w:tab w:val="right" w:leader="dot" w:pos="9072"/>
        </w:tabs>
      </w:pPr>
      <w:hyperlink w:anchor="chapter_08">
        <w:r>
          <w:rPr>
            <w:b/>
            <w:color w:val="CC551F"/>
            <w:sz w:val="26"/>
          </w:rPr>
          <w:t xml:space="preserve">Chapter 8 — Environment &amp; Preflight</w:t>
        </w:r>
      </w:hyperlink>
      <w:r>
        <w:rPr>
          <w:sz w:val="22"/>
        </w:rPr>
        <w:tab/>
      </w:r>
      <w:r>
        <w:rPr>
          <w:i/>
          <w:color w:val="606060"/>
          <w:sz w:val="20"/>
        </w:rPr>
        <w:t>0 entries</w:t>
      </w:r>
    </w:p>
    <w:p>
      <w:pPr>
        <w:spacing w:before="200" w:after="40"/>
        <w:tabs>
          <w:tab w:val="right" w:leader="dot" w:pos="9072"/>
        </w:tabs>
      </w:pPr>
      <w:hyperlink w:anchor="chapter_09">
        <w:r>
          <w:rPr>
            <w:b/>
            <w:color w:val="CC551F"/>
            <w:sz w:val="26"/>
          </w:rPr>
          <w:t xml:space="preserve">Chapter 9 — Frontend</w:t>
        </w:r>
      </w:hyperlink>
      <w:r>
        <w:rPr>
          <w:sz w:val="22"/>
        </w:rPr>
        <w:tab/>
      </w:r>
      <w:r>
        <w:rPr>
          <w:i/>
          <w:color w:val="606060"/>
          <w:sz w:val="20"/>
        </w:rPr>
        <w:t>54 entries</w:t>
      </w:r>
    </w:p>
    <w:p>
      <w:pPr>
        <w:pStyle w:val="TOCEntry"/>
        <w:ind w:left="576"/>
        <w:tabs>
          <w:tab w:val="right" w:leader="dot" w:pos="9072"/>
        </w:tabs>
      </w:pPr>
      <w:hyperlink w:anchor="err_E_UI_001">
        <w:r>
          <w:rPr>
            <w:color w:val="CC551F"/>
            <w:sz w:val="20"/>
            <w:rFonts w:ascii="Consolas" w:hAnsi="Consolas" w:cs="Consolas"/>
          </w:rPr>
          <w:t xml:space="preserve">E.UI.001</w:t>
        </w:r>
      </w:hyperlink>
      <w:r>
        <w:rPr>
          <w:sz w:val="20"/>
        </w:rPr>
        <w:t xml:space="preserve">  </w:t>
      </w:r>
      <w:hyperlink w:anchor="err_E_UI_001">
        <w:r>
          <w:rPr>
            <w:color w:val="1A1A1A"/>
            <w:sz w:val="20"/>
          </w:rPr>
          <w:t xml:space="preserve">`/api/init` failure leaves UI in zombie state</w:t>
        </w:r>
      </w:hyperlink>
    </w:p>
    <w:p>
      <w:pPr>
        <w:pStyle w:val="TOCEntry"/>
        <w:ind w:left="576"/>
        <w:tabs>
          <w:tab w:val="right" w:leader="dot" w:pos="9072"/>
        </w:tabs>
      </w:pPr>
      <w:hyperlink w:anchor="err_E_UI_002">
        <w:r>
          <w:rPr>
            <w:color w:val="CC551F"/>
            <w:sz w:val="20"/>
            <w:rFonts w:ascii="Consolas" w:hAnsi="Consolas" w:cs="Consolas"/>
          </w:rPr>
          <w:t xml:space="preserve">E.UI.002</w:t>
        </w:r>
      </w:hyperlink>
      <w:r>
        <w:rPr>
          <w:sz w:val="20"/>
        </w:rPr>
        <w:t xml:space="preserve">  </w:t>
      </w:r>
      <w:hyperlink w:anchor="err_E_UI_002">
        <w:r>
          <w:rPr>
            <w:color w:val="1A1A1A"/>
            <w:sz w:val="20"/>
          </w:rPr>
          <w:t xml:space="preserve">`/api/init` returns malformed JSON</w:t>
        </w:r>
      </w:hyperlink>
    </w:p>
    <w:p>
      <w:pPr>
        <w:pStyle w:val="TOCEntry"/>
        <w:ind w:left="576"/>
        <w:tabs>
          <w:tab w:val="right" w:leader="dot" w:pos="9072"/>
        </w:tabs>
      </w:pPr>
      <w:hyperlink w:anchor="err_E_UI_003">
        <w:r>
          <w:rPr>
            <w:color w:val="CC551F"/>
            <w:sz w:val="20"/>
            <w:rFonts w:ascii="Consolas" w:hAnsi="Consolas" w:cs="Consolas"/>
          </w:rPr>
          <w:t xml:space="preserve">E.UI.003</w:t>
        </w:r>
      </w:hyperlink>
      <w:r>
        <w:rPr>
          <w:sz w:val="20"/>
        </w:rPr>
        <w:t xml:space="preserve">  </w:t>
      </w:r>
      <w:hyperlink w:anchor="err_E_UI_003">
        <w:r>
          <w:rPr>
            <w:color w:val="1A1A1A"/>
            <w:sz w:val="20"/>
          </w:rPr>
          <w:t xml:space="preserve">`/api/init` returns 503 (worker still booting)</w:t>
        </w:r>
      </w:hyperlink>
    </w:p>
    <w:p>
      <w:pPr>
        <w:pStyle w:val="TOCEntry"/>
        <w:ind w:left="576"/>
        <w:tabs>
          <w:tab w:val="right" w:leader="dot" w:pos="9072"/>
        </w:tabs>
      </w:pPr>
      <w:hyperlink w:anchor="err_E_UI_004">
        <w:r>
          <w:rPr>
            <w:color w:val="CC551F"/>
            <w:sz w:val="20"/>
            <w:rFonts w:ascii="Consolas" w:hAnsi="Consolas" w:cs="Consolas"/>
          </w:rPr>
          <w:t xml:space="preserve">E.UI.004</w:t>
        </w:r>
      </w:hyperlink>
      <w:r>
        <w:rPr>
          <w:sz w:val="20"/>
        </w:rPr>
        <w:t xml:space="preserve">  </w:t>
      </w:r>
      <w:hyperlink w:anchor="err_E_UI_004">
        <w:r>
          <w:rPr>
            <w:color w:val="1A1A1A"/>
            <w:sz w:val="20"/>
          </w:rPr>
          <w:t xml:space="preserve">`/api/status` slow response stalls the poller</w:t>
        </w:r>
      </w:hyperlink>
    </w:p>
    <w:p>
      <w:pPr>
        <w:pStyle w:val="TOCEntry"/>
        <w:ind w:left="576"/>
        <w:tabs>
          <w:tab w:val="right" w:leader="dot" w:pos="9072"/>
        </w:tabs>
      </w:pPr>
      <w:hyperlink w:anchor="err_E_UI_005">
        <w:r>
          <w:rPr>
            <w:color w:val="CC551F"/>
            <w:sz w:val="20"/>
            <w:rFonts w:ascii="Consolas" w:hAnsi="Consolas" w:cs="Consolas"/>
          </w:rPr>
          <w:t xml:space="preserve">E.UI.005</w:t>
        </w:r>
      </w:hyperlink>
      <w:r>
        <w:rPr>
          <w:sz w:val="20"/>
        </w:rPr>
        <w:t xml:space="preserve">  </w:t>
      </w:r>
      <w:hyperlink w:anchor="err_E_UI_005">
        <w:r>
          <w:rPr>
            <w:color w:val="1A1A1A"/>
            <w:sz w:val="20"/>
          </w:rPr>
          <w:t xml:space="preserve">`/api/status` permanent failure: silent black hole</w:t>
        </w:r>
      </w:hyperlink>
    </w:p>
    <w:p>
      <w:pPr>
        <w:pStyle w:val="TOCEntry"/>
        <w:ind w:left="576"/>
        <w:tabs>
          <w:tab w:val="right" w:leader="dot" w:pos="9072"/>
        </w:tabs>
      </w:pPr>
      <w:hyperlink w:anchor="err_E_UI_006">
        <w:r>
          <w:rPr>
            <w:color w:val="CC551F"/>
            <w:sz w:val="20"/>
            <w:rFonts w:ascii="Consolas" w:hAnsi="Consolas" w:cs="Consolas"/>
          </w:rPr>
          <w:t xml:space="preserve">E.UI.006</w:t>
        </w:r>
      </w:hyperlink>
      <w:r>
        <w:rPr>
          <w:sz w:val="20"/>
        </w:rPr>
        <w:t xml:space="preserve">  </w:t>
      </w:r>
      <w:hyperlink w:anchor="err_E_UI_006">
        <w:r>
          <w:rPr>
            <w:color w:val="1A1A1A"/>
            <w:sz w:val="20"/>
          </w:rPr>
          <w:t xml:space="preserve">`/api/perf` failure suppressed</w:t>
        </w:r>
      </w:hyperlink>
    </w:p>
    <w:p>
      <w:pPr>
        <w:pStyle w:val="TOCEntry"/>
        <w:ind w:left="576"/>
        <w:tabs>
          <w:tab w:val="right" w:leader="dot" w:pos="9072"/>
        </w:tabs>
      </w:pPr>
      <w:hyperlink w:anchor="err_E_UI_007">
        <w:r>
          <w:rPr>
            <w:color w:val="CC551F"/>
            <w:sz w:val="20"/>
            <w:rFonts w:ascii="Consolas" w:hAnsi="Consolas" w:cs="Consolas"/>
          </w:rPr>
          <w:t xml:space="preserve">E.UI.007</w:t>
        </w:r>
      </w:hyperlink>
      <w:r>
        <w:rPr>
          <w:sz w:val="20"/>
        </w:rPr>
        <w:t xml:space="preserve">  </w:t>
      </w:r>
      <w:hyperlink w:anchor="err_E_UI_007">
        <w:r>
          <w:rPr>
            <w:color w:val="1A1A1A"/>
            <w:sz w:val="20"/>
          </w:rPr>
          <w:t xml:space="preserve">`/api/preview` returns 500 (capture init failure)</w:t>
        </w:r>
      </w:hyperlink>
    </w:p>
    <w:p>
      <w:pPr>
        <w:pStyle w:val="TOCEntry"/>
        <w:ind w:left="576"/>
        <w:tabs>
          <w:tab w:val="right" w:leader="dot" w:pos="9072"/>
        </w:tabs>
      </w:pPr>
      <w:hyperlink w:anchor="err_E_UI_008">
        <w:r>
          <w:rPr>
            <w:color w:val="CC551F"/>
            <w:sz w:val="20"/>
            <w:rFonts w:ascii="Consolas" w:hAnsi="Consolas" w:cs="Consolas"/>
          </w:rPr>
          <w:t xml:space="preserve">E.UI.008</w:t>
        </w:r>
      </w:hyperlink>
      <w:r>
        <w:rPr>
          <w:sz w:val="20"/>
        </w:rPr>
        <w:t xml:space="preserve">  </w:t>
      </w:r>
      <w:hyperlink w:anchor="err_E_UI_008">
        <w:r>
          <w:rPr>
            <w:color w:val="1A1A1A"/>
            <w:sz w:val="20"/>
          </w:rPr>
          <w:t xml:space="preserve">`/api/preflight` failure leaves stale advice</w:t>
        </w:r>
      </w:hyperlink>
    </w:p>
    <w:p>
      <w:pPr>
        <w:pStyle w:val="TOCEntry"/>
        <w:ind w:left="576"/>
        <w:tabs>
          <w:tab w:val="right" w:leader="dot" w:pos="9072"/>
        </w:tabs>
      </w:pPr>
      <w:hyperlink w:anchor="err_E_UI_009">
        <w:r>
          <w:rPr>
            <w:color w:val="CC551F"/>
            <w:sz w:val="20"/>
            <w:rFonts w:ascii="Consolas" w:hAnsi="Consolas" w:cs="Consolas"/>
          </w:rPr>
          <w:t xml:space="preserve">E.UI.009</w:t>
        </w:r>
      </w:hyperlink>
      <w:r>
        <w:rPr>
          <w:sz w:val="20"/>
        </w:rPr>
        <w:t xml:space="preserve">  </w:t>
      </w:r>
      <w:hyperlink w:anchor="err_E_UI_009">
        <w:r>
          <w:rPr>
            <w:color w:val="1A1A1A"/>
            <w:sz w:val="20"/>
          </w:rPr>
          <w:t xml:space="preserve">No WebSocket — every page is a polling cluster</w:t>
        </w:r>
      </w:hyperlink>
    </w:p>
    <w:p>
      <w:pPr>
        <w:pStyle w:val="TOCEntry"/>
        <w:ind w:left="576"/>
        <w:tabs>
          <w:tab w:val="right" w:leader="dot" w:pos="9072"/>
        </w:tabs>
      </w:pPr>
      <w:hyperlink w:anchor="err_E_UI_010">
        <w:r>
          <w:rPr>
            <w:color w:val="CC551F"/>
            <w:sz w:val="20"/>
            <w:rFonts w:ascii="Consolas" w:hAnsi="Consolas" w:cs="Consolas"/>
          </w:rPr>
          <w:t xml:space="preserve">E.UI.010</w:t>
        </w:r>
      </w:hyperlink>
      <w:r>
        <w:rPr>
          <w:sz w:val="20"/>
        </w:rPr>
        <w:t xml:space="preserve">  </w:t>
      </w:r>
      <w:hyperlink w:anchor="err_E_UI_010">
        <w:r>
          <w:rPr>
            <w:color w:val="1A1A1A"/>
            <w:sz w:val="20"/>
          </w:rPr>
          <w:t xml:space="preserve">`escapeHtml` does not handle backtick or non-string inputs</w:t>
        </w:r>
      </w:hyperlink>
    </w:p>
    <w:p>
      <w:pPr>
        <w:pStyle w:val="TOCEntry"/>
        <w:ind w:left="576"/>
        <w:tabs>
          <w:tab w:val="right" w:leader="dot" w:pos="9072"/>
        </w:tabs>
      </w:pPr>
      <w:hyperlink w:anchor="err_E_UI_011">
        <w:r>
          <w:rPr>
            <w:color w:val="CC551F"/>
            <w:sz w:val="20"/>
            <w:rFonts w:ascii="Consolas" w:hAnsi="Consolas" w:cs="Consolas"/>
          </w:rPr>
          <w:t xml:space="preserve">E.UI.011</w:t>
        </w:r>
      </w:hyperlink>
      <w:r>
        <w:rPr>
          <w:sz w:val="20"/>
        </w:rPr>
        <w:t xml:space="preserve">  </w:t>
      </w:r>
      <w:hyperlink w:anchor="err_E_UI_011">
        <w:r>
          <w:rPr>
            <w:color w:val="1A1A1A"/>
            <w:sz w:val="20"/>
          </w:rPr>
          <w:t xml:space="preserve">Direct `innerHTML` interpolation surfaces (XSS)</w:t>
        </w:r>
      </w:hyperlink>
    </w:p>
    <w:p>
      <w:pPr>
        <w:pStyle w:val="TOCEntry"/>
        <w:ind w:left="576"/>
        <w:tabs>
          <w:tab w:val="right" w:leader="dot" w:pos="9072"/>
        </w:tabs>
      </w:pPr>
      <w:hyperlink w:anchor="err_E_UI_012">
        <w:r>
          <w:rPr>
            <w:color w:val="CC551F"/>
            <w:sz w:val="20"/>
            <w:rFonts w:ascii="Consolas" w:hAnsi="Consolas" w:cs="Consolas"/>
          </w:rPr>
          <w:t xml:space="preserve">E.UI.012</w:t>
        </w:r>
      </w:hyperlink>
      <w:r>
        <w:rPr>
          <w:sz w:val="20"/>
        </w:rPr>
        <w:t xml:space="preserve">  </w:t>
      </w:r>
      <w:hyperlink w:anchor="err_E_UI_012">
        <w:r>
          <w:rPr>
            <w:color w:val="1A1A1A"/>
            <w:sz w:val="20"/>
          </w:rPr>
          <w:t xml:space="preserve">`localStorage.setItem("dbdasc_lang", ...)` throws when storage is full</w:t>
        </w:r>
      </w:hyperlink>
    </w:p>
    <w:p>
      <w:pPr>
        <w:pStyle w:val="TOCEntry"/>
        <w:ind w:left="576"/>
        <w:tabs>
          <w:tab w:val="right" w:leader="dot" w:pos="9072"/>
        </w:tabs>
      </w:pPr>
      <w:hyperlink w:anchor="err_E_UI_013">
        <w:r>
          <w:rPr>
            <w:color w:val="CC551F"/>
            <w:sz w:val="20"/>
            <w:rFonts w:ascii="Consolas" w:hAnsi="Consolas" w:cs="Consolas"/>
          </w:rPr>
          <w:t xml:space="preserve">E.UI.013</w:t>
        </w:r>
      </w:hyperlink>
      <w:r>
        <w:rPr>
          <w:sz w:val="20"/>
        </w:rPr>
        <w:t xml:space="preserve">  </w:t>
      </w:r>
      <w:hyperlink w:anchor="err_E_UI_013">
        <w:r>
          <w:rPr>
            <w:color w:val="1A1A1A"/>
            <w:sz w:val="20"/>
          </w:rPr>
          <w:t xml:space="preserve">`localStorage` disabled (private browsing / corporate policy)</w:t>
        </w:r>
      </w:hyperlink>
    </w:p>
    <w:p>
      <w:pPr>
        <w:pStyle w:val="TOCEntry"/>
        <w:ind w:left="576"/>
        <w:tabs>
          <w:tab w:val="right" w:leader="dot" w:pos="9072"/>
        </w:tabs>
      </w:pPr>
      <w:hyperlink w:anchor="err_E_UI_014">
        <w:r>
          <w:rPr>
            <w:color w:val="CC551F"/>
            <w:sz w:val="20"/>
            <w:rFonts w:ascii="Consolas" w:hAnsi="Consolas" w:cs="Consolas"/>
          </w:rPr>
          <w:t xml:space="preserve">E.UI.014</w:t>
        </w:r>
      </w:hyperlink>
      <w:r>
        <w:rPr>
          <w:sz w:val="20"/>
        </w:rPr>
        <w:t xml:space="preserve">  </w:t>
      </w:r>
      <w:hyperlink w:anchor="err_E_UI_014">
        <w:r>
          <w:rPr>
            <w:color w:val="1A1A1A"/>
            <w:sz w:val="20"/>
          </w:rPr>
          <w:t xml:space="preserve">Status `setInterval` survives the in-flight guard but not stop-the-world</w:t>
        </w:r>
      </w:hyperlink>
    </w:p>
    <w:p>
      <w:pPr>
        <w:pStyle w:val="TOCEntry"/>
        <w:ind w:left="576"/>
        <w:tabs>
          <w:tab w:val="right" w:leader="dot" w:pos="9072"/>
        </w:tabs>
      </w:pPr>
      <w:hyperlink w:anchor="err_E_UI_015">
        <w:r>
          <w:rPr>
            <w:color w:val="CC551F"/>
            <w:sz w:val="20"/>
            <w:rFonts w:ascii="Consolas" w:hAnsi="Consolas" w:cs="Consolas"/>
          </w:rPr>
          <w:t xml:space="preserve">E.UI.015</w:t>
        </w:r>
      </w:hyperlink>
      <w:r>
        <w:rPr>
          <w:sz w:val="20"/>
        </w:rPr>
        <w:t xml:space="preserve">  </w:t>
      </w:r>
      <w:hyperlink w:anchor="err_E_UI_015">
        <w:r>
          <w:rPr>
            <w:color w:val="1A1A1A"/>
            <w:sz w:val="20"/>
          </w:rPr>
          <w:t xml:space="preserve">Cross-origin: user opens app under a different host</w:t>
        </w:r>
      </w:hyperlink>
    </w:p>
    <w:p>
      <w:pPr>
        <w:pStyle w:val="TOCEntry"/>
        <w:ind w:left="576"/>
        <w:tabs>
          <w:tab w:val="right" w:leader="dot" w:pos="9072"/>
        </w:tabs>
      </w:pPr>
      <w:hyperlink w:anchor="err_E_UI_016">
        <w:r>
          <w:rPr>
            <w:color w:val="CC551F"/>
            <w:sz w:val="20"/>
            <w:rFonts w:ascii="Consolas" w:hAnsi="Consolas" w:cs="Consolas"/>
          </w:rPr>
          <w:t xml:space="preserve">E.UI.016</w:t>
        </w:r>
      </w:hyperlink>
      <w:r>
        <w:rPr>
          <w:sz w:val="20"/>
        </w:rPr>
        <w:t xml:space="preserve">  </w:t>
      </w:r>
      <w:hyperlink w:anchor="err_E_UI_016">
        <w:r>
          <w:rPr>
            <w:color w:val="1A1A1A"/>
            <w:sz w:val="20"/>
          </w:rPr>
          <w:t xml:space="preserve">Browser autofill conflicts with the segmented controls</w:t>
        </w:r>
      </w:hyperlink>
    </w:p>
    <w:p>
      <w:pPr>
        <w:pStyle w:val="TOCEntry"/>
        <w:ind w:left="576"/>
        <w:tabs>
          <w:tab w:val="right" w:leader="dot" w:pos="9072"/>
        </w:tabs>
      </w:pPr>
      <w:hyperlink w:anchor="err_E_UI_017">
        <w:r>
          <w:rPr>
            <w:color w:val="CC551F"/>
            <w:sz w:val="20"/>
            <w:rFonts w:ascii="Consolas" w:hAnsi="Consolas" w:cs="Consolas"/>
          </w:rPr>
          <w:t xml:space="preserve">E.UI.017</w:t>
        </w:r>
      </w:hyperlink>
      <w:r>
        <w:rPr>
          <w:sz w:val="20"/>
        </w:rPr>
        <w:t xml:space="preserve">  </w:t>
      </w:r>
      <w:hyperlink w:anchor="err_E_UI_017">
        <w:r>
          <w:rPr>
            <w:color w:val="1A1A1A"/>
            <w:sz w:val="20"/>
          </w:rPr>
          <w:t xml:space="preserve">Canvas chart drawn with NaN samples</w:t>
        </w:r>
      </w:hyperlink>
    </w:p>
    <w:p>
      <w:pPr>
        <w:pStyle w:val="TOCEntry"/>
        <w:ind w:left="576"/>
        <w:tabs>
          <w:tab w:val="right" w:leader="dot" w:pos="9072"/>
        </w:tabs>
      </w:pPr>
      <w:hyperlink w:anchor="err_E_UI_018">
        <w:r>
          <w:rPr>
            <w:color w:val="CC551F"/>
            <w:sz w:val="20"/>
            <w:rFonts w:ascii="Consolas" w:hAnsi="Consolas" w:cs="Consolas"/>
          </w:rPr>
          <w:t xml:space="preserve">E.UI.018</w:t>
        </w:r>
      </w:hyperlink>
      <w:r>
        <w:rPr>
          <w:sz w:val="20"/>
        </w:rPr>
        <w:t xml:space="preserve">  </w:t>
      </w:r>
      <w:hyperlink w:anchor="err_E_UI_018">
        <w:r>
          <w:rPr>
            <w:color w:val="1A1A1A"/>
            <w:sz w:val="20"/>
          </w:rPr>
          <w:t xml:space="preserve">Donut SVG when probabilities don't sum to 1</w:t>
        </w:r>
      </w:hyperlink>
    </w:p>
    <w:p>
      <w:pPr>
        <w:pStyle w:val="TOCEntry"/>
        <w:ind w:left="576"/>
        <w:tabs>
          <w:tab w:val="right" w:leader="dot" w:pos="9072"/>
        </w:tabs>
      </w:pPr>
      <w:hyperlink w:anchor="err_E_UI_019">
        <w:r>
          <w:rPr>
            <w:color w:val="CC551F"/>
            <w:sz w:val="20"/>
            <w:rFonts w:ascii="Consolas" w:hAnsi="Consolas" w:cs="Consolas"/>
          </w:rPr>
          <w:t xml:space="preserve">E.UI.019</w:t>
        </w:r>
      </w:hyperlink>
      <w:r>
        <w:rPr>
          <w:sz w:val="20"/>
        </w:rPr>
        <w:t xml:space="preserve">  </w:t>
      </w:r>
      <w:hyperlink w:anchor="err_E_UI_019">
        <w:r>
          <w:rPr>
            <w:color w:val="1A1A1A"/>
            <w:sz w:val="20"/>
          </w:rPr>
          <w:t xml:space="preserve">Live-frame img.src cache busting via `?t=Date.now()`</w:t>
        </w:r>
      </w:hyperlink>
    </w:p>
    <w:p>
      <w:pPr>
        <w:pStyle w:val="TOCEntry"/>
        <w:ind w:left="576"/>
        <w:tabs>
          <w:tab w:val="right" w:leader="dot" w:pos="9072"/>
        </w:tabs>
      </w:pPr>
      <w:hyperlink w:anchor="err_E_UI_020">
        <w:r>
          <w:rPr>
            <w:color w:val="CC551F"/>
            <w:sz w:val="20"/>
            <w:rFonts w:ascii="Consolas" w:hAnsi="Consolas" w:cs="Consolas"/>
          </w:rPr>
          <w:t xml:space="preserve">E.UI.020</w:t>
        </w:r>
      </w:hyperlink>
      <w:r>
        <w:rPr>
          <w:sz w:val="20"/>
        </w:rPr>
        <w:t xml:space="preserve">  </w:t>
      </w:r>
      <w:hyperlink w:anchor="err_E_UI_020">
        <w:r>
          <w:rPr>
            <w:color w:val="1A1A1A"/>
            <w:sz w:val="20"/>
          </w:rPr>
          <w:t xml:space="preserve">Event listener leaks on language switch</w:t>
        </w:r>
      </w:hyperlink>
    </w:p>
    <w:p>
      <w:pPr>
        <w:pStyle w:val="TOCEntry"/>
        <w:ind w:left="576"/>
        <w:tabs>
          <w:tab w:val="right" w:leader="dot" w:pos="9072"/>
        </w:tabs>
      </w:pPr>
      <w:hyperlink w:anchor="err_E_UI_021">
        <w:r>
          <w:rPr>
            <w:color w:val="CC551F"/>
            <w:sz w:val="20"/>
            <w:rFonts w:ascii="Consolas" w:hAnsi="Consolas" w:cs="Consolas"/>
          </w:rPr>
          <w:t xml:space="preserve">E.UI.021</w:t>
        </w:r>
      </w:hyperlink>
      <w:r>
        <w:rPr>
          <w:sz w:val="20"/>
        </w:rPr>
        <w:t xml:space="preserve">  </w:t>
      </w:r>
      <w:hyperlink w:anchor="err_E_UI_021">
        <w:r>
          <w:rPr>
            <w:color w:val="1A1A1A"/>
            <w:sz w:val="20"/>
          </w:rPr>
          <w:t xml:space="preserve">Unhandled promise rejection in `pollStatus` / `pollPerf` / `pollPreflight`</w:t>
        </w:r>
      </w:hyperlink>
    </w:p>
    <w:p>
      <w:pPr>
        <w:pStyle w:val="TOCEntry"/>
        <w:ind w:left="576"/>
        <w:tabs>
          <w:tab w:val="right" w:leader="dot" w:pos="9072"/>
        </w:tabs>
      </w:pPr>
      <w:hyperlink w:anchor="err_E_UI_022">
        <w:r>
          <w:rPr>
            <w:color w:val="CC551F"/>
            <w:sz w:val="20"/>
            <w:rFonts w:ascii="Consolas" w:hAnsi="Consolas" w:cs="Consolas"/>
          </w:rPr>
          <w:t xml:space="preserve">E.UI.022</w:t>
        </w:r>
      </w:hyperlink>
      <w:r>
        <w:rPr>
          <w:sz w:val="20"/>
        </w:rPr>
        <w:t xml:space="preserve">  </w:t>
      </w:r>
      <w:hyperlink w:anchor="err_E_UI_022">
        <w:r>
          <w:rPr>
            <w:color w:val="1A1A1A"/>
            <w:sz w:val="20"/>
          </w:rPr>
          <w:t xml:space="preserve">Toast queue overflow</w:t>
        </w:r>
      </w:hyperlink>
    </w:p>
    <w:p>
      <w:pPr>
        <w:pStyle w:val="TOCEntry"/>
        <w:ind w:left="576"/>
        <w:tabs>
          <w:tab w:val="right" w:leader="dot" w:pos="9072"/>
        </w:tabs>
      </w:pPr>
      <w:hyperlink w:anchor="err_E_UI_023">
        <w:r>
          <w:rPr>
            <w:color w:val="CC551F"/>
            <w:sz w:val="20"/>
            <w:rFonts w:ascii="Consolas" w:hAnsi="Consolas" w:cs="Consolas"/>
          </w:rPr>
          <w:t xml:space="preserve">E.UI.023</w:t>
        </w:r>
      </w:hyperlink>
      <w:r>
        <w:rPr>
          <w:sz w:val="20"/>
        </w:rPr>
        <w:t xml:space="preserve">  </w:t>
      </w:r>
      <w:hyperlink w:anchor="err_E_UI_023">
        <w:r>
          <w:rPr>
            <w:color w:val="1A1A1A"/>
            <w:sz w:val="20"/>
          </w:rPr>
          <w:t xml:space="preserve">Language modal blocks `init()` forever if user dismisses it via DevTools</w:t>
        </w:r>
      </w:hyperlink>
    </w:p>
    <w:p>
      <w:pPr>
        <w:pStyle w:val="TOCEntry"/>
        <w:ind w:left="576"/>
        <w:tabs>
          <w:tab w:val="right" w:leader="dot" w:pos="9072"/>
        </w:tabs>
      </w:pPr>
      <w:hyperlink w:anchor="err_E_UI_024">
        <w:r>
          <w:rPr>
            <w:color w:val="CC551F"/>
            <w:sz w:val="20"/>
            <w:rFonts w:ascii="Consolas" w:hAnsi="Consolas" w:cs="Consolas"/>
          </w:rPr>
          <w:t xml:space="preserve">E.UI.024</w:t>
        </w:r>
      </w:hyperlink>
      <w:r>
        <w:rPr>
          <w:sz w:val="20"/>
        </w:rPr>
        <w:t xml:space="preserve">  </w:t>
      </w:r>
      <w:hyperlink w:anchor="err_E_UI_024">
        <w:r>
          <w:rPr>
            <w:color w:val="1A1A1A"/>
            <w:sz w:val="20"/>
          </w:rPr>
          <w:t xml:space="preserve">i18n key missing fallback works, but only one level deep</w:t>
        </w:r>
      </w:hyperlink>
    </w:p>
    <w:p>
      <w:pPr>
        <w:pStyle w:val="TOCEntry"/>
        <w:ind w:left="576"/>
        <w:tabs>
          <w:tab w:val="right" w:leader="dot" w:pos="9072"/>
        </w:tabs>
      </w:pPr>
      <w:hyperlink w:anchor="err_E_UI_025">
        <w:r>
          <w:rPr>
            <w:color w:val="CC551F"/>
            <w:sz w:val="20"/>
            <w:rFonts w:ascii="Consolas" w:hAnsi="Consolas" w:cs="Consolas"/>
          </w:rPr>
          <w:t xml:space="preserve">E.UI.025</w:t>
        </w:r>
      </w:hyperlink>
      <w:r>
        <w:rPr>
          <w:sz w:val="20"/>
        </w:rPr>
        <w:t xml:space="preserve">  </w:t>
      </w:r>
      <w:hyperlink w:anchor="err_E_UI_025">
        <w:r>
          <w:rPr>
            <w:color w:val="1A1A1A"/>
            <w:sz w:val="20"/>
          </w:rPr>
          <w:t xml:space="preserve">Narrow viewport breaks the segmented controls</w:t>
        </w:r>
      </w:hyperlink>
    </w:p>
    <w:p>
      <w:pPr>
        <w:pStyle w:val="TOCEntry"/>
        <w:ind w:left="576"/>
        <w:tabs>
          <w:tab w:val="right" w:leader="dot" w:pos="9072"/>
        </w:tabs>
      </w:pPr>
      <w:hyperlink w:anchor="err_E_UI_026">
        <w:r>
          <w:rPr>
            <w:color w:val="CC551F"/>
            <w:sz w:val="20"/>
            <w:rFonts w:ascii="Consolas" w:hAnsi="Consolas" w:cs="Consolas"/>
          </w:rPr>
          <w:t xml:space="preserve">E.UI.026</w:t>
        </w:r>
      </w:hyperlink>
      <w:r>
        <w:rPr>
          <w:sz w:val="20"/>
        </w:rPr>
        <w:t xml:space="preserve">  </w:t>
      </w:r>
      <w:hyperlink w:anchor="err_E_UI_026">
        <w:r>
          <w:rPr>
            <w:color w:val="1A1A1A"/>
            <w:sz w:val="20"/>
          </w:rPr>
          <w:t xml:space="preserve">Hits/min ticker (legacy) before init</w:t>
        </w:r>
      </w:hyperlink>
    </w:p>
    <w:p>
      <w:pPr>
        <w:pStyle w:val="TOCEntry"/>
        <w:ind w:left="576"/>
        <w:tabs>
          <w:tab w:val="right" w:leader="dot" w:pos="9072"/>
        </w:tabs>
      </w:pPr>
      <w:hyperlink w:anchor="err_E_UI_027">
        <w:r>
          <w:rPr>
            <w:color w:val="CC551F"/>
            <w:sz w:val="20"/>
            <w:rFonts w:ascii="Consolas" w:hAnsi="Consolas" w:cs="Consolas"/>
          </w:rPr>
          <w:t xml:space="preserve">E.UI.027</w:t>
        </w:r>
      </w:hyperlink>
      <w:r>
        <w:rPr>
          <w:sz w:val="20"/>
        </w:rPr>
        <w:t xml:space="preserve">  </w:t>
      </w:r>
      <w:hyperlink w:anchor="err_E_UI_027">
        <w:r>
          <w:rPr>
            <w:color w:val="1A1A1A"/>
            <w:sz w:val="20"/>
          </w:rPr>
          <w:t xml:space="preserve">Status transition error→idle missing toast</w:t>
        </w:r>
      </w:hyperlink>
    </w:p>
    <w:p>
      <w:pPr>
        <w:pStyle w:val="TOCEntry"/>
        <w:ind w:left="576"/>
        <w:tabs>
          <w:tab w:val="right" w:leader="dot" w:pos="9072"/>
        </w:tabs>
      </w:pPr>
      <w:hyperlink w:anchor="err_E_UI_028">
        <w:r>
          <w:rPr>
            <w:color w:val="CC551F"/>
            <w:sz w:val="20"/>
            <w:rFonts w:ascii="Consolas" w:hAnsi="Consolas" w:cs="Consolas"/>
          </w:rPr>
          <w:t xml:space="preserve">E.UI.028</w:t>
        </w:r>
      </w:hyperlink>
      <w:r>
        <w:rPr>
          <w:sz w:val="20"/>
        </w:rPr>
        <w:t xml:space="preserve">  </w:t>
      </w:r>
      <w:hyperlink w:anchor="err_E_UI_028">
        <w:r>
          <w:rPr>
            <w:color w:val="1A1A1A"/>
            <w:sz w:val="20"/>
          </w:rPr>
          <w:t xml:space="preserve">Browser tab in background → setInterval throttled to ≤1 Hz</w:t>
        </w:r>
      </w:hyperlink>
    </w:p>
    <w:p>
      <w:pPr>
        <w:pStyle w:val="TOCEntry"/>
        <w:ind w:left="576"/>
        <w:tabs>
          <w:tab w:val="right" w:leader="dot" w:pos="9072"/>
        </w:tabs>
      </w:pPr>
      <w:hyperlink w:anchor="err_E_UI_029">
        <w:r>
          <w:rPr>
            <w:color w:val="CC551F"/>
            <w:sz w:val="20"/>
            <w:rFonts w:ascii="Consolas" w:hAnsi="Consolas" w:cs="Consolas"/>
          </w:rPr>
          <w:t xml:space="preserve">E.UI.029</w:t>
        </w:r>
      </w:hyperlink>
      <w:r>
        <w:rPr>
          <w:sz w:val="20"/>
        </w:rPr>
        <w:t xml:space="preserve">  </w:t>
      </w:r>
      <w:hyperlink w:anchor="err_E_UI_029">
        <w:r>
          <w:rPr>
            <w:color w:val="1A1A1A"/>
            <w:sz w:val="20"/>
          </w:rPr>
          <w:t xml:space="preserve">Live-feed `img.onload` / `img.onerror` race during monitor switch</w:t>
        </w:r>
      </w:hyperlink>
    </w:p>
    <w:p>
      <w:pPr>
        <w:pStyle w:val="TOCEntry"/>
        <w:ind w:left="576"/>
        <w:tabs>
          <w:tab w:val="right" w:leader="dot" w:pos="9072"/>
        </w:tabs>
      </w:pPr>
      <w:hyperlink w:anchor="err_E_UI_030">
        <w:r>
          <w:rPr>
            <w:color w:val="CC551F"/>
            <w:sz w:val="20"/>
            <w:rFonts w:ascii="Consolas" w:hAnsi="Consolas" w:cs="Consolas"/>
          </w:rPr>
          <w:t xml:space="preserve">E.UI.030</w:t>
        </w:r>
      </w:hyperlink>
      <w:r>
        <w:rPr>
          <w:sz w:val="20"/>
        </w:rPr>
        <w:t xml:space="preserve">  </w:t>
      </w:r>
      <w:hyperlink w:anchor="err_E_UI_030">
        <w:r>
          <w:rPr>
            <w:color w:val="1A1A1A"/>
            <w:sz w:val="20"/>
          </w:rPr>
          <w:t xml:space="preserve">`aria-expanded` keyboard nav incomplete</w:t>
        </w:r>
      </w:hyperlink>
    </w:p>
    <w:p>
      <w:pPr>
        <w:pStyle w:val="TOCEntry"/>
        <w:ind w:left="576"/>
        <w:tabs>
          <w:tab w:val="right" w:leader="dot" w:pos="9072"/>
        </w:tabs>
      </w:pPr>
      <w:hyperlink w:anchor="err_E_UI_031">
        <w:r>
          <w:rPr>
            <w:color w:val="CC551F"/>
            <w:sz w:val="20"/>
            <w:rFonts w:ascii="Consolas" w:hAnsi="Consolas" w:cs="Consolas"/>
          </w:rPr>
          <w:t xml:space="preserve">E.UI.031</w:t>
        </w:r>
      </w:hyperlink>
      <w:r>
        <w:rPr>
          <w:sz w:val="20"/>
        </w:rPr>
        <w:t xml:space="preserve">  </w:t>
      </w:r>
      <w:hyperlink w:anchor="err_E_UI_031">
        <w:r>
          <w:rPr>
            <w:color w:val="1A1A1A"/>
            <w:sz w:val="20"/>
          </w:rPr>
          <w:t xml:space="preserve">`severity-warn` color contrast on light themes (we are dark-only, but…)</w:t>
        </w:r>
      </w:hyperlink>
    </w:p>
    <w:p>
      <w:pPr>
        <w:pStyle w:val="TOCEntry"/>
        <w:ind w:left="576"/>
        <w:tabs>
          <w:tab w:val="right" w:leader="dot" w:pos="9072"/>
        </w:tabs>
      </w:pPr>
      <w:hyperlink w:anchor="err_E_UI_032">
        <w:r>
          <w:rPr>
            <w:color w:val="CC551F"/>
            <w:sz w:val="20"/>
            <w:rFonts w:ascii="Consolas" w:hAnsi="Consolas" w:cs="Consolas"/>
          </w:rPr>
          <w:t xml:space="preserve">E.UI.032</w:t>
        </w:r>
      </w:hyperlink>
      <w:r>
        <w:rPr>
          <w:sz w:val="20"/>
        </w:rPr>
        <w:t xml:space="preserve">  </w:t>
      </w:r>
      <w:hyperlink w:anchor="err_E_UI_032">
        <w:r>
          <w:rPr>
            <w:color w:val="1A1A1A"/>
            <w:sz w:val="20"/>
          </w:rPr>
          <w:t xml:space="preserve">`/api/start` payload validation client side is too thin</w:t>
        </w:r>
      </w:hyperlink>
    </w:p>
    <w:p>
      <w:pPr>
        <w:pStyle w:val="TOCEntry"/>
        <w:ind w:left="576"/>
        <w:tabs>
          <w:tab w:val="right" w:leader="dot" w:pos="9072"/>
        </w:tabs>
      </w:pPr>
      <w:hyperlink w:anchor="err_E_UI_033">
        <w:r>
          <w:rPr>
            <w:color w:val="CC551F"/>
            <w:sz w:val="20"/>
            <w:rFonts w:ascii="Consolas" w:hAnsi="Consolas" w:cs="Consolas"/>
          </w:rPr>
          <w:t xml:space="preserve">E.UI.033</w:t>
        </w:r>
      </w:hyperlink>
      <w:r>
        <w:rPr>
          <w:sz w:val="20"/>
        </w:rPr>
        <w:t xml:space="preserve">  </w:t>
      </w:r>
      <w:hyperlink w:anchor="err_E_UI_033">
        <w:r>
          <w:rPr>
            <w:color w:val="1A1A1A"/>
            <w:sz w:val="20"/>
          </w:rPr>
          <w:t xml:space="preserve">Monitor list staleness after hotplug</w:t>
        </w:r>
      </w:hyperlink>
    </w:p>
    <w:p>
      <w:pPr>
        <w:pStyle w:val="TOCEntry"/>
        <w:ind w:left="576"/>
        <w:tabs>
          <w:tab w:val="right" w:leader="dot" w:pos="9072"/>
        </w:tabs>
      </w:pPr>
      <w:hyperlink w:anchor="err_E_UI_034">
        <w:r>
          <w:rPr>
            <w:color w:val="CC551F"/>
            <w:sz w:val="20"/>
            <w:rFonts w:ascii="Consolas" w:hAnsi="Consolas" w:cs="Consolas"/>
          </w:rPr>
          <w:t xml:space="preserve">E.UI.034</w:t>
        </w:r>
      </w:hyperlink>
      <w:r>
        <w:rPr>
          <w:sz w:val="20"/>
        </w:rPr>
        <w:t xml:space="preserve">  </w:t>
      </w:r>
      <w:hyperlink w:anchor="err_E_UI_034">
        <w:r>
          <w:rPr>
            <w:color w:val="1A1A1A"/>
            <w:sz w:val="20"/>
          </w:rPr>
          <w:t xml:space="preserve">P-core warn modal acknowledgement reset on language switch</w:t>
        </w:r>
      </w:hyperlink>
    </w:p>
    <w:p>
      <w:pPr>
        <w:pStyle w:val="TOCEntry"/>
        <w:ind w:left="576"/>
        <w:tabs>
          <w:tab w:val="right" w:leader="dot" w:pos="9072"/>
        </w:tabs>
      </w:pPr>
      <w:hyperlink w:anchor="err_E_UI_035">
        <w:r>
          <w:rPr>
            <w:color w:val="CC551F"/>
            <w:sz w:val="20"/>
            <w:rFonts w:ascii="Consolas" w:hAnsi="Consolas" w:cs="Consolas"/>
          </w:rPr>
          <w:t xml:space="preserve">E.UI.035</w:t>
        </w:r>
      </w:hyperlink>
      <w:r>
        <w:rPr>
          <w:sz w:val="20"/>
        </w:rPr>
        <w:t xml:space="preserve">  </w:t>
      </w:r>
      <w:hyperlink w:anchor="err_E_UI_035">
        <w:r>
          <w:rPr>
            <w:color w:val="1A1A1A"/>
            <w:sz w:val="20"/>
          </w:rPr>
          <w:t xml:space="preserve">FPS cap segmented control on Linux</w:t>
        </w:r>
      </w:hyperlink>
    </w:p>
    <w:p>
      <w:pPr>
        <w:pStyle w:val="TOCEntry"/>
        <w:ind w:left="576"/>
        <w:tabs>
          <w:tab w:val="right" w:leader="dot" w:pos="9072"/>
        </w:tabs>
      </w:pPr>
      <w:hyperlink w:anchor="err_E_UI_036">
        <w:r>
          <w:rPr>
            <w:color w:val="CC551F"/>
            <w:sz w:val="20"/>
            <w:rFonts w:ascii="Consolas" w:hAnsi="Consolas" w:cs="Consolas"/>
          </w:rPr>
          <w:t xml:space="preserve">E.UI.036</w:t>
        </w:r>
      </w:hyperlink>
      <w:r>
        <w:rPr>
          <w:sz w:val="20"/>
        </w:rPr>
        <w:t xml:space="preserve">  </w:t>
      </w:r>
      <w:hyperlink w:anchor="err_E_UI_036">
        <w:r>
          <w:rPr>
            <w:color w:val="1A1A1A"/>
            <w:sz w:val="20"/>
          </w:rPr>
          <w:t xml:space="preserve">FpsCap status text after refresh shows stale value</w:t>
        </w:r>
      </w:hyperlink>
    </w:p>
    <w:p>
      <w:pPr>
        <w:pStyle w:val="TOCEntry"/>
        <w:ind w:left="576"/>
        <w:tabs>
          <w:tab w:val="right" w:leader="dot" w:pos="9072"/>
        </w:tabs>
      </w:pPr>
      <w:hyperlink w:anchor="err_E_UI_037">
        <w:r>
          <w:rPr>
            <w:color w:val="CC551F"/>
            <w:sz w:val="20"/>
            <w:rFonts w:ascii="Consolas" w:hAnsi="Consolas" w:cs="Consolas"/>
          </w:rPr>
          <w:t xml:space="preserve">E.UI.037</w:t>
        </w:r>
      </w:hyperlink>
      <w:r>
        <w:rPr>
          <w:sz w:val="20"/>
        </w:rPr>
        <w:t xml:space="preserve">  </w:t>
      </w:r>
      <w:hyperlink w:anchor="err_E_UI_037">
        <w:r>
          <w:rPr>
            <w:color w:val="1A1A1A"/>
            <w:sz w:val="20"/>
          </w:rPr>
          <w:t xml:space="preserve">Donut sub label undefined when desc and top entry are both falsy</w:t>
        </w:r>
      </w:hyperlink>
    </w:p>
    <w:p>
      <w:pPr>
        <w:pStyle w:val="TOCEntry"/>
        <w:ind w:left="576"/>
        <w:tabs>
          <w:tab w:val="right" w:leader="dot" w:pos="9072"/>
        </w:tabs>
      </w:pPr>
      <w:hyperlink w:anchor="err_E_UI_038">
        <w:r>
          <w:rPr>
            <w:color w:val="CC551F"/>
            <w:sz w:val="20"/>
            <w:rFonts w:ascii="Consolas" w:hAnsi="Consolas" w:cs="Consolas"/>
          </w:rPr>
          <w:t xml:space="preserve">E.UI.038</w:t>
        </w:r>
      </w:hyperlink>
      <w:r>
        <w:rPr>
          <w:sz w:val="20"/>
        </w:rPr>
        <w:t xml:space="preserve">  </w:t>
      </w:r>
      <w:hyperlink w:anchor="err_E_UI_038">
        <w:r>
          <w:rPr>
            <w:color w:val="1A1A1A"/>
            <w:sz w:val="20"/>
          </w:rPr>
          <w:t xml:space="preserve">Toast multiline body truncates due to `textContent` + CSS</w:t>
        </w:r>
      </w:hyperlink>
    </w:p>
    <w:p>
      <w:pPr>
        <w:pStyle w:val="TOCEntry"/>
        <w:ind w:left="576"/>
        <w:tabs>
          <w:tab w:val="right" w:leader="dot" w:pos="9072"/>
        </w:tabs>
      </w:pPr>
      <w:hyperlink w:anchor="err_E_UI_039">
        <w:r>
          <w:rPr>
            <w:color w:val="CC551F"/>
            <w:sz w:val="20"/>
            <w:rFonts w:ascii="Consolas" w:hAnsi="Consolas" w:cs="Consolas"/>
          </w:rPr>
          <w:t xml:space="preserve">E.UI.039</w:t>
        </w:r>
      </w:hyperlink>
      <w:r>
        <w:rPr>
          <w:sz w:val="20"/>
        </w:rPr>
        <w:t xml:space="preserve">  </w:t>
      </w:r>
      <w:hyperlink w:anchor="err_E_UI_039">
        <w:r>
          <w:rPr>
            <w:color w:val="1A1A1A"/>
            <w:sz w:val="20"/>
          </w:rPr>
          <w:t xml:space="preserve">Per-core grid not redrawn on tab switch</w:t>
        </w:r>
      </w:hyperlink>
    </w:p>
    <w:p>
      <w:pPr>
        <w:pStyle w:val="TOCEntry"/>
        <w:ind w:left="576"/>
        <w:tabs>
          <w:tab w:val="right" w:leader="dot" w:pos="9072"/>
        </w:tabs>
      </w:pPr>
      <w:hyperlink w:anchor="err_E_UI_040">
        <w:r>
          <w:rPr>
            <w:color w:val="CC551F"/>
            <w:sz w:val="20"/>
            <w:rFonts w:ascii="Consolas" w:hAnsi="Consolas" w:cs="Consolas"/>
          </w:rPr>
          <w:t xml:space="preserve">E.UI.040</w:t>
        </w:r>
      </w:hyperlink>
      <w:r>
        <w:rPr>
          <w:sz w:val="20"/>
        </w:rPr>
        <w:t xml:space="preserve">  </w:t>
      </w:r>
      <w:hyperlink w:anchor="err_E_UI_040">
        <w:r>
          <w:rPr>
            <w:color w:val="1A1A1A"/>
            <w:sz w:val="20"/>
          </w:rPr>
          <w:t xml:space="preserve">Nav menu items have no keyboard activation</w:t>
        </w:r>
      </w:hyperlink>
    </w:p>
    <w:p>
      <w:pPr>
        <w:pStyle w:val="TOCEntry"/>
        <w:ind w:left="576"/>
        <w:tabs>
          <w:tab w:val="right" w:leader="dot" w:pos="9072"/>
        </w:tabs>
      </w:pPr>
      <w:hyperlink w:anchor="err_E_UI_041">
        <w:r>
          <w:rPr>
            <w:color w:val="CC551F"/>
            <w:sz w:val="20"/>
            <w:rFonts w:ascii="Consolas" w:hAnsi="Consolas" w:cs="Consolas"/>
          </w:rPr>
          <w:t xml:space="preserve">E.UI.041</w:t>
        </w:r>
      </w:hyperlink>
      <w:r>
        <w:rPr>
          <w:sz w:val="20"/>
        </w:rPr>
        <w:t xml:space="preserve">  </w:t>
      </w:r>
      <w:hyperlink w:anchor="err_E_UI_041">
        <w:r>
          <w:rPr>
            <w:color w:val="1A1A1A"/>
            <w:sz w:val="20"/>
          </w:rPr>
          <w:t xml:space="preserve">i18n value containing unknown placeholder leaks `{var}` text</w:t>
        </w:r>
      </w:hyperlink>
    </w:p>
    <w:p>
      <w:pPr>
        <w:pStyle w:val="TOCEntry"/>
        <w:ind w:left="576"/>
        <w:tabs>
          <w:tab w:val="right" w:leader="dot" w:pos="9072"/>
        </w:tabs>
      </w:pPr>
      <w:hyperlink w:anchor="err_E_UI_042">
        <w:r>
          <w:rPr>
            <w:color w:val="CC551F"/>
            <w:sz w:val="20"/>
            <w:rFonts w:ascii="Consolas" w:hAnsi="Consolas" w:cs="Consolas"/>
          </w:rPr>
          <w:t xml:space="preserve">E.UI.042</w:t>
        </w:r>
      </w:hyperlink>
      <w:r>
        <w:rPr>
          <w:sz w:val="20"/>
        </w:rPr>
        <w:t xml:space="preserve">  </w:t>
      </w:r>
      <w:hyperlink w:anchor="err_E_UI_042">
        <w:r>
          <w:rPr>
            <w:color w:val="1A1A1A"/>
            <w:sz w:val="20"/>
          </w:rPr>
          <w:t xml:space="preserve">`hit_count` casts to `0` falsely when backend sends `null`</w:t>
        </w:r>
      </w:hyperlink>
    </w:p>
    <w:p>
      <w:pPr>
        <w:pStyle w:val="TOCEntry"/>
        <w:ind w:left="576"/>
        <w:tabs>
          <w:tab w:val="right" w:leader="dot" w:pos="9072"/>
        </w:tabs>
      </w:pPr>
      <w:hyperlink w:anchor="err_E_UI_043">
        <w:r>
          <w:rPr>
            <w:color w:val="CC551F"/>
            <w:sz w:val="20"/>
            <w:rFonts w:ascii="Consolas" w:hAnsi="Consolas" w:cs="Consolas"/>
          </w:rPr>
          <w:t xml:space="preserve">E.UI.043</w:t>
        </w:r>
      </w:hyperlink>
      <w:r>
        <w:rPr>
          <w:sz w:val="20"/>
        </w:rPr>
        <w:t xml:space="preserve">  </w:t>
      </w:r>
      <w:hyperlink w:anchor="err_E_UI_043">
        <w:r>
          <w:rPr>
            <w:color w:val="1A1A1A"/>
            <w:sz w:val="20"/>
          </w:rPr>
          <w:t xml:space="preserve">Donut color thresholds are hard-coded</w:t>
        </w:r>
      </w:hyperlink>
    </w:p>
    <w:p>
      <w:pPr>
        <w:pStyle w:val="TOCEntry"/>
        <w:ind w:left="576"/>
        <w:tabs>
          <w:tab w:val="right" w:leader="dot" w:pos="9072"/>
        </w:tabs>
      </w:pPr>
      <w:hyperlink w:anchor="err_E_UI_044">
        <w:r>
          <w:rPr>
            <w:color w:val="CC551F"/>
            <w:sz w:val="20"/>
            <w:rFonts w:ascii="Consolas" w:hAnsi="Consolas" w:cs="Consolas"/>
          </w:rPr>
          <w:t xml:space="preserve">E.UI.044</w:t>
        </w:r>
      </w:hyperlink>
      <w:r>
        <w:rPr>
          <w:sz w:val="20"/>
        </w:rPr>
        <w:t xml:space="preserve">  </w:t>
      </w:r>
      <w:hyperlink w:anchor="err_E_UI_044">
        <w:r>
          <w:rPr>
            <w:color w:val="1A1A1A"/>
            <w:sz w:val="20"/>
          </w:rPr>
          <w:t xml:space="preserve">Boot race: `init()` references DOM before `DOMContentLoaded`</w:t>
        </w:r>
      </w:hyperlink>
    </w:p>
    <w:p>
      <w:pPr>
        <w:pStyle w:val="TOCEntry"/>
        <w:ind w:left="576"/>
        <w:tabs>
          <w:tab w:val="right" w:leader="dot" w:pos="9072"/>
        </w:tabs>
      </w:pPr>
      <w:hyperlink w:anchor="err_E_UI_045">
        <w:r>
          <w:rPr>
            <w:color w:val="CC551F"/>
            <w:sz w:val="20"/>
            <w:rFonts w:ascii="Consolas" w:hAnsi="Consolas" w:cs="Consolas"/>
          </w:rPr>
          <w:t xml:space="preserve">E.UI.045</w:t>
        </w:r>
      </w:hyperlink>
      <w:r>
        <w:rPr>
          <w:sz w:val="20"/>
        </w:rPr>
        <w:t xml:space="preserve">  </w:t>
      </w:r>
      <w:hyperlink w:anchor="err_E_UI_045">
        <w:r>
          <w:rPr>
            <w:color w:val="1A1A1A"/>
            <w:sz w:val="20"/>
          </w:rPr>
          <w:t xml:space="preserve">Sticky `lastError` swallows recurring distinct errors</w:t>
        </w:r>
      </w:hyperlink>
    </w:p>
    <w:p>
      <w:pPr>
        <w:pStyle w:val="TOCEntry"/>
        <w:ind w:left="576"/>
        <w:tabs>
          <w:tab w:val="right" w:leader="dot" w:pos="9072"/>
        </w:tabs>
      </w:pPr>
      <w:hyperlink w:anchor="err_E_UI_046">
        <w:r>
          <w:rPr>
            <w:color w:val="CC551F"/>
            <w:sz w:val="20"/>
            <w:rFonts w:ascii="Consolas" w:hAnsi="Consolas" w:cs="Consolas"/>
          </w:rPr>
          <w:t xml:space="preserve">E.UI.046</w:t>
        </w:r>
      </w:hyperlink>
      <w:r>
        <w:rPr>
          <w:sz w:val="20"/>
        </w:rPr>
        <w:t xml:space="preserve">  </w:t>
      </w:r>
      <w:hyperlink w:anchor="err_E_UI_046">
        <w:r>
          <w:rPr>
            <w:color w:val="1A1A1A"/>
            <w:sz w:val="20"/>
          </w:rPr>
          <w:t xml:space="preserve">`applyI18n` re-runs heavy work on every language click</w:t>
        </w:r>
      </w:hyperlink>
    </w:p>
    <w:p>
      <w:pPr>
        <w:pStyle w:val="TOCEntry"/>
        <w:ind w:left="576"/>
        <w:tabs>
          <w:tab w:val="right" w:leader="dot" w:pos="9072"/>
        </w:tabs>
      </w:pPr>
      <w:hyperlink w:anchor="err_E_UI_047">
        <w:r>
          <w:rPr>
            <w:color w:val="CC551F"/>
            <w:sz w:val="20"/>
            <w:rFonts w:ascii="Consolas" w:hAnsi="Consolas" w:cs="Consolas"/>
          </w:rPr>
          <w:t xml:space="preserve">E.UI.047</w:t>
        </w:r>
      </w:hyperlink>
      <w:r>
        <w:rPr>
          <w:sz w:val="20"/>
        </w:rPr>
        <w:t xml:space="preserve">  </w:t>
      </w:r>
      <w:hyperlink w:anchor="err_E_UI_047">
        <w:r>
          <w:rPr>
            <w:color w:val="1A1A1A"/>
            <w:sz w:val="20"/>
          </w:rPr>
          <w:t xml:space="preserve">Chart drawn into a `display:none` canvas yields zero rect</w:t>
        </w:r>
      </w:hyperlink>
    </w:p>
    <w:p>
      <w:pPr>
        <w:pStyle w:val="TOCEntry"/>
        <w:ind w:left="576"/>
        <w:tabs>
          <w:tab w:val="right" w:leader="dot" w:pos="9072"/>
        </w:tabs>
      </w:pPr>
      <w:hyperlink w:anchor="err_E_UI_048">
        <w:r>
          <w:rPr>
            <w:color w:val="CC551F"/>
            <w:sz w:val="20"/>
            <w:rFonts w:ascii="Consolas" w:hAnsi="Consolas" w:cs="Consolas"/>
          </w:rPr>
          <w:t xml:space="preserve">E.UI.048</w:t>
        </w:r>
      </w:hyperlink>
      <w:r>
        <w:rPr>
          <w:sz w:val="20"/>
        </w:rPr>
        <w:t xml:space="preserve">  </w:t>
      </w:r>
      <w:hyperlink w:anchor="err_E_UI_048">
        <w:r>
          <w:rPr>
            <w:color w:val="1A1A1A"/>
            <w:sz w:val="20"/>
          </w:rPr>
          <w:t xml:space="preserve">`parseInt(sel.value, 10)` returns NaN when monitor list is empty</w:t>
        </w:r>
      </w:hyperlink>
    </w:p>
    <w:p>
      <w:pPr>
        <w:pStyle w:val="TOCEntry"/>
        <w:ind w:left="576"/>
        <w:tabs>
          <w:tab w:val="right" w:leader="dot" w:pos="9072"/>
        </w:tabs>
      </w:pPr>
      <w:hyperlink w:anchor="err_E_UI_049">
        <w:r>
          <w:rPr>
            <w:color w:val="CC551F"/>
            <w:sz w:val="20"/>
            <w:rFonts w:ascii="Consolas" w:hAnsi="Consolas" w:cs="Consolas"/>
          </w:rPr>
          <w:t xml:space="preserve">E.UI.049</w:t>
        </w:r>
      </w:hyperlink>
      <w:r>
        <w:rPr>
          <w:sz w:val="20"/>
        </w:rPr>
        <w:t xml:space="preserve">  </w:t>
      </w:r>
      <w:hyperlink w:anchor="err_E_UI_049">
        <w:r>
          <w:rPr>
            <w:color w:val="1A1A1A"/>
            <w:sz w:val="20"/>
          </w:rPr>
          <w:t xml:space="preserve">Live-poll timer accumulates if `startLivePoll` called twice</w:t>
        </w:r>
      </w:hyperlink>
    </w:p>
    <w:p>
      <w:pPr>
        <w:pStyle w:val="TOCEntry"/>
        <w:ind w:left="576"/>
        <w:tabs>
          <w:tab w:val="right" w:leader="dot" w:pos="9072"/>
        </w:tabs>
      </w:pPr>
      <w:hyperlink w:anchor="err_E_UI_050">
        <w:r>
          <w:rPr>
            <w:color w:val="CC551F"/>
            <w:sz w:val="20"/>
            <w:rFonts w:ascii="Consolas" w:hAnsi="Consolas" w:cs="Consolas"/>
          </w:rPr>
          <w:t xml:space="preserve">E.UI.050</w:t>
        </w:r>
      </w:hyperlink>
      <w:r>
        <w:rPr>
          <w:sz w:val="20"/>
        </w:rPr>
        <w:t xml:space="preserve">  </w:t>
      </w:r>
      <w:hyperlink w:anchor="err_E_UI_050">
        <w:r>
          <w:rPr>
            <w:color w:val="1A1A1A"/>
            <w:sz w:val="20"/>
          </w:rPr>
          <w:t xml:space="preserve">Unhandled rejection on `set-fps-cap` failure does not restore UI state</w:t>
        </w:r>
      </w:hyperlink>
    </w:p>
    <w:p>
      <w:pPr>
        <w:pStyle w:val="TOCEntry"/>
        <w:ind w:left="576"/>
        <w:tabs>
          <w:tab w:val="right" w:leader="dot" w:pos="9072"/>
        </w:tabs>
      </w:pPr>
      <w:hyperlink w:anchor="err_E_UI_051">
        <w:r>
          <w:rPr>
            <w:color w:val="CC551F"/>
            <w:sz w:val="20"/>
            <w:rFonts w:ascii="Consolas" w:hAnsi="Consolas" w:cs="Consolas"/>
          </w:rPr>
          <w:t xml:space="preserve">E.UI.051</w:t>
        </w:r>
      </w:hyperlink>
      <w:r>
        <w:rPr>
          <w:sz w:val="20"/>
        </w:rPr>
        <w:t xml:space="preserve">  </w:t>
      </w:r>
      <w:hyperlink w:anchor="err_E_UI_051">
        <w:r>
          <w:rPr>
            <w:color w:val="1A1A1A"/>
            <w:sz w:val="20"/>
          </w:rPr>
          <w:t xml:space="preserve">`lastHitTimestamp` comparison fails on backend clock skew</w:t>
        </w:r>
      </w:hyperlink>
    </w:p>
    <w:p>
      <w:pPr>
        <w:pStyle w:val="TOCEntry"/>
        <w:ind w:left="576"/>
        <w:tabs>
          <w:tab w:val="right" w:leader="dot" w:pos="9072"/>
        </w:tabs>
      </w:pPr>
      <w:hyperlink w:anchor="err_E_UI_052">
        <w:r>
          <w:rPr>
            <w:color w:val="CC551F"/>
            <w:sz w:val="20"/>
            <w:rFonts w:ascii="Consolas" w:hAnsi="Consolas" w:cs="Consolas"/>
          </w:rPr>
          <w:t xml:space="preserve">E.UI.052</w:t>
        </w:r>
      </w:hyperlink>
      <w:r>
        <w:rPr>
          <w:sz w:val="20"/>
        </w:rPr>
        <w:t xml:space="preserve">  </w:t>
      </w:r>
      <w:hyperlink w:anchor="err_E_UI_052">
        <w:r>
          <w:rPr>
            <w:color w:val="1A1A1A"/>
            <w:sz w:val="20"/>
          </w:rPr>
          <w:t xml:space="preserve">Sticky preflight banner dismissal vanishes on hard reload</w:t>
        </w:r>
      </w:hyperlink>
    </w:p>
    <w:p>
      <w:pPr>
        <w:pStyle w:val="TOCEntry"/>
        <w:ind w:left="576"/>
        <w:tabs>
          <w:tab w:val="right" w:leader="dot" w:pos="9072"/>
        </w:tabs>
      </w:pPr>
      <w:hyperlink w:anchor="err_E_UI_053">
        <w:r>
          <w:rPr>
            <w:color w:val="CC551F"/>
            <w:sz w:val="20"/>
            <w:rFonts w:ascii="Consolas" w:hAnsi="Consolas" w:cs="Consolas"/>
          </w:rPr>
          <w:t xml:space="preserve">E.UI.053</w:t>
        </w:r>
      </w:hyperlink>
      <w:r>
        <w:rPr>
          <w:sz w:val="20"/>
        </w:rPr>
        <w:t xml:space="preserve">  </w:t>
      </w:r>
      <w:hyperlink w:anchor="err_E_UI_053">
        <w:r>
          <w:rPr>
            <w:color w:val="1A1A1A"/>
            <w:sz w:val="20"/>
          </w:rPr>
          <w:t xml:space="preserve">Window resize handler not debounced</w:t>
        </w:r>
      </w:hyperlink>
    </w:p>
    <w:p>
      <w:pPr>
        <w:pStyle w:val="TOCEntry"/>
        <w:ind w:left="576"/>
        <w:tabs>
          <w:tab w:val="right" w:leader="dot" w:pos="9072"/>
        </w:tabs>
      </w:pPr>
      <w:hyperlink w:anchor="err_E_UI_054">
        <w:r>
          <w:rPr>
            <w:color w:val="CC551F"/>
            <w:sz w:val="20"/>
            <w:rFonts w:ascii="Consolas" w:hAnsi="Consolas" w:cs="Consolas"/>
          </w:rPr>
          <w:t xml:space="preserve">E.UI.054</w:t>
        </w:r>
      </w:hyperlink>
      <w:r>
        <w:rPr>
          <w:sz w:val="20"/>
        </w:rPr>
        <w:t xml:space="preserve">  </w:t>
      </w:r>
      <w:hyperlink w:anchor="err_E_UI_054">
        <w:r>
          <w:rPr>
            <w:color w:val="1A1A1A"/>
            <w:sz w:val="20"/>
          </w:rPr>
          <w:t xml:space="preserve">Preflight 200 with malformed schema</w:t>
        </w:r>
      </w:hyperlink>
    </w:p>
    <w:p>
      <w:pPr>
        <w:spacing w:before="200" w:after="40"/>
        <w:tabs>
          <w:tab w:val="right" w:leader="dot" w:pos="9072"/>
        </w:tabs>
      </w:pPr>
      <w:hyperlink w:anchor="chapter_10">
        <w:r>
          <w:rPr>
            <w:b/>
            <w:color w:val="CC551F"/>
            <w:sz w:val="26"/>
          </w:rPr>
          <w:t xml:space="preserve">Chapter 10 — Setup &amp; Runtime</w:t>
        </w:r>
      </w:hyperlink>
      <w:r>
        <w:rPr>
          <w:sz w:val="22"/>
        </w:rPr>
        <w:tab/>
      </w:r>
      <w:r>
        <w:rPr>
          <w:i/>
          <w:color w:val="606060"/>
          <w:sz w:val="20"/>
        </w:rPr>
        <w:t>35 entries</w:t>
      </w:r>
    </w:p>
    <w:p>
      <w:pPr>
        <w:pStyle w:val="TOCEntry"/>
        <w:ind w:left="576"/>
        <w:tabs>
          <w:tab w:val="right" w:leader="dot" w:pos="9072"/>
        </w:tabs>
      </w:pPr>
      <w:hyperlink w:anchor="err_E_SETUP_001">
        <w:r>
          <w:rPr>
            <w:color w:val="CC551F"/>
            <w:sz w:val="20"/>
            <w:rFonts w:ascii="Consolas" w:hAnsi="Consolas" w:cs="Consolas"/>
          </w:rPr>
          <w:t xml:space="preserve">E.SETUP.001</w:t>
        </w:r>
      </w:hyperlink>
      <w:r>
        <w:rPr>
          <w:sz w:val="20"/>
        </w:rPr>
        <w:t xml:space="preserve">  </w:t>
      </w:r>
      <w:hyperlink w:anchor="err_E_SETUP_001">
        <w:r>
          <w:rPr>
            <w:color w:val="1A1A1A"/>
            <w:sz w:val="20"/>
          </w:rPr>
          <w:t xml:space="preserve">Python Not on PATH</w:t>
        </w:r>
      </w:hyperlink>
    </w:p>
    <w:p>
      <w:pPr>
        <w:pStyle w:val="TOCEntry"/>
        <w:ind w:left="576"/>
        <w:tabs>
          <w:tab w:val="right" w:leader="dot" w:pos="9072"/>
        </w:tabs>
      </w:pPr>
      <w:hyperlink w:anchor="err_E_SETUP_002">
        <w:r>
          <w:rPr>
            <w:color w:val="CC551F"/>
            <w:sz w:val="20"/>
            <w:rFonts w:ascii="Consolas" w:hAnsi="Consolas" w:cs="Consolas"/>
          </w:rPr>
          <w:t xml:space="preserve">E.SETUP.002</w:t>
        </w:r>
      </w:hyperlink>
      <w:r>
        <w:rPr>
          <w:sz w:val="20"/>
        </w:rPr>
        <w:t xml:space="preserve">  </w:t>
      </w:r>
      <w:hyperlink w:anchor="err_E_SETUP_002">
        <w:r>
          <w:rPr>
            <w:color w:val="1A1A1A"/>
            <w:sz w:val="20"/>
          </w:rPr>
          <w:t xml:space="preserve">Python 2.x Found Instead of 3.x</w:t>
        </w:r>
      </w:hyperlink>
    </w:p>
    <w:p>
      <w:pPr>
        <w:pStyle w:val="TOCEntry"/>
        <w:ind w:left="576"/>
        <w:tabs>
          <w:tab w:val="right" w:leader="dot" w:pos="9072"/>
        </w:tabs>
      </w:pPr>
      <w:hyperlink w:anchor="err_E_SETUP_003">
        <w:r>
          <w:rPr>
            <w:color w:val="CC551F"/>
            <w:sz w:val="20"/>
            <w:rFonts w:ascii="Consolas" w:hAnsi="Consolas" w:cs="Consolas"/>
          </w:rPr>
          <w:t xml:space="preserve">E.SETUP.003</w:t>
        </w:r>
      </w:hyperlink>
      <w:r>
        <w:rPr>
          <w:sz w:val="20"/>
        </w:rPr>
        <w:t xml:space="preserve">  </w:t>
      </w:r>
      <w:hyperlink w:anchor="err_E_SETUP_003">
        <w:r>
          <w:rPr>
            <w:color w:val="1A1A1A"/>
            <w:sz w:val="20"/>
          </w:rPr>
          <w:t xml:space="preserve">Python 3.x Too Old</w:t>
        </w:r>
      </w:hyperlink>
    </w:p>
    <w:p>
      <w:pPr>
        <w:pStyle w:val="TOCEntry"/>
        <w:ind w:left="576"/>
        <w:tabs>
          <w:tab w:val="right" w:leader="dot" w:pos="9072"/>
        </w:tabs>
      </w:pPr>
      <w:hyperlink w:anchor="err_E_SETUP_004">
        <w:r>
          <w:rPr>
            <w:color w:val="CC551F"/>
            <w:sz w:val="20"/>
            <w:rFonts w:ascii="Consolas" w:hAnsi="Consolas" w:cs="Consolas"/>
          </w:rPr>
          <w:t xml:space="preserve">E.SETUP.004</w:t>
        </w:r>
      </w:hyperlink>
      <w:r>
        <w:rPr>
          <w:sz w:val="20"/>
        </w:rPr>
        <w:t xml:space="preserve">  </w:t>
      </w:r>
      <w:hyperlink w:anchor="err_E_SETUP_004">
        <w:r>
          <w:rPr>
            <w:color w:val="1A1A1A"/>
            <w:sz w:val="20"/>
          </w:rPr>
          <w:t xml:space="preserve">Multiple Python Installs</w:t>
        </w:r>
      </w:hyperlink>
    </w:p>
    <w:p>
      <w:pPr>
        <w:pStyle w:val="TOCEntry"/>
        <w:ind w:left="576"/>
        <w:tabs>
          <w:tab w:val="right" w:leader="dot" w:pos="9072"/>
        </w:tabs>
      </w:pPr>
      <w:hyperlink w:anchor="err_E_SETUP_005">
        <w:r>
          <w:rPr>
            <w:color w:val="CC551F"/>
            <w:sz w:val="20"/>
            <w:rFonts w:ascii="Consolas" w:hAnsi="Consolas" w:cs="Consolas"/>
          </w:rPr>
          <w:t xml:space="preserve">E.SETUP.005</w:t>
        </w:r>
      </w:hyperlink>
      <w:r>
        <w:rPr>
          <w:sz w:val="20"/>
        </w:rPr>
        <w:t xml:space="preserve">  </w:t>
      </w:r>
      <w:hyperlink w:anchor="err_E_SETUP_005">
        <w:r>
          <w:rPr>
            <w:color w:val="1A1A1A"/>
            <w:sz w:val="20"/>
          </w:rPr>
          <w:t xml:space="preserve">venv Creation Fails</w:t>
        </w:r>
      </w:hyperlink>
    </w:p>
    <w:p>
      <w:pPr>
        <w:pStyle w:val="TOCEntry"/>
        <w:ind w:left="576"/>
        <w:tabs>
          <w:tab w:val="right" w:leader="dot" w:pos="9072"/>
        </w:tabs>
      </w:pPr>
      <w:hyperlink w:anchor="err_E_SETUP_006">
        <w:r>
          <w:rPr>
            <w:color w:val="CC551F"/>
            <w:sz w:val="20"/>
            <w:rFonts w:ascii="Consolas" w:hAnsi="Consolas" w:cs="Consolas"/>
          </w:rPr>
          <w:t xml:space="preserve">E.SETUP.006</w:t>
        </w:r>
      </w:hyperlink>
      <w:r>
        <w:rPr>
          <w:sz w:val="20"/>
        </w:rPr>
        <w:t xml:space="preserve">  </w:t>
      </w:r>
      <w:hyperlink w:anchor="err_E_SETUP_006">
        <w:r>
          <w:rPr>
            <w:color w:val="1A1A1A"/>
            <w:sz w:val="20"/>
          </w:rPr>
          <w:t xml:space="preserve">venv Broken After Creation</w:t>
        </w:r>
      </w:hyperlink>
    </w:p>
    <w:p>
      <w:pPr>
        <w:pStyle w:val="TOCEntry"/>
        <w:ind w:left="576"/>
        <w:tabs>
          <w:tab w:val="right" w:leader="dot" w:pos="9072"/>
        </w:tabs>
      </w:pPr>
      <w:hyperlink w:anchor="err_E_SETUP_007">
        <w:r>
          <w:rPr>
            <w:color w:val="CC551F"/>
            <w:sz w:val="20"/>
            <w:rFonts w:ascii="Consolas" w:hAnsi="Consolas" w:cs="Consolas"/>
          </w:rPr>
          <w:t xml:space="preserve">E.SETUP.007</w:t>
        </w:r>
      </w:hyperlink>
      <w:r>
        <w:rPr>
          <w:sz w:val="20"/>
        </w:rPr>
        <w:t xml:space="preserve">  </w:t>
      </w:r>
      <w:hyperlink w:anchor="err_E_SETUP_007">
        <w:r>
          <w:rPr>
            <w:color w:val="1A1A1A"/>
            <w:sz w:val="20"/>
          </w:rPr>
          <w:t xml:space="preserve">pip Upgrade Fails (TLS)</w:t>
        </w:r>
      </w:hyperlink>
    </w:p>
    <w:p>
      <w:pPr>
        <w:pStyle w:val="TOCEntry"/>
        <w:ind w:left="576"/>
        <w:tabs>
          <w:tab w:val="right" w:leader="dot" w:pos="9072"/>
        </w:tabs>
      </w:pPr>
      <w:hyperlink w:anchor="err_E_SETUP_008">
        <w:r>
          <w:rPr>
            <w:color w:val="CC551F"/>
            <w:sz w:val="20"/>
            <w:rFonts w:ascii="Consolas" w:hAnsi="Consolas" w:cs="Consolas"/>
          </w:rPr>
          <w:t xml:space="preserve">E.SETUP.008</w:t>
        </w:r>
      </w:hyperlink>
      <w:r>
        <w:rPr>
          <w:sz w:val="20"/>
        </w:rPr>
        <w:t xml:space="preserve">  </w:t>
      </w:r>
      <w:hyperlink w:anchor="err_E_SETUP_008">
        <w:r>
          <w:rPr>
            <w:color w:val="1A1A1A"/>
            <w:sz w:val="20"/>
          </w:rPr>
          <w:t xml:space="preserve">Firewall Blocking PyPI</w:t>
        </w:r>
      </w:hyperlink>
    </w:p>
    <w:p>
      <w:pPr>
        <w:pStyle w:val="TOCEntry"/>
        <w:ind w:left="576"/>
        <w:tabs>
          <w:tab w:val="right" w:leader="dot" w:pos="9072"/>
        </w:tabs>
      </w:pPr>
      <w:hyperlink w:anchor="err_E_SETUP_009">
        <w:r>
          <w:rPr>
            <w:color w:val="CC551F"/>
            <w:sz w:val="20"/>
            <w:rFonts w:ascii="Consolas" w:hAnsi="Consolas" w:cs="Consolas"/>
          </w:rPr>
          <w:t xml:space="preserve">E.SETUP.009</w:t>
        </w:r>
      </w:hyperlink>
      <w:r>
        <w:rPr>
          <w:sz w:val="20"/>
        </w:rPr>
        <w:t xml:space="preserve">  </w:t>
      </w:r>
      <w:hyperlink w:anchor="err_E_SETUP_009">
        <w:r>
          <w:rPr>
            <w:color w:val="1A1A1A"/>
            <w:sz w:val="20"/>
          </w:rPr>
          <w:t xml:space="preserve">pip Install Fails (Network)</w:t>
        </w:r>
      </w:hyperlink>
    </w:p>
    <w:p>
      <w:pPr>
        <w:pStyle w:val="TOCEntry"/>
        <w:ind w:left="576"/>
        <w:tabs>
          <w:tab w:val="right" w:leader="dot" w:pos="9072"/>
        </w:tabs>
      </w:pPr>
      <w:hyperlink w:anchor="err_E_SETUP_010">
        <w:r>
          <w:rPr>
            <w:color w:val="CC551F"/>
            <w:sz w:val="20"/>
            <w:rFonts w:ascii="Consolas" w:hAnsi="Consolas" w:cs="Consolas"/>
          </w:rPr>
          <w:t xml:space="preserve">E.SETUP.010</w:t>
        </w:r>
      </w:hyperlink>
      <w:r>
        <w:rPr>
          <w:sz w:val="20"/>
        </w:rPr>
        <w:t xml:space="preserve">  </w:t>
      </w:r>
      <w:hyperlink w:anchor="err_E_SETUP_010">
        <w:r>
          <w:rPr>
            <w:color w:val="1A1A1A"/>
            <w:sz w:val="20"/>
          </w:rPr>
          <w:t xml:space="preserve">onnxruntime Conflict</w:t>
        </w:r>
      </w:hyperlink>
    </w:p>
    <w:p>
      <w:pPr>
        <w:pStyle w:val="TOCEntry"/>
        <w:ind w:left="576"/>
        <w:tabs>
          <w:tab w:val="right" w:leader="dot" w:pos="9072"/>
        </w:tabs>
      </w:pPr>
      <w:hyperlink w:anchor="err_E_SETUP_011">
        <w:r>
          <w:rPr>
            <w:color w:val="CC551F"/>
            <w:sz w:val="20"/>
            <w:rFonts w:ascii="Consolas" w:hAnsi="Consolas" w:cs="Consolas"/>
          </w:rPr>
          <w:t xml:space="preserve">E.SETUP.011</w:t>
        </w:r>
      </w:hyperlink>
      <w:r>
        <w:rPr>
          <w:sz w:val="20"/>
        </w:rPr>
        <w:t xml:space="preserve">  </w:t>
      </w:r>
      <w:hyperlink w:anchor="err_E_SETUP_011">
        <w:r>
          <w:rPr>
            <w:color w:val="1A1A1A"/>
            <w:sz w:val="20"/>
          </w:rPr>
          <w:t xml:space="preserve">NumPy 2.x ABI Break</w:t>
        </w:r>
      </w:hyperlink>
    </w:p>
    <w:p>
      <w:pPr>
        <w:pStyle w:val="TOCEntry"/>
        <w:ind w:left="576"/>
        <w:tabs>
          <w:tab w:val="right" w:leader="dot" w:pos="9072"/>
        </w:tabs>
      </w:pPr>
      <w:hyperlink w:anchor="err_E_SETUP_012">
        <w:r>
          <w:rPr>
            <w:color w:val="CC551F"/>
            <w:sz w:val="20"/>
            <w:rFonts w:ascii="Consolas" w:hAnsi="Consolas" w:cs="Consolas"/>
          </w:rPr>
          <w:t xml:space="preserve">E.SETUP.012</w:t>
        </w:r>
      </w:hyperlink>
      <w:r>
        <w:rPr>
          <w:sz w:val="20"/>
        </w:rPr>
        <w:t xml:space="preserve">  </w:t>
      </w:r>
      <w:hyperlink w:anchor="err_E_SETUP_012">
        <w:r>
          <w:rPr>
            <w:color w:val="1A1A1A"/>
            <w:sz w:val="20"/>
          </w:rPr>
          <w:t xml:space="preserve">OpenCV Wheel Mismatch</w:t>
        </w:r>
      </w:hyperlink>
    </w:p>
    <w:p>
      <w:pPr>
        <w:pStyle w:val="TOCEntry"/>
        <w:ind w:left="576"/>
        <w:tabs>
          <w:tab w:val="right" w:leader="dot" w:pos="9072"/>
        </w:tabs>
      </w:pPr>
      <w:hyperlink w:anchor="err_E_SETUP_013">
        <w:r>
          <w:rPr>
            <w:color w:val="CC551F"/>
            <w:sz w:val="20"/>
            <w:rFonts w:ascii="Consolas" w:hAnsi="Consolas" w:cs="Consolas"/>
          </w:rPr>
          <w:t xml:space="preserve">E.SETUP.013</w:t>
        </w:r>
      </w:hyperlink>
      <w:r>
        <w:rPr>
          <w:sz w:val="20"/>
        </w:rPr>
        <w:t xml:space="preserve">  </w:t>
      </w:r>
      <w:hyperlink w:anchor="err_E_SETUP_013">
        <w:r>
          <w:rPr>
            <w:color w:val="1A1A1A"/>
            <w:sz w:val="20"/>
          </w:rPr>
          <w:t xml:space="preserve">Pillow Build Fails (Linux)</w:t>
        </w:r>
      </w:hyperlink>
    </w:p>
    <w:p>
      <w:pPr>
        <w:pStyle w:val="TOCEntry"/>
        <w:ind w:left="576"/>
        <w:tabs>
          <w:tab w:val="right" w:leader="dot" w:pos="9072"/>
        </w:tabs>
      </w:pPr>
      <w:hyperlink w:anchor="err_E_SETUP_014">
        <w:r>
          <w:rPr>
            <w:color w:val="CC551F"/>
            <w:sz w:val="20"/>
            <w:rFonts w:ascii="Consolas" w:hAnsi="Consolas" w:cs="Consolas"/>
          </w:rPr>
          <w:t xml:space="preserve">E.SETUP.014</w:t>
        </w:r>
      </w:hyperlink>
      <w:r>
        <w:rPr>
          <w:sz w:val="20"/>
        </w:rPr>
        <w:t xml:space="preserve">  </w:t>
      </w:r>
      <w:hyperlink w:anchor="err_E_SETUP_014">
        <w:r>
          <w:rPr>
            <w:color w:val="1A1A1A"/>
            <w:sz w:val="20"/>
          </w:rPr>
          <w:t xml:space="preserve">pywin32 Needs Admin</w:t>
        </w:r>
      </w:hyperlink>
    </w:p>
    <w:p>
      <w:pPr>
        <w:pStyle w:val="TOCEntry"/>
        <w:ind w:left="576"/>
        <w:tabs>
          <w:tab w:val="right" w:leader="dot" w:pos="9072"/>
        </w:tabs>
      </w:pPr>
      <w:hyperlink w:anchor="err_E_SETUP_015">
        <w:r>
          <w:rPr>
            <w:color w:val="CC551F"/>
            <w:sz w:val="20"/>
            <w:rFonts w:ascii="Consolas" w:hAnsi="Consolas" w:cs="Consolas"/>
          </w:rPr>
          <w:t xml:space="preserve">E.SETUP.015</w:t>
        </w:r>
      </w:hyperlink>
      <w:r>
        <w:rPr>
          <w:sz w:val="20"/>
        </w:rPr>
        <w:t xml:space="preserve">  </w:t>
      </w:r>
      <w:hyperlink w:anchor="err_E_SETUP_015">
        <w:r>
          <w:rPr>
            <w:color w:val="1A1A1A"/>
            <w:sz w:val="20"/>
          </w:rPr>
          <w:t xml:space="preserve">pythonnet Wheel Mismatch</w:t>
        </w:r>
      </w:hyperlink>
    </w:p>
    <w:p>
      <w:pPr>
        <w:pStyle w:val="TOCEntry"/>
        <w:ind w:left="576"/>
        <w:tabs>
          <w:tab w:val="right" w:leader="dot" w:pos="9072"/>
        </w:tabs>
      </w:pPr>
      <w:hyperlink w:anchor="err_E_SETUP_016">
        <w:r>
          <w:rPr>
            <w:color w:val="CC551F"/>
            <w:sz w:val="20"/>
            <w:rFonts w:ascii="Consolas" w:hAnsi="Consolas" w:cs="Consolas"/>
          </w:rPr>
          <w:t xml:space="preserve">E.SETUP.016</w:t>
        </w:r>
      </w:hyperlink>
      <w:r>
        <w:rPr>
          <w:sz w:val="20"/>
        </w:rPr>
        <w:t xml:space="preserve">  </w:t>
      </w:r>
      <w:hyperlink w:anchor="err_E_SETUP_016">
        <w:r>
          <w:rPr>
            <w:color w:val="1A1A1A"/>
            <w:sz w:val="20"/>
          </w:rPr>
          <w:t xml:space="preserve">BetterCam on Non-Windows</w:t>
        </w:r>
      </w:hyperlink>
    </w:p>
    <w:p>
      <w:pPr>
        <w:pStyle w:val="TOCEntry"/>
        <w:ind w:left="576"/>
        <w:tabs>
          <w:tab w:val="right" w:leader="dot" w:pos="9072"/>
        </w:tabs>
      </w:pPr>
      <w:hyperlink w:anchor="err_E_SETUP_017">
        <w:r>
          <w:rPr>
            <w:color w:val="CC551F"/>
            <w:sz w:val="20"/>
            <w:rFonts w:ascii="Consolas" w:hAnsi="Consolas" w:cs="Consolas"/>
          </w:rPr>
          <w:t xml:space="preserve">E.SETUP.017</w:t>
        </w:r>
      </w:hyperlink>
      <w:r>
        <w:rPr>
          <w:sz w:val="20"/>
        </w:rPr>
        <w:t xml:space="preserve">  </w:t>
      </w:r>
      <w:hyperlink w:anchor="err_E_SETUP_017">
        <w:r>
          <w:rPr>
            <w:color w:val="1A1A1A"/>
            <w:sz w:val="20"/>
          </w:rPr>
          <w:t xml:space="preserve">CUDA Without cuDNN</w:t>
        </w:r>
      </w:hyperlink>
    </w:p>
    <w:p>
      <w:pPr>
        <w:pStyle w:val="TOCEntry"/>
        <w:ind w:left="576"/>
        <w:tabs>
          <w:tab w:val="right" w:leader="dot" w:pos="9072"/>
        </w:tabs>
      </w:pPr>
      <w:hyperlink w:anchor="err_E_SETUP_018">
        <w:r>
          <w:rPr>
            <w:color w:val="CC551F"/>
            <w:sz w:val="20"/>
            <w:rFonts w:ascii="Consolas" w:hAnsi="Consolas" w:cs="Consolas"/>
          </w:rPr>
          <w:t xml:space="preserve">E.SETUP.018</w:t>
        </w:r>
      </w:hyperlink>
      <w:r>
        <w:rPr>
          <w:sz w:val="20"/>
        </w:rPr>
        <w:t xml:space="preserve">  </w:t>
      </w:r>
      <w:hyperlink w:anchor="err_E_SETUP_018">
        <w:r>
          <w:rPr>
            <w:color w:val="1A1A1A"/>
            <w:sz w:val="20"/>
          </w:rPr>
          <w:t xml:space="preserve">CUDA Driver Too Old</w:t>
        </w:r>
      </w:hyperlink>
    </w:p>
    <w:p>
      <w:pPr>
        <w:pStyle w:val="TOCEntry"/>
        <w:ind w:left="576"/>
        <w:tabs>
          <w:tab w:val="right" w:leader="dot" w:pos="9072"/>
        </w:tabs>
      </w:pPr>
      <w:hyperlink w:anchor="err_E_SETUP_019">
        <w:r>
          <w:rPr>
            <w:color w:val="CC551F"/>
            <w:sz w:val="20"/>
            <w:rFonts w:ascii="Consolas" w:hAnsi="Consolas" w:cs="Consolas"/>
          </w:rPr>
          <w:t xml:space="preserve">E.SETUP.019</w:t>
        </w:r>
      </w:hyperlink>
      <w:r>
        <w:rPr>
          <w:sz w:val="20"/>
        </w:rPr>
        <w:t xml:space="preserve">  </w:t>
      </w:r>
      <w:hyperlink w:anchor="err_E_SETUP_019">
        <w:r>
          <w:rPr>
            <w:color w:val="1A1A1A"/>
            <w:sz w:val="20"/>
          </w:rPr>
          <w:t xml:space="preserve">TensorRT Version Mismatch</w:t>
        </w:r>
      </w:hyperlink>
    </w:p>
    <w:p>
      <w:pPr>
        <w:pStyle w:val="TOCEntry"/>
        <w:ind w:left="576"/>
        <w:tabs>
          <w:tab w:val="right" w:leader="dot" w:pos="9072"/>
        </w:tabs>
      </w:pPr>
      <w:hyperlink w:anchor="err_E_SETUP_020">
        <w:r>
          <w:rPr>
            <w:color w:val="CC551F"/>
            <w:sz w:val="20"/>
            <w:rFonts w:ascii="Consolas" w:hAnsi="Consolas" w:cs="Consolas"/>
          </w:rPr>
          <w:t xml:space="preserve">E.SETUP.020</w:t>
        </w:r>
      </w:hyperlink>
      <w:r>
        <w:rPr>
          <w:sz w:val="20"/>
        </w:rPr>
        <w:t xml:space="preserve">  </w:t>
      </w:r>
      <w:hyperlink w:anchor="err_E_SETUP_020">
        <w:r>
          <w:rPr>
            <w:color w:val="1A1A1A"/>
            <w:sz w:val="20"/>
          </w:rPr>
          <w:t xml:space="preserve">Visual C++ Runtime Missing</w:t>
        </w:r>
      </w:hyperlink>
    </w:p>
    <w:p>
      <w:pPr>
        <w:pStyle w:val="TOCEntry"/>
        <w:ind w:left="576"/>
        <w:tabs>
          <w:tab w:val="right" w:leader="dot" w:pos="9072"/>
        </w:tabs>
      </w:pPr>
      <w:hyperlink w:anchor="err_E_SETUP_021">
        <w:r>
          <w:rPr>
            <w:color w:val="CC551F"/>
            <w:sz w:val="20"/>
            <w:rFonts w:ascii="Consolas" w:hAnsi="Consolas" w:cs="Consolas"/>
          </w:rPr>
          <w:t xml:space="preserve">E.SETUP.021</w:t>
        </w:r>
      </w:hyperlink>
      <w:r>
        <w:rPr>
          <w:sz w:val="20"/>
        </w:rPr>
        <w:t xml:space="preserve">  </w:t>
      </w:r>
      <w:hyperlink w:anchor="err_E_SETUP_021">
        <w:r>
          <w:rPr>
            <w:color w:val="1A1A1A"/>
            <w:sz w:val="20"/>
          </w:rPr>
          <w:t xml:space="preserve">Antivirus Quarantining DLL</w:t>
        </w:r>
      </w:hyperlink>
    </w:p>
    <w:p>
      <w:pPr>
        <w:pStyle w:val="TOCEntry"/>
        <w:ind w:left="576"/>
        <w:tabs>
          <w:tab w:val="right" w:leader="dot" w:pos="9072"/>
        </w:tabs>
      </w:pPr>
      <w:hyperlink w:anchor="err_E_SETUP_022">
        <w:r>
          <w:rPr>
            <w:color w:val="CC551F"/>
            <w:sz w:val="20"/>
            <w:rFonts w:ascii="Consolas" w:hAnsi="Consolas" w:cs="Consolas"/>
          </w:rPr>
          <w:t xml:space="preserve">E.SETUP.022</w:t>
        </w:r>
      </w:hyperlink>
      <w:r>
        <w:rPr>
          <w:sz w:val="20"/>
        </w:rPr>
        <w:t xml:space="preserve">  </w:t>
      </w:r>
      <w:hyperlink w:anchor="err_E_SETUP_022">
        <w:r>
          <w:rPr>
            <w:color w:val="1A1A1A"/>
            <w:sz w:val="20"/>
          </w:rPr>
          <w:t xml:space="preserve">SmartScreen Blocking start.bat</w:t>
        </w:r>
      </w:hyperlink>
    </w:p>
    <w:p>
      <w:pPr>
        <w:pStyle w:val="TOCEntry"/>
        <w:ind w:left="576"/>
        <w:tabs>
          <w:tab w:val="right" w:leader="dot" w:pos="9072"/>
        </w:tabs>
      </w:pPr>
      <w:hyperlink w:anchor="err_E_SETUP_023">
        <w:r>
          <w:rPr>
            <w:color w:val="CC551F"/>
            <w:sz w:val="20"/>
            <w:rFonts w:ascii="Consolas" w:hAnsi="Consolas" w:cs="Consolas"/>
          </w:rPr>
          <w:t xml:space="preserve">E.SETUP.023</w:t>
        </w:r>
      </w:hyperlink>
      <w:r>
        <w:rPr>
          <w:sz w:val="20"/>
        </w:rPr>
        <w:t xml:space="preserve">  </w:t>
      </w:r>
      <w:hyperlink w:anchor="err_E_SETUP_023">
        <w:r>
          <w:rPr>
            <w:color w:val="1A1A1A"/>
            <w:sz w:val="20"/>
          </w:rPr>
          <w:t xml:space="preserve">Defender Slowing Load</w:t>
        </w:r>
      </w:hyperlink>
    </w:p>
    <w:p>
      <w:pPr>
        <w:pStyle w:val="TOCEntry"/>
        <w:ind w:left="576"/>
        <w:tabs>
          <w:tab w:val="right" w:leader="dot" w:pos="9072"/>
        </w:tabs>
      </w:pPr>
      <w:hyperlink w:anchor="err_E_SETUP_024">
        <w:r>
          <w:rPr>
            <w:color w:val="CC551F"/>
            <w:sz w:val="20"/>
            <w:rFonts w:ascii="Consolas" w:hAnsi="Consolas" w:cs="Consolas"/>
          </w:rPr>
          <w:t xml:space="preserve">E.SETUP.024</w:t>
        </w:r>
      </w:hyperlink>
      <w:r>
        <w:rPr>
          <w:sz w:val="20"/>
        </w:rPr>
        <w:t xml:space="preserve">  </w:t>
      </w:r>
      <w:hyperlink w:anchor="err_E_SETUP_024">
        <w:r>
          <w:rPr>
            <w:color w:val="1A1A1A"/>
            <w:sz w:val="20"/>
          </w:rPr>
          <w:t xml:space="preserve">Port 7860 In Use</w:t>
        </w:r>
      </w:hyperlink>
    </w:p>
    <w:p>
      <w:pPr>
        <w:pStyle w:val="TOCEntry"/>
        <w:ind w:left="576"/>
        <w:tabs>
          <w:tab w:val="right" w:leader="dot" w:pos="9072"/>
        </w:tabs>
      </w:pPr>
      <w:hyperlink w:anchor="err_E_SETUP_025">
        <w:r>
          <w:rPr>
            <w:color w:val="CC551F"/>
            <w:sz w:val="20"/>
            <w:rFonts w:ascii="Consolas" w:hAnsi="Consolas" w:cs="Consolas"/>
          </w:rPr>
          <w:t xml:space="preserve">E.SETUP.025</w:t>
        </w:r>
      </w:hyperlink>
      <w:r>
        <w:rPr>
          <w:sz w:val="20"/>
        </w:rPr>
        <w:t xml:space="preserve">  </w:t>
      </w:r>
      <w:hyperlink w:anchor="err_E_SETUP_025">
        <w:r>
          <w:rPr>
            <w:color w:val="1A1A1A"/>
            <w:sz w:val="20"/>
          </w:rPr>
          <w:t xml:space="preserve">Browser Auto-Open Fails</w:t>
        </w:r>
      </w:hyperlink>
    </w:p>
    <w:p>
      <w:pPr>
        <w:pStyle w:val="TOCEntry"/>
        <w:ind w:left="576"/>
        <w:tabs>
          <w:tab w:val="right" w:leader="dot" w:pos="9072"/>
        </w:tabs>
      </w:pPr>
      <w:hyperlink w:anchor="err_E_SETUP_026">
        <w:r>
          <w:rPr>
            <w:color w:val="CC551F"/>
            <w:sz w:val="20"/>
            <w:rFonts w:ascii="Consolas" w:hAnsi="Consolas" w:cs="Consolas"/>
          </w:rPr>
          <w:t xml:space="preserve">E.SETUP.026</w:t>
        </w:r>
      </w:hyperlink>
      <w:r>
        <w:rPr>
          <w:sz w:val="20"/>
        </w:rPr>
        <w:t xml:space="preserve">  </w:t>
      </w:r>
      <w:hyperlink w:anchor="err_E_SETUP_026">
        <w:r>
          <w:rPr>
            <w:color w:val="1A1A1A"/>
            <w:sz w:val="20"/>
          </w:rPr>
          <w:t xml:space="preserve">Browser Opens Early</w:t>
        </w:r>
      </w:hyperlink>
    </w:p>
    <w:p>
      <w:pPr>
        <w:pStyle w:val="TOCEntry"/>
        <w:ind w:left="576"/>
        <w:tabs>
          <w:tab w:val="right" w:leader="dot" w:pos="9072"/>
        </w:tabs>
      </w:pPr>
      <w:hyperlink w:anchor="err_E_SETUP_027">
        <w:r>
          <w:rPr>
            <w:color w:val="CC551F"/>
            <w:sz w:val="20"/>
            <w:rFonts w:ascii="Consolas" w:hAnsi="Consolas" w:cs="Consolas"/>
          </w:rPr>
          <w:t xml:space="preserve">E.SETUP.027</w:t>
        </w:r>
      </w:hyperlink>
      <w:r>
        <w:rPr>
          <w:sz w:val="20"/>
        </w:rPr>
        <w:t xml:space="preserve">  </w:t>
      </w:r>
      <w:hyperlink w:anchor="err_E_SETUP_027">
        <w:r>
          <w:rPr>
            <w:color w:val="1A1A1A"/>
            <w:sz w:val="20"/>
          </w:rPr>
          <w:t xml:space="preserve">No Administrator</w:t>
        </w:r>
      </w:hyperlink>
    </w:p>
    <w:p>
      <w:pPr>
        <w:pStyle w:val="TOCEntry"/>
        <w:ind w:left="576"/>
        <w:tabs>
          <w:tab w:val="right" w:leader="dot" w:pos="9072"/>
        </w:tabs>
      </w:pPr>
      <w:hyperlink w:anchor="err_E_SETUP_028">
        <w:r>
          <w:rPr>
            <w:color w:val="CC551F"/>
            <w:sz w:val="20"/>
            <w:rFonts w:ascii="Consolas" w:hAnsi="Consolas" w:cs="Consolas"/>
          </w:rPr>
          <w:t xml:space="preserve">E.SETUP.028</w:t>
        </w:r>
      </w:hyperlink>
      <w:r>
        <w:rPr>
          <w:sz w:val="20"/>
        </w:rPr>
        <w:t xml:space="preserve">  </w:t>
      </w:r>
      <w:hyperlink w:anchor="err_E_SETUP_028">
        <w:r>
          <w:rPr>
            <w:color w:val="1A1A1A"/>
            <w:sz w:val="20"/>
          </w:rPr>
          <w:t xml:space="preserve">Path with Non-ASCII</w:t>
        </w:r>
      </w:hyperlink>
    </w:p>
    <w:p>
      <w:pPr>
        <w:pStyle w:val="TOCEntry"/>
        <w:ind w:left="576"/>
        <w:tabs>
          <w:tab w:val="right" w:leader="dot" w:pos="9072"/>
        </w:tabs>
      </w:pPr>
      <w:hyperlink w:anchor="err_E_SETUP_029">
        <w:r>
          <w:rPr>
            <w:color w:val="CC551F"/>
            <w:sz w:val="20"/>
            <w:rFonts w:ascii="Consolas" w:hAnsi="Consolas" w:cs="Consolas"/>
          </w:rPr>
          <w:t xml:space="preserve">E.SETUP.029</w:t>
        </w:r>
      </w:hyperlink>
      <w:r>
        <w:rPr>
          <w:sz w:val="20"/>
        </w:rPr>
        <w:t xml:space="preserve">  </w:t>
      </w:r>
      <w:hyperlink w:anchor="err_E_SETUP_029">
        <w:r>
          <w:rPr>
            <w:color w:val="1A1A1A"/>
            <w:sz w:val="20"/>
          </w:rPr>
          <w:t xml:space="preserve">OneDrive Locking Files</w:t>
        </w:r>
      </w:hyperlink>
    </w:p>
    <w:p>
      <w:pPr>
        <w:pStyle w:val="TOCEntry"/>
        <w:ind w:left="576"/>
        <w:tabs>
          <w:tab w:val="right" w:leader="dot" w:pos="9072"/>
        </w:tabs>
      </w:pPr>
      <w:hyperlink w:anchor="err_E_SETUP_030">
        <w:r>
          <w:rPr>
            <w:color w:val="CC551F"/>
            <w:sz w:val="20"/>
            <w:rFonts w:ascii="Consolas" w:hAnsi="Consolas" w:cs="Consolas"/>
          </w:rPr>
          <w:t xml:space="preserve">E.SETUP.030</w:t>
        </w:r>
      </w:hyperlink>
      <w:r>
        <w:rPr>
          <w:sz w:val="20"/>
        </w:rPr>
        <w:t xml:space="preserve">  </w:t>
      </w:r>
      <w:hyperlink w:anchor="err_E_SETUP_030">
        <w:r>
          <w:rPr>
            <w:color w:val="1A1A1A"/>
            <w:sz w:val="20"/>
          </w:rPr>
          <w:t xml:space="preserve">WSL2 GPU Not Configured</w:t>
        </w:r>
      </w:hyperlink>
    </w:p>
    <w:p>
      <w:pPr>
        <w:pStyle w:val="TOCEntry"/>
        <w:ind w:left="576"/>
        <w:tabs>
          <w:tab w:val="right" w:leader="dot" w:pos="9072"/>
        </w:tabs>
      </w:pPr>
      <w:hyperlink w:anchor="err_E_SETUP_031">
        <w:r>
          <w:rPr>
            <w:color w:val="CC551F"/>
            <w:sz w:val="20"/>
            <w:rFonts w:ascii="Consolas" w:hAnsi="Consolas" w:cs="Consolas"/>
          </w:rPr>
          <w:t xml:space="preserve">E.SETUP.031</w:t>
        </w:r>
      </w:hyperlink>
      <w:r>
        <w:rPr>
          <w:sz w:val="20"/>
        </w:rPr>
        <w:t xml:space="preserve">  </w:t>
      </w:r>
      <w:hyperlink w:anchor="err_E_SETUP_031">
        <w:r>
          <w:rPr>
            <w:color w:val="1A1A1A"/>
            <w:sz w:val="20"/>
          </w:rPr>
          <w:t xml:space="preserve">Linux BetterCam N/A</w:t>
        </w:r>
      </w:hyperlink>
    </w:p>
    <w:p>
      <w:pPr>
        <w:pStyle w:val="TOCEntry"/>
        <w:ind w:left="576"/>
        <w:tabs>
          <w:tab w:val="right" w:leader="dot" w:pos="9072"/>
        </w:tabs>
      </w:pPr>
      <w:hyperlink w:anchor="err_E_SETUP_032">
        <w:r>
          <w:rPr>
            <w:color w:val="CC551F"/>
            <w:sz w:val="20"/>
            <w:rFonts w:ascii="Consolas" w:hAnsi="Consolas" w:cs="Consolas"/>
          </w:rPr>
          <w:t xml:space="preserve">E.SETUP.032</w:t>
        </w:r>
      </w:hyperlink>
      <w:r>
        <w:rPr>
          <w:sz w:val="20"/>
        </w:rPr>
        <w:t xml:space="preserve">  </w:t>
      </w:r>
      <w:hyperlink w:anchor="err_E_SETUP_032">
        <w:r>
          <w:rPr>
            <w:color w:val="1A1A1A"/>
            <w:sz w:val="20"/>
          </w:rPr>
          <w:t xml:space="preserve">Linux pynput Needs X11</w:t>
        </w:r>
      </w:hyperlink>
    </w:p>
    <w:p>
      <w:pPr>
        <w:pStyle w:val="TOCEntry"/>
        <w:ind w:left="576"/>
        <w:tabs>
          <w:tab w:val="right" w:leader="dot" w:pos="9072"/>
        </w:tabs>
      </w:pPr>
      <w:hyperlink w:anchor="err_E_SETUP_033">
        <w:r>
          <w:rPr>
            <w:color w:val="CC551F"/>
            <w:sz w:val="20"/>
            <w:rFonts w:ascii="Consolas" w:hAnsi="Consolas" w:cs="Consolas"/>
          </w:rPr>
          <w:t xml:space="preserve">E.SETUP.033</w:t>
        </w:r>
      </w:hyperlink>
      <w:r>
        <w:rPr>
          <w:sz w:val="20"/>
        </w:rPr>
        <w:t xml:space="preserve">  </w:t>
      </w:r>
      <w:hyperlink w:anchor="err_E_SETUP_033">
        <w:r>
          <w:rPr>
            <w:color w:val="1A1A1A"/>
            <w:sz w:val="20"/>
          </w:rPr>
          <w:t xml:space="preserve">Linux evdev Permissions</w:t>
        </w:r>
      </w:hyperlink>
    </w:p>
    <w:p>
      <w:pPr>
        <w:pStyle w:val="TOCEntry"/>
        <w:ind w:left="576"/>
        <w:tabs>
          <w:tab w:val="right" w:leader="dot" w:pos="9072"/>
        </w:tabs>
      </w:pPr>
      <w:hyperlink w:anchor="err_E_SETUP_034">
        <w:r>
          <w:rPr>
            <w:color w:val="CC551F"/>
            <w:sz w:val="20"/>
            <w:rFonts w:ascii="Consolas" w:hAnsi="Consolas" w:cs="Consolas"/>
          </w:rPr>
          <w:t xml:space="preserve">E.SETUP.034</w:t>
        </w:r>
      </w:hyperlink>
      <w:r>
        <w:rPr>
          <w:sz w:val="20"/>
        </w:rPr>
        <w:t xml:space="preserve">  </w:t>
      </w:r>
      <w:hyperlink w:anchor="err_E_SETUP_034">
        <w:r>
          <w:rPr>
            <w:color w:val="1A1A1A"/>
            <w:sz w:val="20"/>
          </w:rPr>
          <w:t xml:space="preserve">macOS TCC Screen Recording</w:t>
        </w:r>
      </w:hyperlink>
    </w:p>
    <w:p>
      <w:pPr>
        <w:pStyle w:val="TOCEntry"/>
        <w:ind w:left="576"/>
        <w:tabs>
          <w:tab w:val="right" w:leader="dot" w:pos="9072"/>
        </w:tabs>
      </w:pPr>
      <w:hyperlink w:anchor="err_E_SETUP_035">
        <w:r>
          <w:rPr>
            <w:color w:val="CC551F"/>
            <w:sz w:val="20"/>
            <w:rFonts w:ascii="Consolas" w:hAnsi="Consolas" w:cs="Consolas"/>
          </w:rPr>
          <w:t xml:space="preserve">E.SETUP.035</w:t>
        </w:r>
      </w:hyperlink>
      <w:r>
        <w:rPr>
          <w:sz w:val="20"/>
        </w:rPr>
        <w:t xml:space="preserve">  </w:t>
      </w:r>
      <w:hyperlink w:anchor="err_E_SETUP_035">
        <w:r>
          <w:rPr>
            <w:color w:val="1A1A1A"/>
            <w:sz w:val="20"/>
          </w:rPr>
          <w:t xml:space="preserve">macOS pynput Accessibility</w:t>
        </w:r>
      </w:hyperlink>
    </w:p>
    <w:p>
      <w:r>
        <w:br w:type="page"/>
      </w:r>
    </w:p>
    <w:p>
      <w:pPr>
        <w:spacing w:after="40"/>
      </w:pPr>
      <w:bookmarkStart w:id="10001" w:name="chapter_01"/>
      <w:bookmarkEnd w:id="10001"/>
      <w:r>
        <w:rPr>
          <w:b/>
          <w:color w:val="FF6B2C"/>
          <w:sz w:val="22"/>
        </w:rPr>
        <w:t>CHAPTER 01</w:t>
      </w:r>
    </w:p>
    <w:p>
      <w:pPr>
        <w:pBdr>
          <w:bottom w:val="single" w:sz="14" w:space="8" w:color="FF6B2C"/>
        </w:pBdr>
        <w:spacing w:after="360"/>
      </w:pPr>
      <w:r>
        <w:rPr>
          <w:b/>
          <w:color w:val="1A1A1A"/>
          <w:sz w:val="56"/>
        </w:rPr>
        <w:t>Server</w:t>
      </w:r>
    </w:p>
    <w:p>
      <w:pPr>
        <w:spacing w:after="240"/>
      </w:pPr>
      <w:r>
        <w:rPr>
          <w:i/>
          <w:color w:val="606060"/>
          <w:sz w:val="20"/>
        </w:rPr>
        <w:t>60 catalogued errors in this chapter.</w:t>
      </w:r>
    </w:p>
    <w:p>
      <w:pPr>
        <w:spacing w:after="120"/>
      </w:pPr>
      <w:r>
        <w:rPr>
          <w:b/>
          <w:color w:val="CC551F"/>
          <w:sz w:val="26"/>
        </w:rPr>
        <w:t>In this chapter</w:t>
      </w:r>
    </w:p>
    <w:p>
      <w:pPr>
        <w:pStyle w:val="TOCEntry"/>
        <w:tabs>
          <w:tab w:val="right" w:leader="dot" w:pos="9072"/>
        </w:tabs>
      </w:pPr>
      <w:hyperlink w:anchor="err_E_SRV_001">
        <w:r>
          <w:rPr>
            <w:color w:val="CC551F"/>
            <w:sz w:val="20"/>
            <w:rFonts w:ascii="Consolas" w:hAnsi="Consolas" w:cs="Consolas"/>
          </w:rPr>
          <w:t xml:space="preserve">E.SRV.001</w:t>
        </w:r>
      </w:hyperlink>
      <w:r>
        <w:rPr>
          <w:sz w:val="20"/>
        </w:rPr>
        <w:t xml:space="preserve">  </w:t>
      </w:r>
      <w:hyperlink w:anchor="err_E_SRV_001">
        <w:r>
          <w:rPr>
            <w:color w:val="1A1A1A"/>
            <w:sz w:val="20"/>
          </w:rPr>
          <w:t xml:space="preserve">`models/` directory missing on disk</w:t>
        </w:r>
      </w:hyperlink>
    </w:p>
    <w:p>
      <w:pPr>
        <w:pStyle w:val="TOCEntry"/>
        <w:tabs>
          <w:tab w:val="right" w:leader="dot" w:pos="9072"/>
        </w:tabs>
      </w:pPr>
      <w:hyperlink w:anchor="err_E_SRV_002">
        <w:r>
          <w:rPr>
            <w:color w:val="CC551F"/>
            <w:sz w:val="20"/>
            <w:rFonts w:ascii="Consolas" w:hAnsi="Consolas" w:cs="Consolas"/>
          </w:rPr>
          <w:t xml:space="preserve">E.SRV.002</w:t>
        </w:r>
      </w:hyperlink>
      <w:r>
        <w:rPr>
          <w:sz w:val="20"/>
        </w:rPr>
        <w:t xml:space="preserve">  </w:t>
      </w:r>
      <w:hyperlink w:anchor="err_E_SRV_002">
        <w:r>
          <w:rPr>
            <w:color w:val="1A1A1A"/>
            <w:sz w:val="20"/>
          </w:rPr>
          <w:t xml:space="preserve">`_list_models` shadows `OSError` from `os.listdir`</w:t>
        </w:r>
      </w:hyperlink>
    </w:p>
    <w:p>
      <w:pPr>
        <w:pStyle w:val="TOCEntry"/>
        <w:tabs>
          <w:tab w:val="right" w:leader="dot" w:pos="9072"/>
        </w:tabs>
      </w:pPr>
      <w:hyperlink w:anchor="err_E_SRV_003">
        <w:r>
          <w:rPr>
            <w:color w:val="CC551F"/>
            <w:sz w:val="20"/>
            <w:rFonts w:ascii="Consolas" w:hAnsi="Consolas" w:cs="Consolas"/>
          </w:rPr>
          <w:t xml:space="preserve">E.SRV.003</w:t>
        </w:r>
      </w:hyperlink>
      <w:r>
        <w:rPr>
          <w:sz w:val="20"/>
        </w:rPr>
        <w:t xml:space="preserve">  </w:t>
      </w:r>
      <w:hyperlink w:anchor="err_E_SRV_003">
        <w:r>
          <w:rPr>
            <w:color w:val="1A1A1A"/>
            <w:sz w:val="20"/>
          </w:rPr>
          <w:t xml:space="preserve">Path traversal attempt rejected by `_resolve_safe_model_path`</w:t>
        </w:r>
      </w:hyperlink>
    </w:p>
    <w:p>
      <w:pPr>
        <w:pStyle w:val="TOCEntry"/>
        <w:tabs>
          <w:tab w:val="right" w:leader="dot" w:pos="9072"/>
        </w:tabs>
      </w:pPr>
      <w:hyperlink w:anchor="err_E_SRV_004">
        <w:r>
          <w:rPr>
            <w:color w:val="CC551F"/>
            <w:sz w:val="20"/>
            <w:rFonts w:ascii="Consolas" w:hAnsi="Consolas" w:cs="Consolas"/>
          </w:rPr>
          <w:t xml:space="preserve">E.SRV.004</w:t>
        </w:r>
      </w:hyperlink>
      <w:r>
        <w:rPr>
          <w:sz w:val="20"/>
        </w:rPr>
        <w:t xml:space="preserve">  </w:t>
      </w:r>
      <w:hyperlink w:anchor="err_E_SRV_004">
        <w:r>
          <w:rPr>
            <w:color w:val="1A1A1A"/>
            <w:sz w:val="20"/>
          </w:rPr>
          <w:t xml:space="preserve">`_resolve_safe_model_path` rejects non-string model</w:t>
        </w:r>
      </w:hyperlink>
    </w:p>
    <w:p>
      <w:pPr>
        <w:pStyle w:val="TOCEntry"/>
        <w:tabs>
          <w:tab w:val="right" w:leader="dot" w:pos="9072"/>
        </w:tabs>
      </w:pPr>
      <w:hyperlink w:anchor="err_E_SRV_005">
        <w:r>
          <w:rPr>
            <w:color w:val="CC551F"/>
            <w:sz w:val="20"/>
            <w:rFonts w:ascii="Consolas" w:hAnsi="Consolas" w:cs="Consolas"/>
          </w:rPr>
          <w:t xml:space="preserve">E.SRV.005</w:t>
        </w:r>
      </w:hyperlink>
      <w:r>
        <w:rPr>
          <w:sz w:val="20"/>
        </w:rPr>
        <w:t xml:space="preserve">  </w:t>
      </w:r>
      <w:hyperlink w:anchor="err_E_SRV_005">
        <w:r>
          <w:rPr>
            <w:color w:val="1A1A1A"/>
            <w:sz w:val="20"/>
          </w:rPr>
          <w:t xml:space="preserve">Model filename present in request but missing on disk</w:t>
        </w:r>
      </w:hyperlink>
    </w:p>
    <w:p>
      <w:pPr>
        <w:pStyle w:val="TOCEntry"/>
        <w:tabs>
          <w:tab w:val="right" w:leader="dot" w:pos="9072"/>
        </w:tabs>
      </w:pPr>
      <w:hyperlink w:anchor="err_E_SRV_006">
        <w:r>
          <w:rPr>
            <w:color w:val="CC551F"/>
            <w:sz w:val="20"/>
            <w:rFonts w:ascii="Consolas" w:hAnsi="Consolas" w:cs="Consolas"/>
          </w:rPr>
          <w:t xml:space="preserve">E.SRV.006</w:t>
        </w:r>
      </w:hyperlink>
      <w:r>
        <w:rPr>
          <w:sz w:val="20"/>
        </w:rPr>
        <w:t xml:space="preserve">  </w:t>
      </w:r>
      <w:hyperlink w:anchor="err_E_SRV_006">
        <w:r>
          <w:rPr>
            <w:color w:val="1A1A1A"/>
            <w:sz w:val="20"/>
          </w:rPr>
          <w:t xml:space="preserve">Path-traversal in `/api/preflight` model arg</w:t>
        </w:r>
      </w:hyperlink>
    </w:p>
    <w:p>
      <w:pPr>
        <w:pStyle w:val="TOCEntry"/>
        <w:tabs>
          <w:tab w:val="right" w:leader="dot" w:pos="9072"/>
        </w:tabs>
      </w:pPr>
      <w:hyperlink w:anchor="err_E_SRV_007">
        <w:r>
          <w:rPr>
            <w:color w:val="CC551F"/>
            <w:sz w:val="20"/>
            <w:rFonts w:ascii="Consolas" w:hAnsi="Consolas" w:cs="Consolas"/>
          </w:rPr>
          <w:t xml:space="preserve">E.SRV.007</w:t>
        </w:r>
      </w:hyperlink>
      <w:r>
        <w:rPr>
          <w:sz w:val="20"/>
        </w:rPr>
        <w:t xml:space="preserve">  </w:t>
      </w:r>
      <w:hyperlink w:anchor="err_E_SRV_007">
        <w:r>
          <w:rPr>
            <w:color w:val="1A1A1A"/>
            <w:sz w:val="20"/>
          </w:rPr>
          <w:t xml:space="preserve">`/api/preflight` device parameter coerced to None</w:t>
        </w:r>
      </w:hyperlink>
    </w:p>
    <w:p>
      <w:pPr>
        <w:pStyle w:val="TOCEntry"/>
        <w:tabs>
          <w:tab w:val="right" w:leader="dot" w:pos="9072"/>
        </w:tabs>
      </w:pPr>
      <w:hyperlink w:anchor="err_E_SRV_008">
        <w:r>
          <w:rPr>
            <w:color w:val="CC551F"/>
            <w:sz w:val="20"/>
            <w:rFonts w:ascii="Consolas" w:hAnsi="Consolas" w:cs="Consolas"/>
          </w:rPr>
          <w:t xml:space="preserve">E.SRV.008</w:t>
        </w:r>
      </w:hyperlink>
      <w:r>
        <w:rPr>
          <w:sz w:val="20"/>
        </w:rPr>
        <w:t xml:space="preserve">  </w:t>
      </w:r>
      <w:hyperlink w:anchor="err_E_SRV_008">
        <w:r>
          <w:rPr>
            <w:color w:val="1A1A1A"/>
            <w:sz w:val="20"/>
          </w:rPr>
          <w:t xml:space="preserve">`/api/preflight` monitoring_lib coerced to None</w:t>
        </w:r>
      </w:hyperlink>
    </w:p>
    <w:p>
      <w:pPr>
        <w:pStyle w:val="TOCEntry"/>
        <w:tabs>
          <w:tab w:val="right" w:leader="dot" w:pos="9072"/>
        </w:tabs>
      </w:pPr>
      <w:hyperlink w:anchor="err_E_SRV_009">
        <w:r>
          <w:rPr>
            <w:color w:val="CC551F"/>
            <w:sz w:val="20"/>
            <w:rFonts w:ascii="Consolas" w:hAnsi="Consolas" w:cs="Consolas"/>
          </w:rPr>
          <w:t xml:space="preserve">E.SRV.009</w:t>
        </w:r>
      </w:hyperlink>
      <w:r>
        <w:rPr>
          <w:sz w:val="20"/>
        </w:rPr>
        <w:t xml:space="preserve">  </w:t>
      </w:r>
      <w:hyperlink w:anchor="err_E_SRV_009">
        <w:r>
          <w:rPr>
            <w:color w:val="1A1A1A"/>
            <w:sz w:val="20"/>
          </w:rPr>
          <w:t xml:space="preserve">`/api/preflight` returns 503 via `_safe_jsonify`</w:t>
        </w:r>
      </w:hyperlink>
    </w:p>
    <w:p>
      <w:pPr>
        <w:pStyle w:val="TOCEntry"/>
        <w:tabs>
          <w:tab w:val="right" w:leader="dot" w:pos="9072"/>
        </w:tabs>
      </w:pPr>
      <w:hyperlink w:anchor="err_E_SRV_010">
        <w:r>
          <w:rPr>
            <w:color w:val="CC551F"/>
            <w:sz w:val="20"/>
            <w:rFonts w:ascii="Consolas" w:hAnsi="Consolas" w:cs="Consolas"/>
          </w:rPr>
          <w:t xml:space="preserve">E.SRV.010</w:t>
        </w:r>
      </w:hyperlink>
      <w:r>
        <w:rPr>
          <w:sz w:val="20"/>
        </w:rPr>
        <w:t xml:space="preserve">  </w:t>
      </w:r>
      <w:hyperlink w:anchor="err_E_SRV_010">
        <w:r>
          <w:rPr>
            <w:color w:val="1A1A1A"/>
            <w:sz w:val="20"/>
          </w:rPr>
          <w:t xml:space="preserve">`/api/perf` 503 from perf_monitor failure</w:t>
        </w:r>
      </w:hyperlink>
    </w:p>
    <w:p>
      <w:pPr>
        <w:pStyle w:val="TOCEntry"/>
        <w:tabs>
          <w:tab w:val="right" w:leader="dot" w:pos="9072"/>
        </w:tabs>
      </w:pPr>
      <w:hyperlink w:anchor="err_E_SRV_011">
        <w:r>
          <w:rPr>
            <w:color w:val="CC551F"/>
            <w:sz w:val="20"/>
            <w:rFonts w:ascii="Consolas" w:hAnsi="Consolas" w:cs="Consolas"/>
          </w:rPr>
          <w:t xml:space="preserve">E.SRV.011</w:t>
        </w:r>
      </w:hyperlink>
      <w:r>
        <w:rPr>
          <w:sz w:val="20"/>
        </w:rPr>
        <w:t xml:space="preserve">  </w:t>
      </w:r>
      <w:hyperlink w:anchor="err_E_SRV_011">
        <w:r>
          <w:rPr>
            <w:color w:val="1A1A1A"/>
            <w:sz w:val="20"/>
          </w:rPr>
          <w:t xml:space="preserve">`/api/info` 503 from env_info failure</w:t>
        </w:r>
      </w:hyperlink>
    </w:p>
    <w:p>
      <w:pPr>
        <w:pStyle w:val="TOCEntry"/>
        <w:tabs>
          <w:tab w:val="right" w:leader="dot" w:pos="9072"/>
        </w:tabs>
      </w:pPr>
      <w:hyperlink w:anchor="err_E_SRV_012">
        <w:r>
          <w:rPr>
            <w:color w:val="CC551F"/>
            <w:sz w:val="20"/>
            <w:rFonts w:ascii="Consolas" w:hAnsi="Consolas" w:cs="Consolas"/>
          </w:rPr>
          <w:t xml:space="preserve">E.SRV.012</w:t>
        </w:r>
      </w:hyperlink>
      <w:r>
        <w:rPr>
          <w:sz w:val="20"/>
        </w:rPr>
        <w:t xml:space="preserve">  </w:t>
      </w:r>
      <w:hyperlink w:anchor="err_E_SRV_012">
        <w:r>
          <w:rPr>
            <w:color w:val="1A1A1A"/>
            <w:sz w:val="20"/>
          </w:rPr>
          <w:t xml:space="preserve">`/api/fps-advice` 503 wrapper</w:t>
        </w:r>
      </w:hyperlink>
    </w:p>
    <w:p>
      <w:pPr>
        <w:pStyle w:val="TOCEntry"/>
        <w:tabs>
          <w:tab w:val="right" w:leader="dot" w:pos="9072"/>
        </w:tabs>
      </w:pPr>
      <w:hyperlink w:anchor="err_E_SRV_013">
        <w:r>
          <w:rPr>
            <w:color w:val="CC551F"/>
            <w:sz w:val="20"/>
            <w:rFonts w:ascii="Consolas" w:hAnsi="Consolas" w:cs="Consolas"/>
          </w:rPr>
          <w:t xml:space="preserve">E.SRV.013</w:t>
        </w:r>
      </w:hyperlink>
      <w:r>
        <w:rPr>
          <w:sz w:val="20"/>
        </w:rPr>
        <w:t xml:space="preserve">  </w:t>
      </w:r>
      <w:hyperlink w:anchor="err_E_SRV_013">
        <w:r>
          <w:rPr>
            <w:color w:val="1A1A1A"/>
            <w:sz w:val="20"/>
          </w:rPr>
          <w:t xml:space="preserve">fps_advisor failure inside `/api/status`</w:t>
        </w:r>
      </w:hyperlink>
    </w:p>
    <w:p>
      <w:pPr>
        <w:pStyle w:val="TOCEntry"/>
        <w:tabs>
          <w:tab w:val="right" w:leader="dot" w:pos="9072"/>
        </w:tabs>
      </w:pPr>
      <w:hyperlink w:anchor="err_E_SRV_014">
        <w:r>
          <w:rPr>
            <w:color w:val="CC551F"/>
            <w:sz w:val="20"/>
            <w:rFonts w:ascii="Consolas" w:hAnsi="Consolas" w:cs="Consolas"/>
          </w:rPr>
          <w:t xml:space="preserve">E.SRV.014</w:t>
        </w:r>
      </w:hyperlink>
      <w:r>
        <w:rPr>
          <w:sz w:val="20"/>
        </w:rPr>
        <w:t xml:space="preserve">  </w:t>
      </w:r>
      <w:hyperlink w:anchor="err_E_SRV_014">
        <w:r>
          <w:rPr>
            <w:color w:val="1A1A1A"/>
            <w:sz w:val="20"/>
          </w:rPr>
          <w:t xml:space="preserve">`/api/monitors` rejects unknown monitoring_lib</w:t>
        </w:r>
      </w:hyperlink>
    </w:p>
    <w:p>
      <w:pPr>
        <w:pStyle w:val="TOCEntry"/>
        <w:tabs>
          <w:tab w:val="right" w:leader="dot" w:pos="9072"/>
        </w:tabs>
      </w:pPr>
      <w:hyperlink w:anchor="err_E_SRV_015">
        <w:r>
          <w:rPr>
            <w:color w:val="CC551F"/>
            <w:sz w:val="20"/>
            <w:rFonts w:ascii="Consolas" w:hAnsi="Consolas" w:cs="Consolas"/>
          </w:rPr>
          <w:t xml:space="preserve">E.SRV.015</w:t>
        </w:r>
      </w:hyperlink>
      <w:r>
        <w:rPr>
          <w:sz w:val="20"/>
        </w:rPr>
        <w:t xml:space="preserve">  </w:t>
      </w:r>
      <w:hyperlink w:anchor="err_E_SRV_015">
        <w:r>
          <w:rPr>
            <w:color w:val="1A1A1A"/>
            <w:sz w:val="20"/>
          </w:rPr>
          <w:t xml:space="preserve">`/api/monitors` enumeration failure (503)</w:t>
        </w:r>
      </w:hyperlink>
    </w:p>
    <w:p>
      <w:pPr>
        <w:pStyle w:val="TOCEntry"/>
        <w:tabs>
          <w:tab w:val="right" w:leader="dot" w:pos="9072"/>
        </w:tabs>
      </w:pPr>
      <w:hyperlink w:anchor="err_E_SRV_016">
        <w:r>
          <w:rPr>
            <w:color w:val="CC551F"/>
            <w:sz w:val="20"/>
            <w:rFonts w:ascii="Consolas" w:hAnsi="Consolas" w:cs="Consolas"/>
          </w:rPr>
          <w:t xml:space="preserve">E.SRV.016</w:t>
        </w:r>
      </w:hyperlink>
      <w:r>
        <w:rPr>
          <w:sz w:val="20"/>
        </w:rPr>
        <w:t xml:space="preserve">  </w:t>
      </w:r>
      <w:hyperlink w:anchor="err_E_SRV_016">
        <w:r>
          <w:rPr>
            <w:color w:val="1A1A1A"/>
            <w:sz w:val="20"/>
          </w:rPr>
          <w:t xml:space="preserve">`/api/init` monitor enumeration failure (degraded)</w:t>
        </w:r>
      </w:hyperlink>
    </w:p>
    <w:p>
      <w:pPr>
        <w:pStyle w:val="TOCEntry"/>
        <w:tabs>
          <w:tab w:val="right" w:leader="dot" w:pos="9072"/>
        </w:tabs>
      </w:pPr>
      <w:hyperlink w:anchor="err_E_SRV_017">
        <w:r>
          <w:rPr>
            <w:color w:val="CC551F"/>
            <w:sz w:val="20"/>
            <w:rFonts w:ascii="Consolas" w:hAnsi="Consolas" w:cs="Consolas"/>
          </w:rPr>
          <w:t xml:space="preserve">E.SRV.017</w:t>
        </w:r>
      </w:hyperlink>
      <w:r>
        <w:rPr>
          <w:sz w:val="20"/>
        </w:rPr>
        <w:t xml:space="preserve">  </w:t>
      </w:r>
      <w:hyperlink w:anchor="err_E_SRV_017">
        <w:r>
          <w:rPr>
            <w:color w:val="1A1A1A"/>
            <w:sz w:val="20"/>
          </w:rPr>
          <w:t xml:space="preserve">Misleading `gpu_unavailable_reason` includes monitor failure</w:t>
        </w:r>
      </w:hyperlink>
    </w:p>
    <w:p>
      <w:pPr>
        <w:pStyle w:val="TOCEntry"/>
        <w:tabs>
          <w:tab w:val="right" w:leader="dot" w:pos="9072"/>
        </w:tabs>
      </w:pPr>
      <w:hyperlink w:anchor="err_E_SRV_018">
        <w:r>
          <w:rPr>
            <w:color w:val="CC551F"/>
            <w:sz w:val="20"/>
            <w:rFonts w:ascii="Consolas" w:hAnsi="Consolas" w:cs="Consolas"/>
          </w:rPr>
          <w:t xml:space="preserve">E.SRV.018</w:t>
        </w:r>
      </w:hyperlink>
      <w:r>
        <w:rPr>
          <w:sz w:val="20"/>
        </w:rPr>
        <w:t xml:space="preserve">  </w:t>
      </w:r>
      <w:hyperlink w:anchor="err_E_SRV_018">
        <w:r>
          <w:rPr>
            <w:color w:val="1A1A1A"/>
            <w:sz w:val="20"/>
          </w:rPr>
          <w:t xml:space="preserve">`/api/init` 500 wrapper</w:t>
        </w:r>
      </w:hyperlink>
    </w:p>
    <w:p>
      <w:pPr>
        <w:pStyle w:val="TOCEntry"/>
        <w:tabs>
          <w:tab w:val="right" w:leader="dot" w:pos="9072"/>
        </w:tabs>
      </w:pPr>
      <w:hyperlink w:anchor="err_E_SRV_019">
        <w:r>
          <w:rPr>
            <w:color w:val="CC551F"/>
            <w:sz w:val="20"/>
            <w:rFonts w:ascii="Consolas" w:hAnsi="Consolas" w:cs="Consolas"/>
          </w:rPr>
          <w:t xml:space="preserve">E.SRV.019</w:t>
        </w:r>
      </w:hyperlink>
      <w:r>
        <w:rPr>
          <w:sz w:val="20"/>
        </w:rPr>
        <w:t xml:space="preserve">  </w:t>
      </w:r>
      <w:hyperlink w:anchor="err_E_SRV_019">
        <w:r>
          <w:rPr>
            <w:color w:val="1A1A1A"/>
            <w:sz w:val="20"/>
          </w:rPr>
          <w:t xml:space="preserve">`/api/preview` rejects unknown monitoring_lib</w:t>
        </w:r>
      </w:hyperlink>
    </w:p>
    <w:p>
      <w:pPr>
        <w:pStyle w:val="TOCEntry"/>
        <w:tabs>
          <w:tab w:val="right" w:leader="dot" w:pos="9072"/>
        </w:tabs>
      </w:pPr>
      <w:hyperlink w:anchor="err_E_SRV_020">
        <w:r>
          <w:rPr>
            <w:color w:val="CC551F"/>
            <w:sz w:val="20"/>
            <w:rFonts w:ascii="Consolas" w:hAnsi="Consolas" w:cs="Consolas"/>
          </w:rPr>
          <w:t xml:space="preserve">E.SRV.020</w:t>
        </w:r>
      </w:hyperlink>
      <w:r>
        <w:rPr>
          <w:sz w:val="20"/>
        </w:rPr>
        <w:t xml:space="preserve">  </w:t>
      </w:r>
      <w:hyperlink w:anchor="err_E_SRV_020">
        <w:r>
          <w:rPr>
            <w:color w:val="1A1A1A"/>
            <w:sz w:val="20"/>
          </w:rPr>
          <w:t xml:space="preserve">`/api/preview` rejects non-int monitor_id</w:t>
        </w:r>
      </w:hyperlink>
    </w:p>
    <w:p>
      <w:pPr>
        <w:pStyle w:val="TOCEntry"/>
        <w:tabs>
          <w:tab w:val="right" w:leader="dot" w:pos="9072"/>
        </w:tabs>
      </w:pPr>
      <w:hyperlink w:anchor="err_E_SRV_021">
        <w:r>
          <w:rPr>
            <w:color w:val="CC551F"/>
            <w:sz w:val="20"/>
            <w:rFonts w:ascii="Consolas" w:hAnsi="Consolas" w:cs="Consolas"/>
          </w:rPr>
          <w:t xml:space="preserve">E.SRV.021</w:t>
        </w:r>
      </w:hyperlink>
      <w:r>
        <w:rPr>
          <w:sz w:val="20"/>
        </w:rPr>
        <w:t xml:space="preserve">  </w:t>
      </w:r>
      <w:hyperlink w:anchor="err_E_SRV_021">
        <w:r>
          <w:rPr>
            <w:color w:val="1A1A1A"/>
            <w:sz w:val="20"/>
          </w:rPr>
          <w:t xml:space="preserve">`/api/preview` invalid monitor_id (400)</w:t>
        </w:r>
      </w:hyperlink>
    </w:p>
    <w:p>
      <w:pPr>
        <w:pStyle w:val="TOCEntry"/>
        <w:tabs>
          <w:tab w:val="right" w:leader="dot" w:pos="9072"/>
        </w:tabs>
      </w:pPr>
      <w:hyperlink w:anchor="err_E_SRV_022">
        <w:r>
          <w:rPr>
            <w:color w:val="CC551F"/>
            <w:sz w:val="20"/>
            <w:rFonts w:ascii="Consolas" w:hAnsi="Consolas" w:cs="Consolas"/>
          </w:rPr>
          <w:t xml:space="preserve">E.SRV.022</w:t>
        </w:r>
      </w:hyperlink>
      <w:r>
        <w:rPr>
          <w:sz w:val="20"/>
        </w:rPr>
        <w:t xml:space="preserve">  </w:t>
      </w:r>
      <w:hyperlink w:anchor="err_E_SRV_022">
        <w:r>
          <w:rPr>
            <w:color w:val="1A1A1A"/>
            <w:sz w:val="20"/>
          </w:rPr>
          <w:t xml:space="preserve">`/api/preview` capture failure (500)</w:t>
        </w:r>
      </w:hyperlink>
    </w:p>
    <w:p>
      <w:pPr>
        <w:pStyle w:val="TOCEntry"/>
        <w:tabs>
          <w:tab w:val="right" w:leader="dot" w:pos="9072"/>
        </w:tabs>
      </w:pPr>
      <w:hyperlink w:anchor="err_E_SRV_023">
        <w:r>
          <w:rPr>
            <w:color w:val="CC551F"/>
            <w:sz w:val="20"/>
            <w:rFonts w:ascii="Consolas" w:hAnsi="Consolas" w:cs="Consolas"/>
          </w:rPr>
          <w:t xml:space="preserve">E.SRV.023</w:t>
        </w:r>
      </w:hyperlink>
      <w:r>
        <w:rPr>
          <w:sz w:val="20"/>
        </w:rPr>
        <w:t xml:space="preserve">  </w:t>
      </w:r>
      <w:hyperlink w:anchor="err_E_SRV_023">
        <w:r>
          <w:rPr>
            <w:color w:val="1A1A1A"/>
            <w:sz w:val="20"/>
          </w:rPr>
          <w:t xml:space="preserve">`/api/preview` JPEG encode failure (503)</w:t>
        </w:r>
      </w:hyperlink>
    </w:p>
    <w:p>
      <w:pPr>
        <w:pStyle w:val="TOCEntry"/>
        <w:tabs>
          <w:tab w:val="right" w:leader="dot" w:pos="9072"/>
        </w:tabs>
      </w:pPr>
      <w:hyperlink w:anchor="err_E_SRV_024">
        <w:r>
          <w:rPr>
            <w:color w:val="CC551F"/>
            <w:sz w:val="20"/>
            <w:rFonts w:ascii="Consolas" w:hAnsi="Consolas" w:cs="Consolas"/>
          </w:rPr>
          <w:t xml:space="preserve">E.SRV.024</w:t>
        </w:r>
      </w:hyperlink>
      <w:r>
        <w:rPr>
          <w:sz w:val="20"/>
        </w:rPr>
        <w:t xml:space="preserve">  </w:t>
      </w:r>
      <w:hyperlink w:anchor="err_E_SRV_024">
        <w:r>
          <w:rPr>
            <w:color w:val="1A1A1A"/>
            <w:sz w:val="20"/>
          </w:rPr>
          <w:t xml:space="preserve">`/api/live-frame` returns 404 when no live frame</w:t>
        </w:r>
      </w:hyperlink>
    </w:p>
    <w:p>
      <w:pPr>
        <w:pStyle w:val="TOCEntry"/>
        <w:tabs>
          <w:tab w:val="right" w:leader="dot" w:pos="9072"/>
        </w:tabs>
      </w:pPr>
      <w:hyperlink w:anchor="err_E_SRV_025">
        <w:r>
          <w:rPr>
            <w:color w:val="CC551F"/>
            <w:sz w:val="20"/>
            <w:rFonts w:ascii="Consolas" w:hAnsi="Consolas" w:cs="Consolas"/>
          </w:rPr>
          <w:t xml:space="preserve">E.SRV.025</w:t>
        </w:r>
      </w:hyperlink>
      <w:r>
        <w:rPr>
          <w:sz w:val="20"/>
        </w:rPr>
        <w:t xml:space="preserve">  </w:t>
      </w:r>
      <w:hyperlink w:anchor="err_E_SRV_025">
        <w:r>
          <w:rPr>
            <w:color w:val="1A1A1A"/>
            <w:sz w:val="20"/>
          </w:rPr>
          <w:t xml:space="preserve">`/api/last-hit-frame` returns 404 before any hit</w:t>
        </w:r>
      </w:hyperlink>
    </w:p>
    <w:p>
      <w:pPr>
        <w:pStyle w:val="TOCEntry"/>
        <w:tabs>
          <w:tab w:val="right" w:leader="dot" w:pos="9072"/>
        </w:tabs>
      </w:pPr>
      <w:hyperlink w:anchor="err_E_SRV_026">
        <w:r>
          <w:rPr>
            <w:color w:val="CC551F"/>
            <w:sz w:val="20"/>
            <w:rFonts w:ascii="Consolas" w:hAnsi="Consolas" w:cs="Consolas"/>
          </w:rPr>
          <w:t xml:space="preserve">E.SRV.026</w:t>
        </w:r>
      </w:hyperlink>
      <w:r>
        <w:rPr>
          <w:sz w:val="20"/>
        </w:rPr>
        <w:t xml:space="preserve">  </w:t>
      </w:r>
      <w:hyperlink w:anchor="err_E_SRV_026">
        <w:r>
          <w:rPr>
            <w:color w:val="1A1A1A"/>
            <w:sz w:val="20"/>
          </w:rPr>
          <w:t xml:space="preserve">`/api/set-fps-cap` malformed JSON</w:t>
        </w:r>
      </w:hyperlink>
    </w:p>
    <w:p>
      <w:pPr>
        <w:pStyle w:val="TOCEntry"/>
        <w:tabs>
          <w:tab w:val="right" w:leader="dot" w:pos="9072"/>
        </w:tabs>
      </w:pPr>
      <w:hyperlink w:anchor="err_E_SRV_027">
        <w:r>
          <w:rPr>
            <w:color w:val="CC551F"/>
            <w:sz w:val="20"/>
            <w:rFonts w:ascii="Consolas" w:hAnsi="Consolas" w:cs="Consolas"/>
          </w:rPr>
          <w:t xml:space="preserve">E.SRV.027</w:t>
        </w:r>
      </w:hyperlink>
      <w:r>
        <w:rPr>
          <w:sz w:val="20"/>
        </w:rPr>
        <w:t xml:space="preserve">  </w:t>
      </w:r>
      <w:hyperlink w:anchor="err_E_SRV_027">
        <w:r>
          <w:rPr>
            <w:color w:val="1A1A1A"/>
            <w:sz w:val="20"/>
          </w:rPr>
          <w:t xml:space="preserve">`/api/set-fps-cap` non-integer cap</w:t>
        </w:r>
      </w:hyperlink>
    </w:p>
    <w:p>
      <w:pPr>
        <w:pStyle w:val="TOCEntry"/>
        <w:tabs>
          <w:tab w:val="right" w:leader="dot" w:pos="9072"/>
        </w:tabs>
      </w:pPr>
      <w:hyperlink w:anchor="err_E_SRV_028">
        <w:r>
          <w:rPr>
            <w:color w:val="CC551F"/>
            <w:sz w:val="20"/>
            <w:rFonts w:ascii="Consolas" w:hAnsi="Consolas" w:cs="Consolas"/>
          </w:rPr>
          <w:t xml:space="preserve">E.SRV.028</w:t>
        </w:r>
      </w:hyperlink>
      <w:r>
        <w:rPr>
          <w:sz w:val="20"/>
        </w:rPr>
        <w:t xml:space="preserve">  </w:t>
      </w:r>
      <w:hyperlink w:anchor="err_E_SRV_028">
        <w:r>
          <w:rPr>
            <w:color w:val="1A1A1A"/>
            <w:sz w:val="20"/>
          </w:rPr>
          <w:t xml:space="preserve">`/api/set-fps-cap` out-of-range cap</w:t>
        </w:r>
      </w:hyperlink>
    </w:p>
    <w:p>
      <w:pPr>
        <w:pStyle w:val="TOCEntry"/>
        <w:tabs>
          <w:tab w:val="right" w:leader="dot" w:pos="9072"/>
        </w:tabs>
      </w:pPr>
      <w:hyperlink w:anchor="err_E_SRV_029">
        <w:r>
          <w:rPr>
            <w:color w:val="CC551F"/>
            <w:sz w:val="20"/>
            <w:rFonts w:ascii="Consolas" w:hAnsi="Consolas" w:cs="Consolas"/>
          </w:rPr>
          <w:t xml:space="preserve">E.SRV.029</w:t>
        </w:r>
      </w:hyperlink>
      <w:r>
        <w:rPr>
          <w:sz w:val="20"/>
        </w:rPr>
        <w:t xml:space="preserve">  </w:t>
      </w:r>
      <w:hyperlink w:anchor="err_E_SRV_029">
        <w:r>
          <w:rPr>
            <w:color w:val="1A1A1A"/>
            <w:sz w:val="20"/>
          </w:rPr>
          <w:t xml:space="preserve">`/api/set-fps-cap` advisor rejection (200/400 split)</w:t>
        </w:r>
      </w:hyperlink>
    </w:p>
    <w:p>
      <w:pPr>
        <w:pStyle w:val="TOCEntry"/>
        <w:tabs>
          <w:tab w:val="right" w:leader="dot" w:pos="9072"/>
        </w:tabs>
      </w:pPr>
      <w:hyperlink w:anchor="err_E_SRV_030">
        <w:r>
          <w:rPr>
            <w:color w:val="CC551F"/>
            <w:sz w:val="20"/>
            <w:rFonts w:ascii="Consolas" w:hAnsi="Consolas" w:cs="Consolas"/>
          </w:rPr>
          <w:t xml:space="preserve">E.SRV.030</w:t>
        </w:r>
      </w:hyperlink>
      <w:r>
        <w:rPr>
          <w:sz w:val="20"/>
        </w:rPr>
        <w:t xml:space="preserve">  </w:t>
      </w:r>
      <w:hyperlink w:anchor="err_E_SRV_030">
        <w:r>
          <w:rPr>
            <w:color w:val="1A1A1A"/>
            <w:sz w:val="20"/>
          </w:rPr>
          <w:t xml:space="preserve">`/api/set-fps-cap` advisor exception (500)</w:t>
        </w:r>
      </w:hyperlink>
    </w:p>
    <w:p>
      <w:pPr>
        <w:pStyle w:val="TOCEntry"/>
        <w:tabs>
          <w:tab w:val="right" w:leader="dot" w:pos="9072"/>
        </w:tabs>
      </w:pPr>
      <w:hyperlink w:anchor="err_E_SRV_031">
        <w:r>
          <w:rPr>
            <w:color w:val="CC551F"/>
            <w:sz w:val="20"/>
            <w:rFonts w:ascii="Consolas" w:hAnsi="Consolas" w:cs="Consolas"/>
          </w:rPr>
          <w:t xml:space="preserve">E.SRV.031</w:t>
        </w:r>
      </w:hyperlink>
      <w:r>
        <w:rPr>
          <w:sz w:val="20"/>
        </w:rPr>
        <w:t xml:space="preserve">  </w:t>
      </w:r>
      <w:hyperlink w:anchor="err_E_SRV_031">
        <w:r>
          <w:rPr>
            <w:color w:val="1A1A1A"/>
            <w:sz w:val="20"/>
          </w:rPr>
          <w:t xml:space="preserve">`/api/start` invalid device</w:t>
        </w:r>
      </w:hyperlink>
    </w:p>
    <w:p>
      <w:pPr>
        <w:pStyle w:val="TOCEntry"/>
        <w:tabs>
          <w:tab w:val="right" w:leader="dot" w:pos="9072"/>
        </w:tabs>
      </w:pPr>
      <w:hyperlink w:anchor="err_E_SRV_032">
        <w:r>
          <w:rPr>
            <w:color w:val="CC551F"/>
            <w:sz w:val="20"/>
            <w:rFonts w:ascii="Consolas" w:hAnsi="Consolas" w:cs="Consolas"/>
          </w:rPr>
          <w:t xml:space="preserve">E.SRV.032</w:t>
        </w:r>
      </w:hyperlink>
      <w:r>
        <w:rPr>
          <w:sz w:val="20"/>
        </w:rPr>
        <w:t xml:space="preserve">  </w:t>
      </w:r>
      <w:hyperlink w:anchor="err_E_SRV_032">
        <w:r>
          <w:rPr>
            <w:color w:val="1A1A1A"/>
            <w:sz w:val="20"/>
          </w:rPr>
          <w:t xml:space="preserve">`/api/start` invalid monitoring_lib</w:t>
        </w:r>
      </w:hyperlink>
    </w:p>
    <w:p>
      <w:pPr>
        <w:pStyle w:val="TOCEntry"/>
        <w:tabs>
          <w:tab w:val="right" w:leader="dot" w:pos="9072"/>
        </w:tabs>
      </w:pPr>
      <w:hyperlink w:anchor="err_E_SRV_033">
        <w:r>
          <w:rPr>
            <w:color w:val="CC551F"/>
            <w:sz w:val="20"/>
            <w:rFonts w:ascii="Consolas" w:hAnsi="Consolas" w:cs="Consolas"/>
          </w:rPr>
          <w:t xml:space="preserve">E.SRV.033</w:t>
        </w:r>
      </w:hyperlink>
      <w:r>
        <w:rPr>
          <w:sz w:val="20"/>
        </w:rPr>
        <w:t xml:space="preserve">  </w:t>
      </w:r>
      <w:hyperlink w:anchor="err_E_SRV_033">
        <w:r>
          <w:rPr>
            <w:color w:val="1A1A1A"/>
            <w:sz w:val="20"/>
          </w:rPr>
          <w:t xml:space="preserve">`/api/start` missing model field</w:t>
        </w:r>
      </w:hyperlink>
    </w:p>
    <w:p>
      <w:pPr>
        <w:pStyle w:val="TOCEntry"/>
        <w:tabs>
          <w:tab w:val="right" w:leader="dot" w:pos="9072"/>
        </w:tabs>
      </w:pPr>
      <w:hyperlink w:anchor="err_E_SRV_034">
        <w:r>
          <w:rPr>
            <w:color w:val="CC551F"/>
            <w:sz w:val="20"/>
            <w:rFonts w:ascii="Consolas" w:hAnsi="Consolas" w:cs="Consolas"/>
          </w:rPr>
          <w:t xml:space="preserve">E.SRV.034</w:t>
        </w:r>
      </w:hyperlink>
      <w:r>
        <w:rPr>
          <w:sz w:val="20"/>
        </w:rPr>
        <w:t xml:space="preserve">  </w:t>
      </w:r>
      <w:hyperlink w:anchor="err_E_SRV_034">
        <w:r>
          <w:rPr>
            <w:color w:val="1A1A1A"/>
            <w:sz w:val="20"/>
          </w:rPr>
          <w:t xml:space="preserve">`/api/start` missing monitor_id</w:t>
        </w:r>
      </w:hyperlink>
    </w:p>
    <w:p>
      <w:pPr>
        <w:pStyle w:val="TOCEntry"/>
        <w:tabs>
          <w:tab w:val="right" w:leader="dot" w:pos="9072"/>
        </w:tabs>
      </w:pPr>
      <w:hyperlink w:anchor="err_E_SRV_035">
        <w:r>
          <w:rPr>
            <w:color w:val="CC551F"/>
            <w:sz w:val="20"/>
            <w:rFonts w:ascii="Consolas" w:hAnsi="Consolas" w:cs="Consolas"/>
          </w:rPr>
          <w:t xml:space="preserve">E.SRV.035</w:t>
        </w:r>
      </w:hyperlink>
      <w:r>
        <w:rPr>
          <w:sz w:val="20"/>
        </w:rPr>
        <w:t xml:space="preserve">  </w:t>
      </w:r>
      <w:hyperlink w:anchor="err_E_SRV_035">
        <w:r>
          <w:rPr>
            <w:color w:val="1A1A1A"/>
            <w:sz w:val="20"/>
          </w:rPr>
          <w:t xml:space="preserve">`/api/start` non-integer numeric field</w:t>
        </w:r>
      </w:hyperlink>
    </w:p>
    <w:p>
      <w:pPr>
        <w:pStyle w:val="TOCEntry"/>
        <w:tabs>
          <w:tab w:val="right" w:leader="dot" w:pos="9072"/>
        </w:tabs>
      </w:pPr>
      <w:hyperlink w:anchor="err_E_SRV_036">
        <w:r>
          <w:rPr>
            <w:color w:val="CC551F"/>
            <w:sz w:val="20"/>
            <w:rFonts w:ascii="Consolas" w:hAnsi="Consolas" w:cs="Consolas"/>
          </w:rPr>
          <w:t xml:space="preserve">E.SRV.036</w:t>
        </w:r>
      </w:hyperlink>
      <w:r>
        <w:rPr>
          <w:sz w:val="20"/>
        </w:rPr>
        <w:t xml:space="preserve">  </w:t>
      </w:r>
      <w:hyperlink w:anchor="err_E_SRV_036">
        <w:r>
          <w:rPr>
            <w:color w:val="1A1A1A"/>
            <w:sz w:val="20"/>
          </w:rPr>
          <w:t xml:space="preserve">`/api/start` `hit_ante` out of range</w:t>
        </w:r>
      </w:hyperlink>
    </w:p>
    <w:p>
      <w:pPr>
        <w:pStyle w:val="TOCEntry"/>
        <w:tabs>
          <w:tab w:val="right" w:leader="dot" w:pos="9072"/>
        </w:tabs>
      </w:pPr>
      <w:hyperlink w:anchor="err_E_SRV_037">
        <w:r>
          <w:rPr>
            <w:color w:val="CC551F"/>
            <w:sz w:val="20"/>
            <w:rFonts w:ascii="Consolas" w:hAnsi="Consolas" w:cs="Consolas"/>
          </w:rPr>
          <w:t xml:space="preserve">E.SRV.037</w:t>
        </w:r>
      </w:hyperlink>
      <w:r>
        <w:rPr>
          <w:sz w:val="20"/>
        </w:rPr>
        <w:t xml:space="preserve">  </w:t>
      </w:r>
      <w:hyperlink w:anchor="err_E_SRV_037">
        <w:r>
          <w:rPr>
            <w:color w:val="1A1A1A"/>
            <w:sz w:val="20"/>
          </w:rPr>
          <w:t xml:space="preserve">`/api/start` `nb_cpu_threads` out of range</w:t>
        </w:r>
      </w:hyperlink>
    </w:p>
    <w:p>
      <w:pPr>
        <w:pStyle w:val="TOCEntry"/>
        <w:tabs>
          <w:tab w:val="right" w:leader="dot" w:pos="9072"/>
        </w:tabs>
      </w:pPr>
      <w:hyperlink w:anchor="err_E_SRV_038">
        <w:r>
          <w:rPr>
            <w:color w:val="CC551F"/>
            <w:sz w:val="20"/>
            <w:rFonts w:ascii="Consolas" w:hAnsi="Consolas" w:cs="Consolas"/>
          </w:rPr>
          <w:t xml:space="preserve">E.SRV.038</w:t>
        </w:r>
      </w:hyperlink>
      <w:r>
        <w:rPr>
          <w:sz w:val="20"/>
        </w:rPr>
        <w:t xml:space="preserve">  </w:t>
      </w:r>
      <w:hyperlink w:anchor="err_E_SRV_038">
        <w:r>
          <w:rPr>
            <w:color w:val="1A1A1A"/>
            <w:sz w:val="20"/>
          </w:rPr>
          <w:t xml:space="preserve">`/api/start` negative `cpu_affinity_mask`</w:t>
        </w:r>
      </w:hyperlink>
    </w:p>
    <w:p>
      <w:pPr>
        <w:pStyle w:val="TOCEntry"/>
        <w:tabs>
          <w:tab w:val="right" w:leader="dot" w:pos="9072"/>
        </w:tabs>
      </w:pPr>
      <w:hyperlink w:anchor="err_E_SRV_039">
        <w:r>
          <w:rPr>
            <w:color w:val="CC551F"/>
            <w:sz w:val="20"/>
            <w:rFonts w:ascii="Consolas" w:hAnsi="Consolas" w:cs="Consolas"/>
          </w:rPr>
          <w:t xml:space="preserve">E.SRV.039</w:t>
        </w:r>
      </w:hyperlink>
      <w:r>
        <w:rPr>
          <w:sz w:val="20"/>
        </w:rPr>
        <w:t xml:space="preserve">  </w:t>
      </w:r>
      <w:hyperlink w:anchor="err_E_SRV_039">
        <w:r>
          <w:rPr>
            <w:color w:val="1A1A1A"/>
            <w:sz w:val="20"/>
          </w:rPr>
          <w:t xml:space="preserve">`/api/start` race: already running (409)</w:t>
        </w:r>
      </w:hyperlink>
    </w:p>
    <w:p>
      <w:pPr>
        <w:pStyle w:val="TOCEntry"/>
        <w:tabs>
          <w:tab w:val="right" w:leader="dot" w:pos="9072"/>
        </w:tabs>
      </w:pPr>
      <w:hyperlink w:anchor="err_E_SRV_040">
        <w:r>
          <w:rPr>
            <w:color w:val="CC551F"/>
            <w:sz w:val="20"/>
            <w:rFonts w:ascii="Consolas" w:hAnsi="Consolas" w:cs="Consolas"/>
          </w:rPr>
          <w:t xml:space="preserve">E.SRV.040</w:t>
        </w:r>
      </w:hyperlink>
      <w:r>
        <w:rPr>
          <w:sz w:val="20"/>
        </w:rPr>
        <w:t xml:space="preserve">  </w:t>
      </w:r>
      <w:hyperlink w:anchor="err_E_SRV_040">
        <w:r>
          <w:rPr>
            <w:color w:val="1A1A1A"/>
            <w:sz w:val="20"/>
          </w:rPr>
          <w:t xml:space="preserve">`/api/start` race: previous worker still alive (409)</w:t>
        </w:r>
      </w:hyperlink>
    </w:p>
    <w:p>
      <w:pPr>
        <w:pStyle w:val="TOCEntry"/>
        <w:tabs>
          <w:tab w:val="right" w:leader="dot" w:pos="9072"/>
        </w:tabs>
      </w:pPr>
      <w:hyperlink w:anchor="err_E_SRV_041">
        <w:r>
          <w:rPr>
            <w:color w:val="CC551F"/>
            <w:sz w:val="20"/>
            <w:rFonts w:ascii="Consolas" w:hAnsi="Consolas" w:cs="Consolas"/>
          </w:rPr>
          <w:t xml:space="preserve">E.SRV.041</w:t>
        </w:r>
      </w:hyperlink>
      <w:r>
        <w:rPr>
          <w:sz w:val="20"/>
        </w:rPr>
        <w:t xml:space="preserve">  </w:t>
      </w:r>
      <w:hyperlink w:anchor="err_E_SRV_041">
        <w:r>
          <w:rPr>
            <w:color w:val="1A1A1A"/>
            <w:sz w:val="20"/>
          </w:rPr>
          <w:t xml:space="preserve">Two workers spawned without `worker_lock` (historical)</w:t>
        </w:r>
      </w:hyperlink>
    </w:p>
    <w:p>
      <w:pPr>
        <w:pStyle w:val="TOCEntry"/>
        <w:tabs>
          <w:tab w:val="right" w:leader="dot" w:pos="9072"/>
        </w:tabs>
      </w:pPr>
      <w:hyperlink w:anchor="err_E_SRV_042">
        <w:r>
          <w:rPr>
            <w:color w:val="CC551F"/>
            <w:sz w:val="20"/>
            <w:rFonts w:ascii="Consolas" w:hAnsi="Consolas" w:cs="Consolas"/>
          </w:rPr>
          <w:t xml:space="preserve">E.SRV.042</w:t>
        </w:r>
      </w:hyperlink>
      <w:r>
        <w:rPr>
          <w:sz w:val="20"/>
        </w:rPr>
        <w:t xml:space="preserve">  </w:t>
      </w:r>
      <w:hyperlink w:anchor="err_E_SRV_042">
        <w:r>
          <w:rPr>
            <w:color w:val="1A1A1A"/>
            <w:sz w:val="20"/>
          </w:rPr>
          <w:t xml:space="preserve">`state.reset_for_run()` called inside the lock</w:t>
        </w:r>
      </w:hyperlink>
    </w:p>
    <w:p>
      <w:pPr>
        <w:pStyle w:val="TOCEntry"/>
        <w:tabs>
          <w:tab w:val="right" w:leader="dot" w:pos="9072"/>
        </w:tabs>
      </w:pPr>
      <w:hyperlink w:anchor="err_E_SRV_043">
        <w:r>
          <w:rPr>
            <w:color w:val="CC551F"/>
            <w:sz w:val="20"/>
            <w:rFonts w:ascii="Consolas" w:hAnsi="Consolas" w:cs="Consolas"/>
          </w:rPr>
          <w:t xml:space="preserve">E.SRV.043</w:t>
        </w:r>
      </w:hyperlink>
      <w:r>
        <w:rPr>
          <w:sz w:val="20"/>
        </w:rPr>
        <w:t xml:space="preserve">  </w:t>
      </w:r>
      <w:hyperlink w:anchor="err_E_SRV_043">
        <w:r>
          <w:rPr>
            <w:color w:val="1A1A1A"/>
            <w:sz w:val="20"/>
          </w:rPr>
          <w:t xml:space="preserve">`InferenceWorker.start()` failure inside lock</w:t>
        </w:r>
      </w:hyperlink>
    </w:p>
    <w:p>
      <w:pPr>
        <w:pStyle w:val="TOCEntry"/>
        <w:tabs>
          <w:tab w:val="right" w:leader="dot" w:pos="9072"/>
        </w:tabs>
      </w:pPr>
      <w:hyperlink w:anchor="err_E_SRV_044">
        <w:r>
          <w:rPr>
            <w:color w:val="CC551F"/>
            <w:sz w:val="20"/>
            <w:rFonts w:ascii="Consolas" w:hAnsi="Consolas" w:cs="Consolas"/>
          </w:rPr>
          <w:t xml:space="preserve">E.SRV.044</w:t>
        </w:r>
      </w:hyperlink>
      <w:r>
        <w:rPr>
          <w:sz w:val="20"/>
        </w:rPr>
        <w:t xml:space="preserve">  </w:t>
      </w:r>
      <w:hyperlink w:anchor="err_E_SRV_044">
        <w:r>
          <w:rPr>
            <w:color w:val="1A1A1A"/>
            <w:sz w:val="20"/>
          </w:rPr>
          <w:t xml:space="preserve">`state.reset_for_run` exception leaves stale state</w:t>
        </w:r>
      </w:hyperlink>
    </w:p>
    <w:p>
      <w:pPr>
        <w:pStyle w:val="TOCEntry"/>
        <w:tabs>
          <w:tab w:val="right" w:leader="dot" w:pos="9072"/>
        </w:tabs>
      </w:pPr>
      <w:hyperlink w:anchor="err_E_SRV_045">
        <w:r>
          <w:rPr>
            <w:color w:val="CC551F"/>
            <w:sz w:val="20"/>
            <w:rFonts w:ascii="Consolas" w:hAnsi="Consolas" w:cs="Consolas"/>
          </w:rPr>
          <w:t xml:space="preserve">E.SRV.045</w:t>
        </w:r>
      </w:hyperlink>
      <w:r>
        <w:rPr>
          <w:sz w:val="20"/>
        </w:rPr>
        <w:t xml:space="preserve">  </w:t>
      </w:r>
      <w:hyperlink w:anchor="err_E_SRV_045">
        <w:r>
          <w:rPr>
            <w:color w:val="1A1A1A"/>
            <w:sz w:val="20"/>
          </w:rPr>
          <w:t xml:space="preserve">`/api/stop` with no worker</w:t>
        </w:r>
      </w:hyperlink>
    </w:p>
    <w:p>
      <w:pPr>
        <w:pStyle w:val="TOCEntry"/>
        <w:tabs>
          <w:tab w:val="right" w:leader="dot" w:pos="9072"/>
        </w:tabs>
      </w:pPr>
      <w:hyperlink w:anchor="err_E_SRV_046">
        <w:r>
          <w:rPr>
            <w:color w:val="CC551F"/>
            <w:sz w:val="20"/>
            <w:rFonts w:ascii="Consolas" w:hAnsi="Consolas" w:cs="Consolas"/>
          </w:rPr>
          <w:t xml:space="preserve">E.SRV.046</w:t>
        </w:r>
      </w:hyperlink>
      <w:r>
        <w:rPr>
          <w:sz w:val="20"/>
        </w:rPr>
        <w:t xml:space="preserve">  </w:t>
      </w:r>
      <w:hyperlink w:anchor="err_E_SRV_046">
        <w:r>
          <w:rPr>
            <w:color w:val="1A1A1A"/>
            <w:sz w:val="20"/>
          </w:rPr>
          <w:t xml:space="preserve">`/api/stop` join timeout (500)</w:t>
        </w:r>
      </w:hyperlink>
    </w:p>
    <w:p>
      <w:pPr>
        <w:pStyle w:val="TOCEntry"/>
        <w:tabs>
          <w:tab w:val="right" w:leader="dot" w:pos="9072"/>
        </w:tabs>
      </w:pPr>
      <w:hyperlink w:anchor="err_E_SRV_047">
        <w:r>
          <w:rPr>
            <w:color w:val="CC551F"/>
            <w:sz w:val="20"/>
            <w:rFonts w:ascii="Consolas" w:hAnsi="Consolas" w:cs="Consolas"/>
          </w:rPr>
          <w:t xml:space="preserve">E.SRV.047</w:t>
        </w:r>
      </w:hyperlink>
      <w:r>
        <w:rPr>
          <w:sz w:val="20"/>
        </w:rPr>
        <w:t xml:space="preserve">  </w:t>
      </w:r>
      <w:hyperlink w:anchor="err_E_SRV_047">
        <w:r>
          <w:rPr>
            <w:color w:val="1A1A1A"/>
            <w:sz w:val="20"/>
          </w:rPr>
          <w:t xml:space="preserve">Lock held across `request_stop()` (intentional)</w:t>
        </w:r>
      </w:hyperlink>
    </w:p>
    <w:p>
      <w:pPr>
        <w:pStyle w:val="TOCEntry"/>
        <w:tabs>
          <w:tab w:val="right" w:leader="dot" w:pos="9072"/>
        </w:tabs>
      </w:pPr>
      <w:hyperlink w:anchor="err_E_SRV_048">
        <w:r>
          <w:rPr>
            <w:color w:val="CC551F"/>
            <w:sz w:val="20"/>
            <w:rFonts w:ascii="Consolas" w:hAnsi="Consolas" w:cs="Consolas"/>
          </w:rPr>
          <w:t xml:space="preserve">E.SRV.048</w:t>
        </w:r>
      </w:hyperlink>
      <w:r>
        <w:rPr>
          <w:sz w:val="20"/>
        </w:rPr>
        <w:t xml:space="preserve">  </w:t>
      </w:r>
      <w:hyperlink w:anchor="err_E_SRV_048">
        <w:r>
          <w:rPr>
            <w:color w:val="1A1A1A"/>
            <w:sz w:val="20"/>
          </w:rPr>
          <w:t xml:space="preserve">Atexit `_stop_worker` race during interpreter shutdown</w:t>
        </w:r>
      </w:hyperlink>
    </w:p>
    <w:p>
      <w:pPr>
        <w:pStyle w:val="TOCEntry"/>
        <w:tabs>
          <w:tab w:val="right" w:leader="dot" w:pos="9072"/>
        </w:tabs>
      </w:pPr>
      <w:hyperlink w:anchor="err_E_SRV_049">
        <w:r>
          <w:rPr>
            <w:color w:val="CC551F"/>
            <w:sz w:val="20"/>
            <w:rFonts w:ascii="Consolas" w:hAnsi="Consolas" w:cs="Consolas"/>
          </w:rPr>
          <w:t xml:space="preserve">E.SRV.049</w:t>
        </w:r>
      </w:hyperlink>
      <w:r>
        <w:rPr>
          <w:sz w:val="20"/>
        </w:rPr>
        <w:t xml:space="preserve">  </w:t>
      </w:r>
      <w:hyperlink w:anchor="err_E_SRV_049">
        <w:r>
          <w:rPr>
            <w:color w:val="1A1A1A"/>
            <w:sz w:val="20"/>
          </w:rPr>
          <w:t xml:space="preserve">Signal handler triggers `sys.exit(0)` mid-request</w:t>
        </w:r>
      </w:hyperlink>
    </w:p>
    <w:p>
      <w:pPr>
        <w:pStyle w:val="TOCEntry"/>
        <w:tabs>
          <w:tab w:val="right" w:leader="dot" w:pos="9072"/>
        </w:tabs>
      </w:pPr>
      <w:hyperlink w:anchor="err_E_SRV_050">
        <w:r>
          <w:rPr>
            <w:color w:val="CC551F"/>
            <w:sz w:val="20"/>
            <w:rFonts w:ascii="Consolas" w:hAnsi="Consolas" w:cs="Consolas"/>
          </w:rPr>
          <w:t xml:space="preserve">E.SRV.050</w:t>
        </w:r>
      </w:hyperlink>
      <w:r>
        <w:rPr>
          <w:sz w:val="20"/>
        </w:rPr>
        <w:t xml:space="preserve">  </w:t>
      </w:r>
      <w:hyperlink w:anchor="err_E_SRV_050">
        <w:r>
          <w:rPr>
            <w:color w:val="1A1A1A"/>
            <w:sz w:val="20"/>
          </w:rPr>
          <w:t xml:space="preserve">SIGTERM registration suppressed on Windows services</w:t>
        </w:r>
      </w:hyperlink>
    </w:p>
    <w:p>
      <w:pPr>
        <w:pStyle w:val="TOCEntry"/>
        <w:tabs>
          <w:tab w:val="right" w:leader="dot" w:pos="9072"/>
        </w:tabs>
      </w:pPr>
      <w:hyperlink w:anchor="err_E_SRV_051">
        <w:r>
          <w:rPr>
            <w:color w:val="CC551F"/>
            <w:sz w:val="20"/>
            <w:rFonts w:ascii="Consolas" w:hAnsi="Consolas" w:cs="Consolas"/>
          </w:rPr>
          <w:t xml:space="preserve">E.SRV.051</w:t>
        </w:r>
      </w:hyperlink>
      <w:r>
        <w:rPr>
          <w:sz w:val="20"/>
        </w:rPr>
        <w:t xml:space="preserve">  </w:t>
      </w:r>
      <w:hyperlink w:anchor="err_E_SRV_051">
        <w:r>
          <w:rPr>
            <w:color w:val="1A1A1A"/>
            <w:sz w:val="20"/>
          </w:rPr>
          <w:t xml:space="preserve">Atexit not called on hard kill</w:t>
        </w:r>
      </w:hyperlink>
    </w:p>
    <w:p>
      <w:pPr>
        <w:pStyle w:val="TOCEntry"/>
        <w:tabs>
          <w:tab w:val="right" w:leader="dot" w:pos="9072"/>
        </w:tabs>
      </w:pPr>
      <w:hyperlink w:anchor="err_E_SRV_052">
        <w:r>
          <w:rPr>
            <w:color w:val="CC551F"/>
            <w:sz w:val="20"/>
            <w:rFonts w:ascii="Consolas" w:hAnsi="Consolas" w:cs="Consolas"/>
          </w:rPr>
          <w:t xml:space="preserve">E.SRV.052</w:t>
        </w:r>
      </w:hyperlink>
      <w:r>
        <w:rPr>
          <w:sz w:val="20"/>
        </w:rPr>
        <w:t xml:space="preserve">  </w:t>
      </w:r>
      <w:hyperlink w:anchor="err_E_SRV_052">
        <w:r>
          <w:rPr>
            <w:color w:val="1A1A1A"/>
            <w:sz w:val="20"/>
          </w:rPr>
          <w:t xml:space="preserve">`--port` already in use</w:t>
        </w:r>
      </w:hyperlink>
    </w:p>
    <w:p>
      <w:pPr>
        <w:pStyle w:val="TOCEntry"/>
        <w:tabs>
          <w:tab w:val="right" w:leader="dot" w:pos="9072"/>
        </w:tabs>
      </w:pPr>
      <w:hyperlink w:anchor="err_E_SRV_053">
        <w:r>
          <w:rPr>
            <w:color w:val="CC551F"/>
            <w:sz w:val="20"/>
            <w:rFonts w:ascii="Consolas" w:hAnsi="Consolas" w:cs="Consolas"/>
          </w:rPr>
          <w:t xml:space="preserve">E.SRV.053</w:t>
        </w:r>
      </w:hyperlink>
      <w:r>
        <w:rPr>
          <w:sz w:val="20"/>
        </w:rPr>
        <w:t xml:space="preserve">  </w:t>
      </w:r>
      <w:hyperlink w:anchor="err_E_SRV_053">
        <w:r>
          <w:rPr>
            <w:color w:val="1A1A1A"/>
            <w:sz w:val="20"/>
          </w:rPr>
          <w:t xml:space="preserve">`--host` invalid value</w:t>
        </w:r>
      </w:hyperlink>
    </w:p>
    <w:p>
      <w:pPr>
        <w:pStyle w:val="TOCEntry"/>
        <w:tabs>
          <w:tab w:val="right" w:leader="dot" w:pos="9072"/>
        </w:tabs>
      </w:pPr>
      <w:hyperlink w:anchor="err_E_SRV_054">
        <w:r>
          <w:rPr>
            <w:color w:val="CC551F"/>
            <w:sz w:val="20"/>
            <w:rFonts w:ascii="Consolas" w:hAnsi="Consolas" w:cs="Consolas"/>
          </w:rPr>
          <w:t xml:space="preserve">E.SRV.054</w:t>
        </w:r>
      </w:hyperlink>
      <w:r>
        <w:rPr>
          <w:sz w:val="20"/>
        </w:rPr>
        <w:t xml:space="preserve">  </w:t>
      </w:r>
      <w:hyperlink w:anchor="err_E_SRV_054">
        <w:r>
          <w:rPr>
            <w:color w:val="1A1A1A"/>
            <w:sz w:val="20"/>
          </w:rPr>
          <w:t xml:space="preserve">`threaded=True` reentrancy on shared state</w:t>
        </w:r>
      </w:hyperlink>
    </w:p>
    <w:p>
      <w:pPr>
        <w:pStyle w:val="TOCEntry"/>
        <w:tabs>
          <w:tab w:val="right" w:leader="dot" w:pos="9072"/>
        </w:tabs>
      </w:pPr>
      <w:hyperlink w:anchor="err_E_SRV_055">
        <w:r>
          <w:rPr>
            <w:color w:val="CC551F"/>
            <w:sz w:val="20"/>
            <w:rFonts w:ascii="Consolas" w:hAnsi="Consolas" w:cs="Consolas"/>
          </w:rPr>
          <w:t xml:space="preserve">E.SRV.055</w:t>
        </w:r>
      </w:hyperlink>
      <w:r>
        <w:rPr>
          <w:sz w:val="20"/>
        </w:rPr>
        <w:t xml:space="preserve">  </w:t>
      </w:r>
      <w:hyperlink w:anchor="err_E_SRV_055">
        <w:r>
          <w:rPr>
            <w:color w:val="1A1A1A"/>
            <w:sz w:val="20"/>
          </w:rPr>
          <w:t xml:space="preserve">`worker_holder` dict accessed without lock in some paths</w:t>
        </w:r>
      </w:hyperlink>
    </w:p>
    <w:p>
      <w:pPr>
        <w:pStyle w:val="TOCEntry"/>
        <w:tabs>
          <w:tab w:val="right" w:leader="dot" w:pos="9072"/>
        </w:tabs>
      </w:pPr>
      <w:hyperlink w:anchor="err_E_SRV_056">
        <w:r>
          <w:rPr>
            <w:color w:val="CC551F"/>
            <w:sz w:val="20"/>
            <w:rFonts w:ascii="Consolas" w:hAnsi="Consolas" w:cs="Consolas"/>
          </w:rPr>
          <w:t xml:space="preserve">E.SRV.056</w:t>
        </w:r>
      </w:hyperlink>
      <w:r>
        <w:rPr>
          <w:sz w:val="20"/>
        </w:rPr>
        <w:t xml:space="preserve">  </w:t>
      </w:r>
      <w:hyperlink w:anchor="err_E_SRV_056">
        <w:r>
          <w:rPr>
            <w:color w:val="1A1A1A"/>
            <w:sz w:val="20"/>
          </w:rPr>
          <w:t xml:space="preserve">`request.get_json(silent=True)` masks Content-Type quirks</w:t>
        </w:r>
      </w:hyperlink>
    </w:p>
    <w:p>
      <w:pPr>
        <w:pStyle w:val="TOCEntry"/>
        <w:tabs>
          <w:tab w:val="right" w:leader="dot" w:pos="9072"/>
        </w:tabs>
      </w:pPr>
      <w:hyperlink w:anchor="err_E_SRV_057">
        <w:r>
          <w:rPr>
            <w:color w:val="CC551F"/>
            <w:sz w:val="20"/>
            <w:rFonts w:ascii="Consolas" w:hAnsi="Consolas" w:cs="Consolas"/>
          </w:rPr>
          <w:t xml:space="preserve">E.SRV.057</w:t>
        </w:r>
      </w:hyperlink>
      <w:r>
        <w:rPr>
          <w:sz w:val="20"/>
        </w:rPr>
        <w:t xml:space="preserve">  </w:t>
      </w:r>
      <w:hyperlink w:anchor="err_E_SRV_057">
        <w:r>
          <w:rPr>
            <w:color w:val="1A1A1A"/>
            <w:sz w:val="20"/>
          </w:rPr>
          <w:t xml:space="preserve">Empty JSON body treated as empty dict</w:t>
        </w:r>
      </w:hyperlink>
    </w:p>
    <w:p>
      <w:pPr>
        <w:pStyle w:val="TOCEntry"/>
        <w:tabs>
          <w:tab w:val="right" w:leader="dot" w:pos="9072"/>
        </w:tabs>
      </w:pPr>
      <w:hyperlink w:anchor="err_E_SRV_058">
        <w:r>
          <w:rPr>
            <w:color w:val="CC551F"/>
            <w:sz w:val="20"/>
            <w:rFonts w:ascii="Consolas" w:hAnsi="Consolas" w:cs="Consolas"/>
          </w:rPr>
          <w:t xml:space="preserve">E.SRV.058</w:t>
        </w:r>
      </w:hyperlink>
      <w:r>
        <w:rPr>
          <w:sz w:val="20"/>
        </w:rPr>
        <w:t xml:space="preserve">  </w:t>
      </w:r>
      <w:hyperlink w:anchor="err_E_SRV_058">
        <w:r>
          <w:rPr>
            <w:color w:val="1A1A1A"/>
            <w:sz w:val="20"/>
          </w:rPr>
          <w:t xml:space="preserve">State desync after worker self-exit</w:t>
        </w:r>
      </w:hyperlink>
    </w:p>
    <w:p>
      <w:pPr>
        <w:pStyle w:val="TOCEntry"/>
        <w:tabs>
          <w:tab w:val="right" w:leader="dot" w:pos="9072"/>
        </w:tabs>
      </w:pPr>
      <w:hyperlink w:anchor="err_E_SRV_059">
        <w:r>
          <w:rPr>
            <w:color w:val="CC551F"/>
            <w:sz w:val="20"/>
            <w:rFonts w:ascii="Consolas" w:hAnsi="Consolas" w:cs="Consolas"/>
          </w:rPr>
          <w:t xml:space="preserve">E.SRV.059</w:t>
        </w:r>
      </w:hyperlink>
      <w:r>
        <w:rPr>
          <w:sz w:val="20"/>
        </w:rPr>
        <w:t xml:space="preserve">  </w:t>
      </w:r>
      <w:hyperlink w:anchor="err_E_SRV_059">
        <w:r>
          <w:rPr>
            <w:color w:val="1A1A1A"/>
            <w:sz w:val="20"/>
          </w:rPr>
          <w:t xml:space="preserve">Logging side-effects from `log.exception`</w:t>
        </w:r>
      </w:hyperlink>
    </w:p>
    <w:p>
      <w:pPr>
        <w:pStyle w:val="TOCEntry"/>
        <w:tabs>
          <w:tab w:val="right" w:leader="dot" w:pos="9072"/>
        </w:tabs>
      </w:pPr>
      <w:hyperlink w:anchor="err_E_SRV_060">
        <w:r>
          <w:rPr>
            <w:color w:val="CC551F"/>
            <w:sz w:val="20"/>
            <w:rFonts w:ascii="Consolas" w:hAnsi="Consolas" w:cs="Consolas"/>
          </w:rPr>
          <w:t xml:space="preserve">E.SRV.060</w:t>
        </w:r>
      </w:hyperlink>
      <w:r>
        <w:rPr>
          <w:sz w:val="20"/>
        </w:rPr>
        <w:t xml:space="preserve">  </w:t>
      </w:r>
      <w:hyperlink w:anchor="err_E_SRV_060">
        <w:r>
          <w:rPr>
            <w:color w:val="1A1A1A"/>
            <w:sz w:val="20"/>
          </w:rPr>
          <w:t xml:space="preserve">`use_reloader=False` masks code reload failures</w:t>
        </w:r>
      </w:hyperlink>
    </w:p>
    <w:p>
      <w:r>
        <w:br w:type="page"/>
      </w:r>
    </w:p>
    <w:p>
      <w:pPr>
        <w:spacing w:after="40"/>
      </w:pPr>
    </w:p>
    <w:p>
      <w:r>
        <w:t xml:space="preserve">This chapter exhaustively catalogs every error path, exception branch, status-code return, race condition, edge case, and silent-degradation route in the Flask web server of </w:t>
      </w:r>
      <w:r>
        <w:rPr>
          <w:rFonts w:ascii="Consolas" w:hAnsi="Consolas"/>
          <w:color w:val="CC551F"/>
          <w:sz w:val="18"/>
        </w:rPr>
        <w:t>dbd_autoSkillCheck</w:t>
      </w:r>
      <w:r>
        <w:t xml:space="preserve">. Two files are in scope: </w:t>
      </w:r>
      <w:r>
        <w:rPr>
          <w:rFonts w:ascii="Consolas" w:hAnsi="Consolas"/>
          <w:color w:val="CC551F"/>
          <w:sz w:val="18"/>
        </w:rPr>
        <w:t>dbd/web/server.py</w:t>
      </w:r>
      <w:r>
        <w:t xml:space="preserve"> (route handlers, validation, worker lifecycle) and </w:t>
      </w:r>
      <w:r>
        <w:rPr>
          <w:rFonts w:ascii="Consolas" w:hAnsi="Consolas"/>
          <w:color w:val="CC551F"/>
          <w:sz w:val="18"/>
        </w:rPr>
        <w:t>app_flask.py</w:t>
      </w:r>
      <w:r>
        <w:t xml:space="preserve"> (process bootstrap, signal handlers, </w:t>
      </w:r>
      <w:r>
        <w:rPr>
          <w:rFonts w:ascii="Consolas" w:hAnsi="Consolas"/>
          <w:color w:val="CC551F"/>
          <w:sz w:val="18"/>
        </w:rPr>
        <w:t>atexit</w:t>
      </w:r>
      <w:r>
        <w:t>). Each entry documents trigger conditions, exact source location, plain-English meaning, observable symptoms (HTTP code and JSON shape), root cause(s), step-by-step remediation, and hardening guidance. Errors are numbered E.SRV.001 through E.SRV.060 and cross-referenced where they share a root cause.</w:t>
      </w:r>
    </w:p>
    <w:p>
      <w:pPr>
        <w:spacing w:after="40"/>
      </w:pPr>
    </w:p>
    <w:p>
      <w:pPr>
        <w:pBdr>
          <w:bottom w:val="single" w:sz="6" w:space="2" w:color="FF6B2C"/>
        </w:pBdr>
      </w:pPr>
    </w:p>
    <w:p>
      <w:pPr>
        <w:spacing w:after="40"/>
      </w:pPr>
    </w:p>
    <w:p>
      <w:bookmarkStart w:id="100000" w:name="err_E_SRV_001"/>
      <w:pPr>
        <w:spacing w:before="360" w:after="0"/>
      </w:pPr>
      <w:bookmarkEnd w:id="100000"/>
      <w:r>
        <w:rPr>
          <w:rFonts w:ascii="Consolas" w:hAnsi="Consolas"/>
          <w:b/>
          <w:color w:val="FF6B2C"/>
          <w:sz w:val="22"/>
        </w:rPr>
        <w:t>E.SRV.001</w:t>
      </w:r>
    </w:p>
    <w:p>
      <w:pPr>
        <w:pBdr>
          <w:bottom w:val="single" w:sz="6" w:space="4" w:color="FF6B2C"/>
        </w:pBdr>
        <w:spacing w:after="120"/>
      </w:pPr>
      <w:r>
        <w:rPr>
          <w:b/>
          <w:color w:val="1A1A1A"/>
          <w:sz w:val="30"/>
        </w:rPr>
        <w:t>`models/` directory missing on disk</w:t>
      </w:r>
    </w:p>
    <w:p>
      <w:pPr>
        <w:spacing w:after="40"/>
      </w:pPr>
    </w:p>
    <w:p>
      <w:r>
        <w:rPr>
          <w:b/>
        </w:rPr>
        <w:t>Trigger:</w:t>
      </w:r>
      <w:r>
        <w:t xml:space="preserve"> The process is started in a working directory that does not contain a </w:t>
      </w:r>
      <w:r>
        <w:rPr>
          <w:rFonts w:ascii="Consolas" w:hAnsi="Consolas"/>
          <w:color w:val="CC551F"/>
          <w:sz w:val="18"/>
        </w:rPr>
        <w:t>models/</w:t>
      </w:r>
      <w:r>
        <w:t xml:space="preserve"> folder, or the folder was deleted/renamed between runs.</w:t>
      </w:r>
    </w:p>
    <w:p>
      <w:r>
        <w:rPr>
          <w:b/>
        </w:rPr>
        <w:t>Where:</w:t>
      </w:r>
      <w:r>
        <w:t xml:space="preserve"> </w:t>
      </w:r>
      <w:r>
        <w:rPr>
          <w:rFonts w:ascii="Consolas" w:hAnsi="Consolas"/>
          <w:color w:val="CC551F"/>
          <w:sz w:val="18"/>
        </w:rPr>
        <w:t>server.py:28</w:t>
      </w:r>
      <w:r>
        <w:t xml:space="preserve"> (</w:t>
      </w:r>
      <w:r>
        <w:rPr>
          <w:rFonts w:ascii="Consolas" w:hAnsi="Consolas"/>
          <w:color w:val="CC551F"/>
          <w:sz w:val="18"/>
        </w:rPr>
        <w:t>_list_models</w:t>
      </w:r>
      <w:r>
        <w:t xml:space="preserve">); also surfaces via </w:t>
      </w:r>
      <w:r>
        <w:rPr>
          <w:rFonts w:ascii="Consolas" w:hAnsi="Consolas"/>
          <w:color w:val="CC551F"/>
          <w:sz w:val="18"/>
        </w:rPr>
        <w:t>server.py:110</w:t>
      </w:r>
      <w:r>
        <w:t xml:space="preserve"> (</w:t>
      </w:r>
      <w:r>
        <w:rPr>
          <w:rFonts w:ascii="Consolas" w:hAnsi="Consolas"/>
          <w:color w:val="CC551F"/>
          <w:sz w:val="18"/>
        </w:rPr>
        <w:t>api_init</w:t>
      </w:r>
      <w:r>
        <w:t xml:space="preserve">) and </w:t>
      </w:r>
      <w:r>
        <w:rPr>
          <w:rFonts w:ascii="Consolas" w:hAnsi="Consolas"/>
          <w:color w:val="CC551F"/>
          <w:sz w:val="18"/>
        </w:rPr>
        <w:t>server.py:287</w:t>
      </w:r>
      <w:r>
        <w:t xml:space="preserve"> (</w:t>
      </w:r>
      <w:r>
        <w:rPr>
          <w:rFonts w:ascii="Consolas" w:hAnsi="Consolas"/>
          <w:color w:val="CC551F"/>
          <w:sz w:val="18"/>
        </w:rPr>
        <w:t>api_start</w:t>
      </w:r>
      <w:r>
        <w:t>).</w:t>
      </w:r>
    </w:p>
    <w:p>
      <w:r>
        <w:rPr>
          <w:b/>
        </w:rPr>
        <w:t>What it means (plain English):</w:t>
      </w:r>
      <w:r>
        <w:t xml:space="preserve"> The server hard-codes </w:t>
      </w:r>
      <w:r>
        <w:rPr>
          <w:rFonts w:ascii="Consolas" w:hAnsi="Consolas"/>
          <w:color w:val="CC551F"/>
          <w:sz w:val="18"/>
        </w:rPr>
        <w:t>MODELS_FOLDER = "models"</w:t>
      </w:r>
      <w:r>
        <w:t xml:space="preserve"> as a relative path. If </w:t>
      </w:r>
      <w:r>
        <w:rPr>
          <w:rFonts w:ascii="Consolas" w:hAnsi="Consolas"/>
          <w:color w:val="CC551F"/>
          <w:sz w:val="18"/>
        </w:rPr>
        <w:t>os.path.isdir("models")</w:t>
      </w:r>
      <w:r>
        <w:t xml:space="preserve"> is False, </w:t>
      </w:r>
      <w:r>
        <w:rPr>
          <w:rFonts w:ascii="Consolas" w:hAnsi="Consolas"/>
          <w:color w:val="CC551F"/>
          <w:sz w:val="18"/>
        </w:rPr>
        <w:t>_list_models()</w:t>
      </w:r>
      <w:r>
        <w:t xml:space="preserve"> silently returns </w:t>
      </w:r>
      <w:r>
        <w:rPr>
          <w:rFonts w:ascii="Consolas" w:hAnsi="Consolas"/>
          <w:color w:val="CC551F"/>
          <w:sz w:val="18"/>
        </w:rPr>
        <w:t>[]</w:t>
      </w:r>
      <w:r>
        <w:t xml:space="preserve">. The init endpoint will then report </w:t>
      </w:r>
      <w:r>
        <w:rPr>
          <w:rFonts w:ascii="Consolas" w:hAnsi="Consolas"/>
          <w:color w:val="CC551F"/>
          <w:sz w:val="18"/>
        </w:rPr>
        <w:t>default_model: None</w:t>
      </w:r>
      <w:r>
        <w:t xml:space="preserve"> and an empty model list, leaving the dropdown blank. Any subsequent </w:t>
      </w:r>
      <w:r>
        <w:rPr>
          <w:rFonts w:ascii="Consolas" w:hAnsi="Consolas"/>
          <w:color w:val="CC551F"/>
          <w:sz w:val="18"/>
        </w:rPr>
        <w:t>/api/start</w:t>
      </w:r>
      <w:r>
        <w:t xml:space="preserve"> will fail validation because </w:t>
      </w:r>
      <w:r>
        <w:rPr>
          <w:rFonts w:ascii="Consolas" w:hAnsi="Consolas"/>
          <w:color w:val="CC551F"/>
          <w:sz w:val="18"/>
        </w:rPr>
        <w:t>_resolve_safe_model_path</w:t>
      </w:r>
      <w:r>
        <w:t xml:space="preserve"> cannot match a name against an empty list.</w:t>
      </w:r>
    </w:p>
    <w:p>
      <w:r>
        <w:rPr>
          <w:b/>
        </w:rPr>
        <w:t>Symptoms:</w:t>
      </w:r>
      <w:r>
        <w:t xml:space="preserve"> UI shows an empty model dropdown; banner reads "no models available"; </w:t>
      </w:r>
      <w:r>
        <w:rPr>
          <w:rFonts w:ascii="Consolas" w:hAnsi="Consolas"/>
          <w:color w:val="CC551F"/>
          <w:sz w:val="18"/>
        </w:rPr>
        <w:t>/api/init</w:t>
      </w:r>
      <w:r>
        <w:t xml:space="preserve"> returns 200 with </w:t>
      </w:r>
      <w:r>
        <w:rPr>
          <w:rFonts w:ascii="Consolas" w:hAnsi="Consolas"/>
          <w:color w:val="CC551F"/>
          <w:sz w:val="18"/>
        </w:rPr>
        <w:t>models: [], default_model: null, models_folder_exists: false</w:t>
      </w:r>
      <w:r>
        <w:t xml:space="preserve">. A </w:t>
      </w:r>
      <w:r>
        <w:rPr>
          <w:rFonts w:ascii="Consolas" w:hAnsi="Consolas"/>
          <w:color w:val="CC551F"/>
          <w:sz w:val="18"/>
        </w:rPr>
        <w:t>/api/start</w:t>
      </w:r>
      <w:r>
        <w:t xml:space="preserve"> POST returns 400 </w:t>
      </w:r>
      <w:r>
        <w:rPr>
          <w:rFonts w:ascii="Consolas" w:hAnsi="Consolas"/>
          <w:color w:val="CC551F"/>
          <w:sz w:val="18"/>
        </w:rPr>
        <w:t>{"ok": false, "error": "model not found or invalid: &lt;name&gt;"}</w:t>
      </w:r>
      <w:r>
        <w:t>.</w:t>
      </w:r>
    </w:p>
    <w:p>
      <w:r>
        <w:rPr>
          <w:b/>
        </w:rPr>
        <w:t>Root cause(s):</w:t>
      </w:r>
      <w:r>
        <w:t xml:space="preserve"> Working directory mismatch (server launched from a parent or sibling directory); models folder accidentally renamed; deployment skipped the models artifact; permissions hide directory listing.</w:t>
      </w:r>
    </w:p>
    <w:p>
      <w:r>
        <w:rPr>
          <w:b/>
        </w:rPr>
        <w:t>How to fix (step-by-step):</w:t>
      </w:r>
    </w:p>
    <w:p>
      <w:pPr>
        <w:pStyle w:val="ListNumber"/>
      </w:pPr>
      <w:r>
        <w:t xml:space="preserve">Confirm </w:t>
      </w:r>
      <w:r>
        <w:rPr>
          <w:rFonts w:ascii="Consolas" w:hAnsi="Consolas"/>
          <w:color w:val="CC551F"/>
          <w:sz w:val="18"/>
        </w:rPr>
        <w:t>cwd</w:t>
      </w:r>
      <w:r>
        <w:t xml:space="preserve"> with </w:t>
      </w:r>
      <w:r>
        <w:rPr>
          <w:rFonts w:ascii="Consolas" w:hAnsi="Consolas"/>
          <w:color w:val="CC551F"/>
          <w:sz w:val="18"/>
        </w:rPr>
        <w:t>os.getcwd()</w:t>
      </w:r>
      <w:r>
        <w:t xml:space="preserve"> in a debug print or check the launch script.</w:t>
      </w:r>
    </w:p>
    <w:p>
      <w:pPr>
        <w:pStyle w:val="ListNumber"/>
      </w:pPr>
      <w:r>
        <w:t xml:space="preserve">Place </w:t>
      </w:r>
      <w:r>
        <w:rPr>
          <w:rFonts w:ascii="Consolas" w:hAnsi="Consolas"/>
          <w:color w:val="CC551F"/>
          <w:sz w:val="18"/>
        </w:rPr>
        <w:t>.onnx</w:t>
      </w:r>
      <w:r>
        <w:t>/</w:t>
      </w:r>
      <w:r>
        <w:rPr>
          <w:rFonts w:ascii="Consolas" w:hAnsi="Consolas"/>
          <w:color w:val="CC551F"/>
          <w:sz w:val="18"/>
        </w:rPr>
        <w:t>.trt</w:t>
      </w:r>
      <w:r>
        <w:t xml:space="preserve"> files into </w:t>
      </w:r>
      <w:r>
        <w:rPr>
          <w:rFonts w:ascii="Consolas" w:hAnsi="Consolas"/>
          <w:color w:val="CC551F"/>
          <w:sz w:val="18"/>
        </w:rPr>
        <w:t>&lt;cwd&gt;/models/</w:t>
      </w:r>
      <w:r>
        <w:t>.</w:t>
      </w:r>
    </w:p>
    <w:p>
      <w:pPr>
        <w:pStyle w:val="ListNumber"/>
      </w:pPr>
      <w:r>
        <w:t>Restart the server (the listing is read on every request so technically a refresh works, but caching the dropdown means a UI reload helps).</w:t>
      </w:r>
    </w:p>
    <w:p>
      <w:pPr>
        <w:pStyle w:val="ListNumber"/>
      </w:pPr>
      <w:r>
        <w:t xml:space="preserve">Verify </w:t>
      </w:r>
      <w:r>
        <w:rPr>
          <w:rFonts w:ascii="Consolas" w:hAnsi="Consolas"/>
          <w:color w:val="CC551F"/>
          <w:sz w:val="18"/>
        </w:rPr>
        <w:t>/api/init</w:t>
      </w:r>
      <w:r>
        <w:t xml:space="preserve"> now returns </w:t>
      </w:r>
      <w:r>
        <w:rPr>
          <w:rFonts w:ascii="Consolas" w:hAnsi="Consolas"/>
          <w:color w:val="CC551F"/>
          <w:sz w:val="18"/>
        </w:rPr>
        <w:t>models_folder_exists: true</w:t>
      </w:r>
      <w:r>
        <w:t xml:space="preserve"> and a non-empty list.</w:t>
      </w:r>
    </w:p>
    <w:p>
      <w:r>
        <w:rPr>
          <w:b/>
        </w:rPr>
        <w:t>Prevention / hardening:</w:t>
      </w:r>
      <w:r>
        <w:t xml:space="preserve"> Resolve </w:t>
      </w:r>
      <w:r>
        <w:rPr>
          <w:rFonts w:ascii="Consolas" w:hAnsi="Consolas"/>
          <w:color w:val="CC551F"/>
          <w:sz w:val="18"/>
        </w:rPr>
        <w:t>MODELS_FOLDER</w:t>
      </w:r>
      <w:r>
        <w:t xml:space="preserve"> to an absolute path using </w:t>
      </w:r>
      <w:r>
        <w:rPr>
          <w:rFonts w:ascii="Consolas" w:hAnsi="Consolas"/>
          <w:color w:val="CC551F"/>
          <w:sz w:val="18"/>
        </w:rPr>
        <w:t>Path(__file__).parent.parent.parent / "models"</w:t>
      </w:r>
      <w:r>
        <w:t xml:space="preserve"> so it is independent of cwd. Log a startup warning if the folder is missing.</w:t>
      </w:r>
    </w:p>
    <w:p>
      <w:r>
        <w:rPr>
          <w:b/>
        </w:rPr>
        <w:t>Related:</w:t>
      </w:r>
      <w:r>
        <w:t xml:space="preserve"> E.SRV.002, E.SRV.020, E.SRV.021.</w:t>
      </w:r>
    </w:p>
    <w:p>
      <w:pPr>
        <w:spacing w:after="40"/>
      </w:pPr>
    </w:p>
    <w:p>
      <w:pPr>
        <w:pBdr>
          <w:bottom w:val="single" w:sz="6" w:space="2" w:color="FF6B2C"/>
        </w:pBdr>
      </w:pPr>
    </w:p>
    <w:p>
      <w:pPr>
        <w:spacing w:after="40"/>
      </w:pPr>
    </w:p>
    <w:p>
      <w:bookmarkStart w:id="100001" w:name="err_E_SRV_002"/>
      <w:pPr>
        <w:spacing w:before="360" w:after="0"/>
      </w:pPr>
      <w:bookmarkEnd w:id="100001"/>
      <w:r>
        <w:rPr>
          <w:rFonts w:ascii="Consolas" w:hAnsi="Consolas"/>
          <w:b/>
          <w:color w:val="FF6B2C"/>
          <w:sz w:val="22"/>
        </w:rPr>
        <w:t>E.SRV.002</w:t>
      </w:r>
    </w:p>
    <w:p>
      <w:pPr>
        <w:pBdr>
          <w:bottom w:val="single" w:sz="6" w:space="4" w:color="FF6B2C"/>
        </w:pBdr>
        <w:spacing w:after="120"/>
      </w:pPr>
      <w:r>
        <w:rPr>
          <w:b/>
          <w:color w:val="1A1A1A"/>
          <w:sz w:val="30"/>
        </w:rPr>
        <w:t>`_list_models` shadows `OSError` from `os.listdir`</w:t>
      </w:r>
    </w:p>
    <w:p>
      <w:pPr>
        <w:spacing w:after="40"/>
      </w:pPr>
    </w:p>
    <w:p>
      <w:r>
        <w:rPr>
          <w:b/>
        </w:rPr>
        <w:t>Trigger:</w:t>
      </w:r>
      <w:r>
        <w:t xml:space="preserve"> Models folder exists but is unreadable (Windows ACL denies read, the directory is a junction to a removed network share, or Defender has it locked during scan).</w:t>
      </w:r>
    </w:p>
    <w:p>
      <w:r>
        <w:rPr>
          <w:b/>
        </w:rPr>
        <w:t>Where:</w:t>
      </w:r>
      <w:r>
        <w:t xml:space="preserve"> </w:t>
      </w:r>
      <w:r>
        <w:rPr>
          <w:rFonts w:ascii="Consolas" w:hAnsi="Consolas"/>
          <w:color w:val="CC551F"/>
          <w:sz w:val="18"/>
        </w:rPr>
        <w:t>server.py:32</w:t>
      </w:r>
      <w:r>
        <w:t xml:space="preserve"> (</w:t>
      </w:r>
      <w:r>
        <w:rPr>
          <w:rFonts w:ascii="Consolas" w:hAnsi="Consolas"/>
          <w:color w:val="CC551F"/>
          <w:sz w:val="18"/>
        </w:rPr>
        <w:t>_list_models</w:t>
      </w:r>
      <w:r>
        <w:t>).</w:t>
      </w:r>
    </w:p>
    <w:p>
      <w:r>
        <w:rPr>
          <w:b/>
        </w:rPr>
        <w:t>What it means (plain English):</w:t>
      </w:r>
      <w:r>
        <w:t xml:space="preserve"> </w:t>
      </w:r>
      <w:r>
        <w:rPr>
          <w:rFonts w:ascii="Consolas" w:hAnsi="Consolas"/>
          <w:color w:val="CC551F"/>
          <w:sz w:val="18"/>
        </w:rPr>
        <w:t>os.path.isdir</w:t>
      </w:r>
      <w:r>
        <w:t xml:space="preserve"> may succeed while </w:t>
      </w:r>
      <w:r>
        <w:rPr>
          <w:rFonts w:ascii="Consolas" w:hAnsi="Consolas"/>
          <w:color w:val="CC551F"/>
          <w:sz w:val="18"/>
        </w:rPr>
        <w:t>os.listdir</w:t>
      </w:r>
      <w:r>
        <w:t xml:space="preserve"> raises </w:t>
      </w:r>
      <w:r>
        <w:rPr>
          <w:rFonts w:ascii="Consolas" w:hAnsi="Consolas"/>
          <w:color w:val="CC551F"/>
          <w:sz w:val="18"/>
        </w:rPr>
        <w:t>PermissionError</w:t>
      </w:r>
      <w:r>
        <w:t xml:space="preserve"> or </w:t>
      </w:r>
      <w:r>
        <w:rPr>
          <w:rFonts w:ascii="Consolas" w:hAnsi="Consolas"/>
          <w:color w:val="CC551F"/>
          <w:sz w:val="18"/>
        </w:rPr>
        <w:t>OSError</w:t>
      </w:r>
      <w:r>
        <w:t xml:space="preserve">. The function does not catch this, so the exception bubbles to the caller. In </w:t>
      </w:r>
      <w:r>
        <w:rPr>
          <w:rFonts w:ascii="Consolas" w:hAnsi="Consolas"/>
          <w:color w:val="CC551F"/>
          <w:sz w:val="18"/>
        </w:rPr>
        <w:t>/api/init</w:t>
      </w:r>
      <w:r>
        <w:t xml:space="preserve"> it is swallowed by the outer try/except and rendered as a 500 init failure; in </w:t>
      </w:r>
      <w:r>
        <w:rPr>
          <w:rFonts w:ascii="Consolas" w:hAnsi="Consolas"/>
          <w:color w:val="CC551F"/>
          <w:sz w:val="18"/>
        </w:rPr>
        <w:t>/api/start</w:t>
      </w:r>
      <w:r>
        <w:t xml:space="preserve"> it returns 500 because </w:t>
      </w:r>
      <w:r>
        <w:rPr>
          <w:rFonts w:ascii="Consolas" w:hAnsi="Consolas"/>
          <w:color w:val="CC551F"/>
          <w:sz w:val="18"/>
        </w:rPr>
        <w:t>_resolve_safe_model_path</w:t>
      </w:r>
      <w:r>
        <w:t xml:space="preserve"> invokes </w:t>
      </w:r>
      <w:r>
        <w:rPr>
          <w:rFonts w:ascii="Consolas" w:hAnsi="Consolas"/>
          <w:color w:val="CC551F"/>
          <w:sz w:val="18"/>
        </w:rPr>
        <w:t>_list_models</w:t>
      </w:r>
      <w:r>
        <w:t xml:space="preserve"> without a guard.</w:t>
      </w:r>
    </w:p>
    <w:p>
      <w:r>
        <w:rPr>
          <w:b/>
        </w:rPr>
        <w:t>Symptoms:</w:t>
      </w:r>
      <w:r>
        <w:t xml:space="preserve"> </w:t>
      </w:r>
      <w:r>
        <w:rPr>
          <w:rFonts w:ascii="Consolas" w:hAnsi="Consolas"/>
          <w:color w:val="CC551F"/>
          <w:sz w:val="18"/>
        </w:rPr>
        <w:t>/api/init</w:t>
      </w:r>
      <w:r>
        <w:t xml:space="preserve"> → 500 </w:t>
      </w:r>
      <w:r>
        <w:rPr>
          <w:rFonts w:ascii="Consolas" w:hAnsi="Consolas"/>
          <w:color w:val="CC551F"/>
          <w:sz w:val="18"/>
        </w:rPr>
        <w:t>{"error": "init failed: [WinError 5] Access is denied"}</w:t>
      </w:r>
      <w:r>
        <w:t xml:space="preserve">; </w:t>
      </w:r>
      <w:r>
        <w:rPr>
          <w:rFonts w:ascii="Consolas" w:hAnsi="Consolas"/>
          <w:color w:val="CC551F"/>
          <w:sz w:val="18"/>
        </w:rPr>
        <w:t>/api/start</w:t>
      </w:r>
      <w:r>
        <w:t xml:space="preserve"> → unhandled exception, Flask default 500 HTML page (because </w:t>
      </w:r>
      <w:r>
        <w:rPr>
          <w:rFonts w:ascii="Consolas" w:hAnsi="Consolas"/>
          <w:color w:val="CC551F"/>
          <w:sz w:val="18"/>
        </w:rPr>
        <w:t>_resolve_safe_model_path</w:t>
      </w:r>
      <w:r>
        <w:t xml:space="preserve"> is called outside any try block in </w:t>
      </w:r>
      <w:r>
        <w:rPr>
          <w:rFonts w:ascii="Consolas" w:hAnsi="Consolas"/>
          <w:color w:val="CC551F"/>
          <w:sz w:val="18"/>
        </w:rPr>
        <w:t>api_start</w:t>
      </w:r>
      <w:r>
        <w:t>).</w:t>
      </w:r>
    </w:p>
    <w:p>
      <w:r>
        <w:rPr>
          <w:b/>
        </w:rPr>
        <w:t>Root cause(s):</w:t>
      </w:r>
      <w:r>
        <w:t xml:space="preserve"> ACL mis-configuration; OneDrive/cloud-only files with </w:t>
      </w:r>
      <w:r>
        <w:rPr>
          <w:rFonts w:ascii="Consolas" w:hAnsi="Consolas"/>
          <w:color w:val="CC551F"/>
          <w:sz w:val="18"/>
        </w:rPr>
        <w:t>FILE_ATTRIBUTE_RECALL_ON_DATA_ACCESS</w:t>
      </w:r>
      <w:r>
        <w:t>; transient AV lock; junction target gone.</w:t>
      </w:r>
    </w:p>
    <w:p>
      <w:r>
        <w:rPr>
          <w:b/>
        </w:rPr>
        <w:t>How to fix (step-by-step):</w:t>
      </w:r>
    </w:p>
    <w:p>
      <w:pPr>
        <w:pStyle w:val="ListNumber"/>
      </w:pPr>
      <w:r>
        <w:t xml:space="preserve">Run </w:t>
      </w:r>
      <w:r>
        <w:rPr>
          <w:rFonts w:ascii="Consolas" w:hAnsi="Consolas"/>
          <w:color w:val="CC551F"/>
          <w:sz w:val="18"/>
        </w:rPr>
        <w:t>icacls models</w:t>
      </w:r>
      <w:r>
        <w:t xml:space="preserve"> and grant the running user read+execute.</w:t>
      </w:r>
    </w:p>
    <w:p>
      <w:pPr>
        <w:pStyle w:val="ListNumber"/>
      </w:pPr>
      <w:r>
        <w:t>Pin OneDrive files with "Always keep on this device".</w:t>
      </w:r>
    </w:p>
    <w:p>
      <w:pPr>
        <w:pStyle w:val="ListNumber"/>
      </w:pPr>
      <w:r>
        <w:t>Whitelist the project folder in Defender.</w:t>
      </w:r>
    </w:p>
    <w:p>
      <w:pPr>
        <w:pStyle w:val="ListNumber"/>
      </w:pPr>
      <w:r>
        <w:t xml:space="preserve">Wrap </w:t>
      </w:r>
      <w:r>
        <w:rPr>
          <w:rFonts w:ascii="Consolas" w:hAnsi="Consolas"/>
          <w:color w:val="CC551F"/>
          <w:sz w:val="18"/>
        </w:rPr>
        <w:t>_list_models</w:t>
      </w:r>
      <w:r>
        <w:t xml:space="preserve"> in </w:t>
      </w:r>
      <w:r>
        <w:rPr>
          <w:rFonts w:ascii="Consolas" w:hAnsi="Consolas"/>
          <w:color w:val="CC551F"/>
          <w:sz w:val="18"/>
        </w:rPr>
        <w:t>try/except OSError</w:t>
      </w:r>
      <w:r>
        <w:t xml:space="preserve"> and return </w:t>
      </w:r>
      <w:r>
        <w:rPr>
          <w:rFonts w:ascii="Consolas" w:hAnsi="Consolas"/>
          <w:color w:val="CC551F"/>
          <w:sz w:val="18"/>
        </w:rPr>
        <w:t>[]</w:t>
      </w:r>
      <w:r>
        <w:t xml:space="preserve"> plus a logged warning.</w:t>
      </w:r>
    </w:p>
    <w:p>
      <w:r>
        <w:rPr>
          <w:b/>
        </w:rPr>
        <w:t>Prevention / hardening:</w:t>
      </w:r>
      <w:r>
        <w:t xml:space="preserve"> Add a try/except inside </w:t>
      </w:r>
      <w:r>
        <w:rPr>
          <w:rFonts w:ascii="Consolas" w:hAnsi="Consolas"/>
          <w:color w:val="CC551F"/>
          <w:sz w:val="18"/>
        </w:rPr>
        <w:t>_list_models</w:t>
      </w:r>
      <w:r>
        <w:t xml:space="preserve">. Surface the failure through </w:t>
      </w:r>
      <w:r>
        <w:rPr>
          <w:rFonts w:ascii="Consolas" w:hAnsi="Consolas"/>
          <w:color w:val="CC551F"/>
          <w:sz w:val="18"/>
        </w:rPr>
        <w:t>/api/init</w:t>
      </w:r>
      <w:r>
        <w:t xml:space="preserve"> as a non-fatal </w:t>
      </w:r>
      <w:r>
        <w:rPr>
          <w:rFonts w:ascii="Consolas" w:hAnsi="Consolas"/>
          <w:color w:val="CC551F"/>
          <w:sz w:val="18"/>
        </w:rPr>
        <w:t>models_folder_error</w:t>
      </w:r>
      <w:r>
        <w:t xml:space="preserve"> field rather than a 500.</w:t>
      </w:r>
    </w:p>
    <w:p>
      <w:r>
        <w:rPr>
          <w:b/>
        </w:rPr>
        <w:t>Related:</w:t>
      </w:r>
      <w:r>
        <w:t xml:space="preserve"> E.SRV.001, E.SRV.020.</w:t>
      </w:r>
    </w:p>
    <w:p>
      <w:pPr>
        <w:spacing w:after="40"/>
      </w:pPr>
    </w:p>
    <w:p>
      <w:pPr>
        <w:pBdr>
          <w:bottom w:val="single" w:sz="6" w:space="2" w:color="FF6B2C"/>
        </w:pBdr>
      </w:pPr>
    </w:p>
    <w:p>
      <w:pPr>
        <w:spacing w:after="40"/>
      </w:pPr>
    </w:p>
    <w:p>
      <w:bookmarkStart w:id="100002" w:name="err_E_SRV_003"/>
      <w:pPr>
        <w:spacing w:before="360" w:after="0"/>
      </w:pPr>
      <w:bookmarkEnd w:id="100002"/>
      <w:r>
        <w:rPr>
          <w:rFonts w:ascii="Consolas" w:hAnsi="Consolas"/>
          <w:b/>
          <w:color w:val="FF6B2C"/>
          <w:sz w:val="22"/>
        </w:rPr>
        <w:t>E.SRV.003</w:t>
      </w:r>
    </w:p>
    <w:p>
      <w:pPr>
        <w:pBdr>
          <w:bottom w:val="single" w:sz="6" w:space="4" w:color="FF6B2C"/>
        </w:pBdr>
        <w:spacing w:after="120"/>
      </w:pPr>
      <w:r>
        <w:rPr>
          <w:b/>
          <w:color w:val="1A1A1A"/>
          <w:sz w:val="30"/>
        </w:rPr>
        <w:t>Path traversal attempt rejected by `_resolve_safe_model_path`</w:t>
      </w:r>
    </w:p>
    <w:p>
      <w:pPr>
        <w:spacing w:after="40"/>
      </w:pPr>
    </w:p>
    <w:p>
      <w:r>
        <w:rPr>
          <w:b/>
        </w:rPr>
        <w:t>Trigger:</w:t>
      </w:r>
      <w:r>
        <w:t xml:space="preserve"> A POST to </w:t>
      </w:r>
      <w:r>
        <w:rPr>
          <w:rFonts w:ascii="Consolas" w:hAnsi="Consolas"/>
          <w:color w:val="CC551F"/>
          <w:sz w:val="18"/>
        </w:rPr>
        <w:t>/api/start</w:t>
      </w:r>
      <w:r>
        <w:t xml:space="preserve"> with </w:t>
      </w:r>
      <w:r>
        <w:rPr>
          <w:rFonts w:ascii="Consolas" w:hAnsi="Consolas"/>
          <w:color w:val="CC551F"/>
          <w:sz w:val="18"/>
        </w:rPr>
        <w:t>model</w:t>
      </w:r>
      <w:r>
        <w:t xml:space="preserve"> containing </w:t>
      </w:r>
      <w:r>
        <w:rPr>
          <w:rFonts w:ascii="Consolas" w:hAnsi="Consolas"/>
          <w:color w:val="CC551F"/>
          <w:sz w:val="18"/>
        </w:rPr>
        <w:t>..</w:t>
      </w:r>
      <w:r>
        <w:t xml:space="preserve">, </w:t>
      </w:r>
      <w:r>
        <w:rPr>
          <w:rFonts w:ascii="Consolas" w:hAnsi="Consolas"/>
          <w:color w:val="CC551F"/>
          <w:sz w:val="18"/>
        </w:rPr>
        <w:t>/</w:t>
      </w:r>
      <w:r>
        <w:t xml:space="preserve">, </w:t>
      </w:r>
      <w:r>
        <w:rPr>
          <w:rFonts w:ascii="Consolas" w:hAnsi="Consolas"/>
          <w:color w:val="CC551F"/>
          <w:sz w:val="18"/>
        </w:rPr>
        <w:t>\</w:t>
      </w:r>
      <w:r>
        <w:t xml:space="preserve">, an absolute path, or the literal </w:t>
      </w:r>
      <w:r>
        <w:rPr>
          <w:rFonts w:ascii="Consolas" w:hAnsi="Consolas"/>
          <w:color w:val="CC551F"/>
          <w:sz w:val="18"/>
        </w:rPr>
        <w:t>.</w:t>
      </w:r>
      <w:r>
        <w:t xml:space="preserve"> / </w:t>
      </w:r>
      <w:r>
        <w:rPr>
          <w:rFonts w:ascii="Consolas" w:hAnsi="Consolas"/>
          <w:color w:val="CC551F"/>
          <w:sz w:val="18"/>
        </w:rPr>
        <w:t>..</w:t>
      </w:r>
      <w:r>
        <w:t>.</w:t>
      </w:r>
    </w:p>
    <w:p>
      <w:r>
        <w:rPr>
          <w:b/>
        </w:rPr>
        <w:t>Where:</w:t>
      </w:r>
      <w:r>
        <w:t xml:space="preserve"> </w:t>
      </w:r>
      <w:r>
        <w:rPr>
          <w:rFonts w:ascii="Consolas" w:hAnsi="Consolas"/>
          <w:color w:val="CC551F"/>
          <w:sz w:val="18"/>
        </w:rPr>
        <w:t>server.py:47</w:t>
      </w:r>
      <w:r>
        <w:t xml:space="preserve"> (</w:t>
      </w:r>
      <w:r>
        <w:rPr>
          <w:rFonts w:ascii="Consolas" w:hAnsi="Consolas"/>
          <w:color w:val="CC551F"/>
          <w:sz w:val="18"/>
        </w:rPr>
        <w:t>_resolve_safe_model_path</w:t>
      </w:r>
      <w:r>
        <w:t xml:space="preserve">), called at </w:t>
      </w:r>
      <w:r>
        <w:rPr>
          <w:rFonts w:ascii="Consolas" w:hAnsi="Consolas"/>
          <w:color w:val="CC551F"/>
          <w:sz w:val="18"/>
        </w:rPr>
        <w:t>server.py:287</w:t>
      </w:r>
      <w:r>
        <w:t>.</w:t>
      </w:r>
    </w:p>
    <w:p>
      <w:r>
        <w:rPr>
          <w:b/>
        </w:rPr>
        <w:t>What it means (plain English):</w:t>
      </w:r>
      <w:r>
        <w:t xml:space="preserve"> The function deliberately refuses any path syntax to stop a remote caller from loading arbitrary files (e.g., </w:t>
      </w:r>
      <w:r>
        <w:rPr>
          <w:rFonts w:ascii="Consolas" w:hAnsi="Consolas"/>
          <w:color w:val="CC551F"/>
          <w:sz w:val="18"/>
        </w:rPr>
        <w:t>..\..\Windows\System32\foo.dll</w:t>
      </w:r>
      <w:r>
        <w:t xml:space="preserve">). The check covers four cases: empty/non-string, dot-relative names, separator characters, and absolute paths. Failure of any check returns </w:t>
      </w:r>
      <w:r>
        <w:rPr>
          <w:rFonts w:ascii="Consolas" w:hAnsi="Consolas"/>
          <w:color w:val="CC551F"/>
          <w:sz w:val="18"/>
        </w:rPr>
        <w:t>None</w:t>
      </w:r>
      <w:r>
        <w:t xml:space="preserve">, which </w:t>
      </w:r>
      <w:r>
        <w:rPr>
          <w:rFonts w:ascii="Consolas" w:hAnsi="Consolas"/>
          <w:color w:val="CC551F"/>
          <w:sz w:val="18"/>
        </w:rPr>
        <w:t>api_start</w:t>
      </w:r>
      <w:r>
        <w:t xml:space="preserve"> translates into a 400.</w:t>
      </w:r>
    </w:p>
    <w:p>
      <w:r>
        <w:rPr>
          <w:b/>
        </w:rPr>
        <w:t>Symptoms:</w:t>
      </w:r>
      <w:r>
        <w:t xml:space="preserve"> HTTP 400, body </w:t>
      </w:r>
      <w:r>
        <w:rPr>
          <w:rFonts w:ascii="Consolas" w:hAnsi="Consolas"/>
          <w:color w:val="CC551F"/>
          <w:sz w:val="18"/>
        </w:rPr>
        <w:t>{"ok": false, "error": "model not found or invalid: '../../etc/passwd'"}</w:t>
      </w:r>
      <w:r>
        <w:t>. UI banner: "Model not found or invalid".</w:t>
      </w:r>
    </w:p>
    <w:p>
      <w:r>
        <w:rPr>
          <w:b/>
        </w:rPr>
        <w:t>Root cause(s):</w:t>
      </w:r>
      <w:r>
        <w:t xml:space="preserve"> Hostile or buggy client; user manually typing into a debug console; legitimate but malformed config (e.g., a Windows path with backslashes pasted into a Linux dev build).</w:t>
      </w:r>
    </w:p>
    <w:p>
      <w:r>
        <w:rPr>
          <w:b/>
        </w:rPr>
        <w:t>How to fix (step-by-step):</w:t>
      </w:r>
    </w:p>
    <w:p>
      <w:pPr>
        <w:pStyle w:val="ListNumber"/>
      </w:pPr>
      <w:r>
        <w:t xml:space="preserve">Send only the bare filename, e.g., </w:t>
      </w:r>
      <w:r>
        <w:rPr>
          <w:rFonts w:ascii="Consolas" w:hAnsi="Consolas"/>
          <w:color w:val="CC551F"/>
          <w:sz w:val="18"/>
        </w:rPr>
        <w:t>"model_v1.onnx"</w:t>
      </w:r>
      <w:r>
        <w:t xml:space="preserve">, never </w:t>
      </w:r>
      <w:r>
        <w:rPr>
          <w:rFonts w:ascii="Consolas" w:hAnsi="Consolas"/>
          <w:color w:val="CC551F"/>
          <w:sz w:val="18"/>
        </w:rPr>
        <w:t>"models/model_v1.onnx"</w:t>
      </w:r>
      <w:r>
        <w:t>.</w:t>
      </w:r>
    </w:p>
    <w:p>
      <w:pPr>
        <w:pStyle w:val="ListNumber"/>
      </w:pPr>
      <w:r>
        <w:t xml:space="preserve">If the file lives elsewhere, copy/symlink it into </w:t>
      </w:r>
      <w:r>
        <w:rPr>
          <w:rFonts w:ascii="Consolas" w:hAnsi="Consolas"/>
          <w:color w:val="CC551F"/>
          <w:sz w:val="18"/>
        </w:rPr>
        <w:t>models/</w:t>
      </w:r>
      <w:r>
        <w:t>.</w:t>
      </w:r>
    </w:p>
    <w:p>
      <w:pPr>
        <w:pStyle w:val="ListNumber"/>
      </w:pPr>
      <w:r>
        <w:t xml:space="preserve">Verify the dropdown sends only filenames (the front-end builds requests from </w:t>
      </w:r>
      <w:r>
        <w:rPr>
          <w:rFonts w:ascii="Consolas" w:hAnsi="Consolas"/>
          <w:color w:val="CC551F"/>
          <w:sz w:val="18"/>
        </w:rPr>
        <w:t>/api/init</w:t>
      </w:r>
      <w:r>
        <w:t xml:space="preserve">'s </w:t>
      </w:r>
      <w:r>
        <w:rPr>
          <w:rFonts w:ascii="Consolas" w:hAnsi="Consolas"/>
          <w:color w:val="CC551F"/>
          <w:sz w:val="18"/>
        </w:rPr>
        <w:t>models</w:t>
      </w:r>
      <w:r>
        <w:t xml:space="preserve"> array).</w:t>
      </w:r>
    </w:p>
    <w:p>
      <w:r>
        <w:rPr>
          <w:b/>
        </w:rPr>
        <w:t>Prevention / hardening:</w:t>
      </w:r>
      <w:r>
        <w:t xml:space="preserve"> Keep this gate. Add an audit log line when the gate trips so repeated probes are visible. Consider returning a generic "invalid" without echoing the offending name to avoid reflecting attacker input.</w:t>
      </w:r>
    </w:p>
    <w:p>
      <w:r>
        <w:rPr>
          <w:b/>
        </w:rPr>
        <w:t>Related:</w:t>
      </w:r>
      <w:r>
        <w:t xml:space="preserve"> E.SRV.004, E.SRV.005, E.SRV.029.</w:t>
      </w:r>
    </w:p>
    <w:p>
      <w:pPr>
        <w:spacing w:after="40"/>
      </w:pPr>
    </w:p>
    <w:p>
      <w:pPr>
        <w:pBdr>
          <w:bottom w:val="single" w:sz="6" w:space="2" w:color="FF6B2C"/>
        </w:pBdr>
      </w:pPr>
    </w:p>
    <w:p>
      <w:pPr>
        <w:spacing w:after="40"/>
      </w:pPr>
    </w:p>
    <w:p>
      <w:bookmarkStart w:id="100003" w:name="err_E_SRV_004"/>
      <w:pPr>
        <w:spacing w:before="360" w:after="0"/>
      </w:pPr>
      <w:bookmarkEnd w:id="100003"/>
      <w:r>
        <w:rPr>
          <w:rFonts w:ascii="Consolas" w:hAnsi="Consolas"/>
          <w:b/>
          <w:color w:val="FF6B2C"/>
          <w:sz w:val="22"/>
        </w:rPr>
        <w:t>E.SRV.004</w:t>
      </w:r>
    </w:p>
    <w:p>
      <w:pPr>
        <w:pBdr>
          <w:bottom w:val="single" w:sz="6" w:space="4" w:color="FF6B2C"/>
        </w:pBdr>
        <w:spacing w:after="120"/>
      </w:pPr>
      <w:r>
        <w:rPr>
          <w:b/>
          <w:color w:val="1A1A1A"/>
          <w:sz w:val="30"/>
        </w:rPr>
        <w:t>`_resolve_safe_model_path` rejects non-string model</w:t>
      </w:r>
    </w:p>
    <w:p>
      <w:pPr>
        <w:spacing w:after="40"/>
      </w:pPr>
    </w:p>
    <w:p>
      <w:r>
        <w:rPr>
          <w:b/>
        </w:rPr>
        <w:t>Trigger:</w:t>
      </w:r>
      <w:r>
        <w:t xml:space="preserve"> Client posts </w:t>
      </w:r>
      <w:r>
        <w:rPr>
          <w:rFonts w:ascii="Consolas" w:hAnsi="Consolas"/>
          <w:color w:val="CC551F"/>
          <w:sz w:val="18"/>
        </w:rPr>
        <w:t>{"model": 123}</w:t>
      </w:r>
      <w:r>
        <w:t xml:space="preserve"> or </w:t>
      </w:r>
      <w:r>
        <w:rPr>
          <w:rFonts w:ascii="Consolas" w:hAnsi="Consolas"/>
          <w:color w:val="CC551F"/>
          <w:sz w:val="18"/>
        </w:rPr>
        <w:t>{"model": null}</w:t>
      </w:r>
      <w:r>
        <w:t xml:space="preserve"> or </w:t>
      </w:r>
      <w:r>
        <w:rPr>
          <w:rFonts w:ascii="Consolas" w:hAnsi="Consolas"/>
          <w:color w:val="CC551F"/>
          <w:sz w:val="18"/>
        </w:rPr>
        <w:t>{"model": ["a"]}</w:t>
      </w:r>
      <w:r>
        <w:t>.</w:t>
      </w:r>
    </w:p>
    <w:p>
      <w:r>
        <w:rPr>
          <w:b/>
        </w:rPr>
        <w:t>Where:</w:t>
      </w:r>
      <w:r>
        <w:t xml:space="preserve"> </w:t>
      </w:r>
      <w:r>
        <w:rPr>
          <w:rFonts w:ascii="Consolas" w:hAnsi="Consolas"/>
          <w:color w:val="CC551F"/>
          <w:sz w:val="18"/>
        </w:rPr>
        <w:t>server.py:51</w:t>
      </w:r>
      <w:r>
        <w:t>.</w:t>
      </w:r>
    </w:p>
    <w:p>
      <w:r>
        <w:rPr>
          <w:b/>
        </w:rPr>
        <w:t>What it means (plain English):</w:t>
      </w:r>
      <w:r>
        <w:t xml:space="preserve"> </w:t>
      </w:r>
      <w:r>
        <w:rPr>
          <w:rFonts w:ascii="Consolas" w:hAnsi="Consolas"/>
          <w:color w:val="CC551F"/>
          <w:sz w:val="18"/>
        </w:rPr>
        <w:t>isinstance(model_name, str)</w:t>
      </w:r>
      <w:r>
        <w:t xml:space="preserve"> is False, so the function returns </w:t>
      </w:r>
      <w:r>
        <w:rPr>
          <w:rFonts w:ascii="Consolas" w:hAnsi="Consolas"/>
          <w:color w:val="CC551F"/>
          <w:sz w:val="18"/>
        </w:rPr>
        <w:t>None</w:t>
      </w:r>
      <w:r>
        <w:t xml:space="preserve">. JSON allows numbers/arrays/objects/null in the same field, and a buggy client could send any of them. The early type guard prevents downstream </w:t>
      </w:r>
      <w:r>
        <w:rPr>
          <w:rFonts w:ascii="Consolas" w:hAnsi="Consolas"/>
          <w:color w:val="CC551F"/>
          <w:sz w:val="18"/>
        </w:rPr>
        <w:t>os.path.join</w:t>
      </w:r>
      <w:r>
        <w:t xml:space="preserve"> from raising </w:t>
      </w:r>
      <w:r>
        <w:rPr>
          <w:rFonts w:ascii="Consolas" w:hAnsi="Consolas"/>
          <w:color w:val="CC551F"/>
          <w:sz w:val="18"/>
        </w:rPr>
        <w:t>TypeError</w:t>
      </w:r>
      <w:r>
        <w:t>.</w:t>
      </w:r>
    </w:p>
    <w:p>
      <w:r>
        <w:rPr>
          <w:b/>
        </w:rPr>
        <w:t>Symptoms:</w:t>
      </w:r>
      <w:r>
        <w:t xml:space="preserve"> 400 </w:t>
      </w:r>
      <w:r>
        <w:rPr>
          <w:rFonts w:ascii="Consolas" w:hAnsi="Consolas"/>
          <w:color w:val="CC551F"/>
          <w:sz w:val="18"/>
        </w:rPr>
        <w:t>{"ok": false, "error": "model not found or invalid: 123"}</w:t>
      </w:r>
      <w:r>
        <w:t xml:space="preserve"> (the </w:t>
      </w:r>
      <w:r>
        <w:rPr>
          <w:rFonts w:ascii="Consolas" w:hAnsi="Consolas"/>
          <w:color w:val="CC551F"/>
          <w:sz w:val="18"/>
        </w:rPr>
        <w:t>!r</w:t>
      </w:r>
      <w:r>
        <w:t xml:space="preserve"> repr shows the type clearly).</w:t>
      </w:r>
    </w:p>
    <w:p>
      <w:r>
        <w:rPr>
          <w:b/>
        </w:rPr>
        <w:t>Root cause(s):</w:t>
      </w:r>
      <w:r>
        <w:t xml:space="preserve"> Client serialization bug; form library wrapping value as array; </w:t>
      </w:r>
      <w:r>
        <w:rPr>
          <w:rFonts w:ascii="Consolas" w:hAnsi="Consolas"/>
          <w:color w:val="CC551F"/>
          <w:sz w:val="18"/>
        </w:rPr>
        <w:t>null</w:t>
      </w:r>
      <w:r>
        <w:t xml:space="preserve"> passed because dropdown not yet populated when user clicked Start.</w:t>
      </w:r>
    </w:p>
    <w:p>
      <w:r>
        <w:rPr>
          <w:b/>
        </w:rPr>
        <w:t>How to fix (step-by-step):</w:t>
      </w:r>
    </w:p>
    <w:p>
      <w:pPr>
        <w:pStyle w:val="ListNumber"/>
      </w:pPr>
      <w:r>
        <w:t xml:space="preserve">In the front-end, disable the Start button until </w:t>
      </w:r>
      <w:r>
        <w:rPr>
          <w:rFonts w:ascii="Consolas" w:hAnsi="Consolas"/>
          <w:color w:val="CC551F"/>
          <w:sz w:val="18"/>
        </w:rPr>
        <w:t>/api/init</w:t>
      </w:r>
      <w:r>
        <w:t xml:space="preserve"> resolves and the dropdown has a value.</w:t>
      </w:r>
    </w:p>
    <w:p>
      <w:pPr>
        <w:pStyle w:val="ListNumber"/>
      </w:pPr>
      <w:r>
        <w:t>Coerce to string client-side.</w:t>
      </w:r>
    </w:p>
    <w:p>
      <w:pPr>
        <w:pStyle w:val="ListNumber"/>
      </w:pPr>
      <w:r>
        <w:t>Inspect DevTools Network tab to confirm payload shape.</w:t>
      </w:r>
    </w:p>
    <w:p>
      <w:r>
        <w:rPr>
          <w:b/>
        </w:rPr>
        <w:t>Prevention / hardening:</w:t>
      </w:r>
      <w:r>
        <w:t xml:space="preserve"> Add a JSON-schema validation layer (e.g., </w:t>
      </w:r>
      <w:r>
        <w:rPr>
          <w:rFonts w:ascii="Consolas" w:hAnsi="Consolas"/>
          <w:color w:val="CC551F"/>
          <w:sz w:val="18"/>
        </w:rPr>
        <w:t>pydantic</w:t>
      </w:r>
      <w:r>
        <w:t xml:space="preserve"> or </w:t>
      </w:r>
      <w:r>
        <w:rPr>
          <w:rFonts w:ascii="Consolas" w:hAnsi="Consolas"/>
          <w:color w:val="CC551F"/>
          <w:sz w:val="18"/>
        </w:rPr>
        <w:t>marshmallow</w:t>
      </w:r>
      <w:r>
        <w:t xml:space="preserve">) for </w:t>
      </w:r>
      <w:r>
        <w:rPr>
          <w:rFonts w:ascii="Consolas" w:hAnsi="Consolas"/>
          <w:color w:val="CC551F"/>
          <w:sz w:val="18"/>
        </w:rPr>
        <w:t>/api/start</w:t>
      </w:r>
      <w:r>
        <w:t xml:space="preserve"> so type errors return a structured 422 with field paths.</w:t>
      </w:r>
    </w:p>
    <w:p>
      <w:r>
        <w:rPr>
          <w:b/>
        </w:rPr>
        <w:t>Related:</w:t>
      </w:r>
      <w:r>
        <w:t xml:space="preserve"> E.SRV.003, E.SRV.029.</w:t>
      </w:r>
    </w:p>
    <w:p>
      <w:pPr>
        <w:spacing w:after="40"/>
      </w:pPr>
    </w:p>
    <w:p>
      <w:pPr>
        <w:pBdr>
          <w:bottom w:val="single" w:sz="6" w:space="2" w:color="FF6B2C"/>
        </w:pBdr>
      </w:pPr>
    </w:p>
    <w:p>
      <w:pPr>
        <w:spacing w:after="40"/>
      </w:pPr>
    </w:p>
    <w:p>
      <w:bookmarkStart w:id="100004" w:name="err_E_SRV_005"/>
      <w:pPr>
        <w:spacing w:before="360" w:after="0"/>
      </w:pPr>
      <w:bookmarkEnd w:id="100004"/>
      <w:r>
        <w:rPr>
          <w:rFonts w:ascii="Consolas" w:hAnsi="Consolas"/>
          <w:b/>
          <w:color w:val="FF6B2C"/>
          <w:sz w:val="22"/>
        </w:rPr>
        <w:t>E.SRV.005</w:t>
      </w:r>
    </w:p>
    <w:p>
      <w:pPr>
        <w:pBdr>
          <w:bottom w:val="single" w:sz="6" w:space="4" w:color="FF6B2C"/>
        </w:pBdr>
        <w:spacing w:after="120"/>
      </w:pPr>
      <w:r>
        <w:rPr>
          <w:b/>
          <w:color w:val="1A1A1A"/>
          <w:sz w:val="30"/>
        </w:rPr>
        <w:t>Model filename present in request but missing on disk</w:t>
      </w:r>
    </w:p>
    <w:p>
      <w:pPr>
        <w:spacing w:after="40"/>
      </w:pPr>
    </w:p>
    <w:p>
      <w:r>
        <w:rPr>
          <w:b/>
        </w:rPr>
        <w:t>Trigger:</w:t>
      </w:r>
      <w:r>
        <w:t xml:space="preserve"> Client sends a model name that was valid at app load time but the file has since been deleted or renamed; or a stale browser tab sends an old name.</w:t>
      </w:r>
    </w:p>
    <w:p>
      <w:r>
        <w:rPr>
          <w:b/>
        </w:rPr>
        <w:t>Where:</w:t>
      </w:r>
      <w:r>
        <w:t xml:space="preserve"> </w:t>
      </w:r>
      <w:r>
        <w:rPr>
          <w:rFonts w:ascii="Consolas" w:hAnsi="Consolas"/>
          <w:color w:val="CC551F"/>
          <w:sz w:val="18"/>
        </w:rPr>
        <w:t>server.py:58</w:t>
      </w:r>
      <w:r>
        <w:t xml:space="preserve"> (</w:t>
      </w:r>
      <w:r>
        <w:rPr>
          <w:rFonts w:ascii="Consolas" w:hAnsi="Consolas"/>
          <w:color w:val="CC551F"/>
          <w:sz w:val="18"/>
        </w:rPr>
        <w:t>if model_name not in _list_models()</w:t>
      </w:r>
      <w:r>
        <w:t xml:space="preserve">), called from </w:t>
      </w:r>
      <w:r>
        <w:rPr>
          <w:rFonts w:ascii="Consolas" w:hAnsi="Consolas"/>
          <w:color w:val="CC551F"/>
          <w:sz w:val="18"/>
        </w:rPr>
        <w:t>api_start</w:t>
      </w:r>
      <w:r>
        <w:t xml:space="preserve"> at </w:t>
      </w:r>
      <w:r>
        <w:rPr>
          <w:rFonts w:ascii="Consolas" w:hAnsi="Consolas"/>
          <w:color w:val="CC551F"/>
          <w:sz w:val="18"/>
        </w:rPr>
        <w:t>server.py:287</w:t>
      </w:r>
      <w:r>
        <w:t>.</w:t>
      </w:r>
    </w:p>
    <w:p>
      <w:r>
        <w:rPr>
          <w:b/>
        </w:rPr>
        <w:t>What it means (plain English):</w:t>
      </w:r>
      <w:r>
        <w:t xml:space="preserve"> The whitelist check is recomputed on every call by listing the directory again. If the file vanished, the request is rejected. This is intentional — a stale dropdown should not be allowed to load arbitrary files later.</w:t>
      </w:r>
    </w:p>
    <w:p>
      <w:r>
        <w:rPr>
          <w:b/>
        </w:rPr>
        <w:t>Symptoms:</w:t>
      </w:r>
      <w:r>
        <w:t xml:space="preserve"> 400 with </w:t>
      </w:r>
      <w:r>
        <w:rPr>
          <w:rFonts w:ascii="Consolas" w:hAnsi="Consolas"/>
          <w:color w:val="CC551F"/>
          <w:sz w:val="18"/>
        </w:rPr>
        <w:t>{"ok": false, "error": "model not found or invalid: 'old_model.onnx'"}</w:t>
      </w:r>
      <w:r>
        <w:t>.</w:t>
      </w:r>
    </w:p>
    <w:p>
      <w:r>
        <w:rPr>
          <w:b/>
        </w:rPr>
        <w:t>Root cause(s):</w:t>
      </w:r>
      <w:r>
        <w:t xml:space="preserve"> Manual file management; partial deployment; user moved file mid-session.</w:t>
      </w:r>
    </w:p>
    <w:p>
      <w:r>
        <w:rPr>
          <w:b/>
        </w:rPr>
        <w:t>How to fix (step-by-step):</w:t>
      </w:r>
    </w:p>
    <w:p>
      <w:pPr>
        <w:pStyle w:val="ListNumber"/>
      </w:pPr>
      <w:r>
        <w:t xml:space="preserve">Restore the missing file or refresh the UI to re-pull </w:t>
      </w:r>
      <w:r>
        <w:rPr>
          <w:rFonts w:ascii="Consolas" w:hAnsi="Consolas"/>
          <w:color w:val="CC551F"/>
          <w:sz w:val="18"/>
        </w:rPr>
        <w:t>/api/init</w:t>
      </w:r>
      <w:r>
        <w:t>.</w:t>
      </w:r>
    </w:p>
    <w:p>
      <w:pPr>
        <w:pStyle w:val="ListNumber"/>
      </w:pPr>
      <w:r>
        <w:t>If model was intentionally retired, instruct user to pick a different one.</w:t>
      </w:r>
    </w:p>
    <w:p>
      <w:r>
        <w:rPr>
          <w:b/>
        </w:rPr>
        <w:t>Prevention / hardening:</w:t>
      </w:r>
      <w:r>
        <w:t xml:space="preserve"> Push a Server-Sent-Event when the models list changes so open tabs auto-refresh, or include a content hash so the front-end can detect drift.</w:t>
      </w:r>
    </w:p>
    <w:p>
      <w:r>
        <w:rPr>
          <w:b/>
        </w:rPr>
        <w:t>Related:</w:t>
      </w:r>
      <w:r>
        <w:t xml:space="preserve"> E.SRV.001, E.SRV.003.</w:t>
      </w:r>
    </w:p>
    <w:p>
      <w:pPr>
        <w:spacing w:after="40"/>
      </w:pPr>
    </w:p>
    <w:p>
      <w:pPr>
        <w:pBdr>
          <w:bottom w:val="single" w:sz="6" w:space="2" w:color="FF6B2C"/>
        </w:pBdr>
      </w:pPr>
    </w:p>
    <w:p>
      <w:pPr>
        <w:spacing w:after="40"/>
      </w:pPr>
    </w:p>
    <w:p>
      <w:bookmarkStart w:id="100005" w:name="err_E_SRV_006"/>
      <w:pPr>
        <w:spacing w:before="360" w:after="0"/>
      </w:pPr>
      <w:bookmarkEnd w:id="100005"/>
      <w:r>
        <w:rPr>
          <w:rFonts w:ascii="Consolas" w:hAnsi="Consolas"/>
          <w:b/>
          <w:color w:val="FF6B2C"/>
          <w:sz w:val="22"/>
        </w:rPr>
        <w:t>E.SRV.006</w:t>
      </w:r>
    </w:p>
    <w:p>
      <w:pPr>
        <w:pBdr>
          <w:bottom w:val="single" w:sz="6" w:space="4" w:color="FF6B2C"/>
        </w:pBdr>
        <w:spacing w:after="120"/>
      </w:pPr>
      <w:r>
        <w:rPr>
          <w:b/>
          <w:color w:val="1A1A1A"/>
          <w:sz w:val="30"/>
        </w:rPr>
        <w:t>Path-traversal in `/api/preflight` model arg</w:t>
      </w:r>
    </w:p>
    <w:p>
      <w:pPr>
        <w:spacing w:after="40"/>
      </w:pPr>
    </w:p>
    <w:p>
      <w:r>
        <w:rPr>
          <w:b/>
        </w:rPr>
        <w:t>Trigger:</w:t>
      </w:r>
      <w:r>
        <w:t xml:space="preserve"> GET </w:t>
      </w:r>
      <w:r>
        <w:rPr>
          <w:rFonts w:ascii="Consolas" w:hAnsi="Consolas"/>
          <w:color w:val="CC551F"/>
          <w:sz w:val="18"/>
        </w:rPr>
        <w:t>/api/preflight?model=../foo</w:t>
      </w:r>
      <w:r>
        <w:t>.</w:t>
      </w:r>
    </w:p>
    <w:p>
      <w:r>
        <w:rPr>
          <w:b/>
        </w:rPr>
        <w:t>Where:</w:t>
      </w:r>
      <w:r>
        <w:t xml:space="preserve"> </w:t>
      </w:r>
      <w:r>
        <w:rPr>
          <w:rFonts w:ascii="Consolas" w:hAnsi="Consolas"/>
          <w:color w:val="CC551F"/>
          <w:sz w:val="18"/>
        </w:rPr>
        <w:t>server.py:249</w:t>
      </w:r>
      <w:r>
        <w:t>.</w:t>
      </w:r>
    </w:p>
    <w:p>
      <w:r>
        <w:rPr>
          <w:b/>
        </w:rPr>
        <w:t>What it means (plain English):</w:t>
      </w:r>
      <w:r>
        <w:t xml:space="preserve"> The preflight endpoint only does a string-equality comparison inside </w:t>
      </w:r>
      <w:r>
        <w:rPr>
          <w:rFonts w:ascii="Consolas" w:hAnsi="Consolas"/>
          <w:color w:val="CC551F"/>
          <w:sz w:val="18"/>
        </w:rPr>
        <w:t>preflight.build_advice</w:t>
      </w:r>
      <w:r>
        <w:t xml:space="preserve">, so the risk is lower, but the code defensively neutralizes </w:t>
      </w:r>
      <w:r>
        <w:rPr>
          <w:rFonts w:ascii="Consolas" w:hAnsi="Consolas"/>
          <w:color w:val="CC551F"/>
          <w:sz w:val="18"/>
        </w:rPr>
        <w:t>model</w:t>
      </w:r>
      <w:r>
        <w:t xml:space="preserve"> to </w:t>
      </w:r>
      <w:r>
        <w:rPr>
          <w:rFonts w:ascii="Consolas" w:hAnsi="Consolas"/>
          <w:color w:val="CC551F"/>
          <w:sz w:val="18"/>
        </w:rPr>
        <w:t>None</w:t>
      </w:r>
      <w:r>
        <w:t xml:space="preserve"> if path syntax is detected. This collapses the user-visible advice to the device/lib portion only.</w:t>
      </w:r>
    </w:p>
    <w:p>
      <w:r>
        <w:rPr>
          <w:b/>
        </w:rPr>
        <w:t>Symptoms:</w:t>
      </w:r>
      <w:r>
        <w:t xml:space="preserve"> 200 with preflight payload but the model-specific section is computed as if no model was provided.</w:t>
      </w:r>
    </w:p>
    <w:p>
      <w:r>
        <w:rPr>
          <w:b/>
        </w:rPr>
        <w:t>Root cause(s):</w:t>
      </w:r>
      <w:r>
        <w:t xml:space="preserve"> Misbehaving client; security-test scanner; URL-encoding of legitimate names that introduces forbidden characters (e.g., </w:t>
      </w:r>
      <w:r>
        <w:rPr>
          <w:rFonts w:ascii="Consolas" w:hAnsi="Consolas"/>
          <w:color w:val="CC551F"/>
          <w:sz w:val="18"/>
        </w:rPr>
        <w:t>%2F</w:t>
      </w:r>
      <w:r>
        <w:t xml:space="preserve"> decoded to </w:t>
      </w:r>
      <w:r>
        <w:rPr>
          <w:rFonts w:ascii="Consolas" w:hAnsi="Consolas"/>
          <w:color w:val="CC551F"/>
          <w:sz w:val="18"/>
        </w:rPr>
        <w:t>/</w:t>
      </w:r>
      <w:r>
        <w:t>).</w:t>
      </w:r>
    </w:p>
    <w:p>
      <w:r>
        <w:rPr>
          <w:b/>
        </w:rPr>
        <w:t>How to fix (step-by-step):</w:t>
      </w:r>
    </w:p>
    <w:p>
      <w:pPr>
        <w:pStyle w:val="ListNumber"/>
      </w:pPr>
      <w:r>
        <w:t xml:space="preserve">Send a clean filename such as </w:t>
      </w:r>
      <w:r>
        <w:rPr>
          <w:rFonts w:ascii="Consolas" w:hAnsi="Consolas"/>
          <w:color w:val="CC551F"/>
          <w:sz w:val="18"/>
        </w:rPr>
        <w:t>model_v1.onnx</w:t>
      </w:r>
      <w:r>
        <w:t>.</w:t>
      </w:r>
    </w:p>
    <w:p>
      <w:pPr>
        <w:pStyle w:val="ListNumber"/>
      </w:pPr>
      <w:r>
        <w:t>Avoid embedding folder prefixes.</w:t>
      </w:r>
    </w:p>
    <w:p>
      <w:r>
        <w:rPr>
          <w:b/>
        </w:rPr>
        <w:t>Prevention / hardening:</w:t>
      </w:r>
      <w:r>
        <w:t xml:space="preserve"> Mirror </w:t>
      </w:r>
      <w:r>
        <w:rPr>
          <w:rFonts w:ascii="Consolas" w:hAnsi="Consolas"/>
          <w:color w:val="CC551F"/>
          <w:sz w:val="18"/>
        </w:rPr>
        <w:t>_resolve_safe_model_path</w:t>
      </w:r>
      <w:r>
        <w:t>'s fuller checks here so behaviour is uniform across endpoints.</w:t>
      </w:r>
    </w:p>
    <w:p>
      <w:r>
        <w:rPr>
          <w:b/>
        </w:rPr>
        <w:t>Related:</w:t>
      </w:r>
      <w:r>
        <w:t xml:space="preserve"> E.SRV.003, E.SRV.029.</w:t>
      </w:r>
    </w:p>
    <w:p>
      <w:pPr>
        <w:spacing w:after="40"/>
      </w:pPr>
    </w:p>
    <w:p>
      <w:pPr>
        <w:pBdr>
          <w:bottom w:val="single" w:sz="6" w:space="2" w:color="FF6B2C"/>
        </w:pBdr>
      </w:pPr>
    </w:p>
    <w:p>
      <w:pPr>
        <w:spacing w:after="40"/>
      </w:pPr>
    </w:p>
    <w:p>
      <w:bookmarkStart w:id="100006" w:name="err_E_SRV_007"/>
      <w:pPr>
        <w:spacing w:before="360" w:after="0"/>
      </w:pPr>
      <w:bookmarkEnd w:id="100006"/>
      <w:r>
        <w:rPr>
          <w:rFonts w:ascii="Consolas" w:hAnsi="Consolas"/>
          <w:b/>
          <w:color w:val="FF6B2C"/>
          <w:sz w:val="22"/>
        </w:rPr>
        <w:t>E.SRV.007</w:t>
      </w:r>
    </w:p>
    <w:p>
      <w:pPr>
        <w:pBdr>
          <w:bottom w:val="single" w:sz="6" w:space="4" w:color="FF6B2C"/>
        </w:pBdr>
        <w:spacing w:after="120"/>
      </w:pPr>
      <w:r>
        <w:rPr>
          <w:b/>
          <w:color w:val="1A1A1A"/>
          <w:sz w:val="30"/>
        </w:rPr>
        <w:t>`/api/preflight` device parameter coerced to None</w:t>
      </w:r>
    </w:p>
    <w:p>
      <w:pPr>
        <w:spacing w:after="40"/>
      </w:pPr>
    </w:p>
    <w:p>
      <w:r>
        <w:rPr>
          <w:b/>
        </w:rPr>
        <w:t>Trigger:</w:t>
      </w:r>
      <w:r>
        <w:t xml:space="preserve"> Query </w:t>
      </w:r>
      <w:r>
        <w:rPr>
          <w:rFonts w:ascii="Consolas" w:hAnsi="Consolas"/>
          <w:color w:val="CC551F"/>
          <w:sz w:val="18"/>
        </w:rPr>
        <w:t>?device=AMD</w:t>
      </w:r>
      <w:r>
        <w:t xml:space="preserve"> or </w:t>
      </w:r>
      <w:r>
        <w:rPr>
          <w:rFonts w:ascii="Consolas" w:hAnsi="Consolas"/>
          <w:color w:val="CC551F"/>
          <w:sz w:val="18"/>
        </w:rPr>
        <w:t>?device=cuda</w:t>
      </w:r>
      <w:r>
        <w:t xml:space="preserve"> (anything not in </w:t>
      </w:r>
      <w:r>
        <w:rPr>
          <w:rFonts w:ascii="Consolas" w:hAnsi="Consolas"/>
          <w:color w:val="CC551F"/>
          <w:sz w:val="18"/>
        </w:rPr>
        <w:t>{None, "CPU", "GPU"}</w:t>
      </w:r>
      <w:r>
        <w:t>).</w:t>
      </w:r>
    </w:p>
    <w:p>
      <w:r>
        <w:rPr>
          <w:b/>
        </w:rPr>
        <w:t>Where:</w:t>
      </w:r>
      <w:r>
        <w:t xml:space="preserve"> </w:t>
      </w:r>
      <w:r>
        <w:rPr>
          <w:rFonts w:ascii="Consolas" w:hAnsi="Consolas"/>
          <w:color w:val="CC551F"/>
          <w:sz w:val="18"/>
        </w:rPr>
        <w:t>server.py:243-244</w:t>
      </w:r>
      <w:r>
        <w:t>.</w:t>
      </w:r>
    </w:p>
    <w:p>
      <w:r>
        <w:rPr>
          <w:b/>
        </w:rPr>
        <w:t>What it means (plain English):</w:t>
      </w:r>
      <w:r>
        <w:t xml:space="preserve"> Unknown device strings silently degrade to </w:t>
      </w:r>
      <w:r>
        <w:rPr>
          <w:rFonts w:ascii="Consolas" w:hAnsi="Consolas"/>
          <w:color w:val="CC551F"/>
          <w:sz w:val="18"/>
        </w:rPr>
        <w:t>None</w:t>
      </w:r>
      <w:r>
        <w:t>, suppressing the device-specific section of the advice. No error is returned. This is permissive on purpose: preflight is a hint, not an enforcement layer.</w:t>
      </w:r>
    </w:p>
    <w:p>
      <w:r>
        <w:rPr>
          <w:b/>
        </w:rPr>
        <w:t>Symptoms:</w:t>
      </w:r>
      <w:r>
        <w:t xml:space="preserve"> 200 with advice computed as device-agnostic; UI may show "Select a device" banner instead of a tailored hint.</w:t>
      </w:r>
    </w:p>
    <w:p>
      <w:r>
        <w:rPr>
          <w:b/>
        </w:rPr>
        <w:t>Root cause(s):</w:t>
      </w:r>
      <w:r>
        <w:t xml:space="preserve"> Front-end localization quirk; user-typed override; old client referencing a removed device label.</w:t>
      </w:r>
    </w:p>
    <w:p>
      <w:r>
        <w:rPr>
          <w:b/>
        </w:rPr>
        <w:t>How to fix (step-by-step):</w:t>
      </w:r>
    </w:p>
    <w:p>
      <w:pPr>
        <w:pStyle w:val="ListNumber"/>
      </w:pPr>
      <w:r>
        <w:t xml:space="preserve">Pass </w:t>
      </w:r>
      <w:r>
        <w:rPr>
          <w:rFonts w:ascii="Consolas" w:hAnsi="Consolas"/>
          <w:color w:val="CC551F"/>
          <w:sz w:val="18"/>
        </w:rPr>
        <w:t>CPU</w:t>
      </w:r>
      <w:r>
        <w:t xml:space="preserve"> or </w:t>
      </w:r>
      <w:r>
        <w:rPr>
          <w:rFonts w:ascii="Consolas" w:hAnsi="Consolas"/>
          <w:color w:val="CC551F"/>
          <w:sz w:val="18"/>
        </w:rPr>
        <w:t>GPU</w:t>
      </w:r>
      <w:r>
        <w:t xml:space="preserve"> exactly.</w:t>
      </w:r>
    </w:p>
    <w:p>
      <w:pPr>
        <w:pStyle w:val="ListNumber"/>
      </w:pPr>
      <w:r>
        <w:t>If the front-end exposes more devices, update server's allowlist accordingly.</w:t>
      </w:r>
    </w:p>
    <w:p>
      <w:r>
        <w:rPr>
          <w:b/>
        </w:rPr>
        <w:t>Prevention / hardening:</w:t>
      </w:r>
      <w:r>
        <w:t xml:space="preserve"> Log unknown device values at DEBUG level so they are visible during development.</w:t>
      </w:r>
    </w:p>
    <w:p>
      <w:r>
        <w:rPr>
          <w:b/>
        </w:rPr>
        <w:t>Related:</w:t>
      </w:r>
      <w:r>
        <w:t xml:space="preserve"> E.SRV.008, E.SRV.029.</w:t>
      </w:r>
    </w:p>
    <w:p>
      <w:pPr>
        <w:spacing w:after="40"/>
      </w:pPr>
    </w:p>
    <w:p>
      <w:pPr>
        <w:pBdr>
          <w:bottom w:val="single" w:sz="6" w:space="2" w:color="FF6B2C"/>
        </w:pBdr>
      </w:pPr>
    </w:p>
    <w:p>
      <w:pPr>
        <w:spacing w:after="40"/>
      </w:pPr>
    </w:p>
    <w:p>
      <w:bookmarkStart w:id="100007" w:name="err_E_SRV_008"/>
      <w:pPr>
        <w:spacing w:before="360" w:after="0"/>
      </w:pPr>
      <w:bookmarkEnd w:id="100007"/>
      <w:r>
        <w:rPr>
          <w:rFonts w:ascii="Consolas" w:hAnsi="Consolas"/>
          <w:b/>
          <w:color w:val="FF6B2C"/>
          <w:sz w:val="22"/>
        </w:rPr>
        <w:t>E.SRV.008</w:t>
      </w:r>
    </w:p>
    <w:p>
      <w:pPr>
        <w:pBdr>
          <w:bottom w:val="single" w:sz="6" w:space="4" w:color="FF6B2C"/>
        </w:pBdr>
        <w:spacing w:after="120"/>
      </w:pPr>
      <w:r>
        <w:rPr>
          <w:b/>
          <w:color w:val="1A1A1A"/>
          <w:sz w:val="30"/>
        </w:rPr>
        <w:t>`/api/preflight` monitoring_lib coerced to None</w:t>
      </w:r>
    </w:p>
    <w:p>
      <w:pPr>
        <w:spacing w:after="40"/>
      </w:pPr>
    </w:p>
    <w:p>
      <w:r>
        <w:rPr>
          <w:b/>
        </w:rPr>
        <w:t>Trigger:</w:t>
      </w:r>
      <w:r>
        <w:t xml:space="preserve"> Query </w:t>
      </w:r>
      <w:r>
        <w:rPr>
          <w:rFonts w:ascii="Consolas" w:hAnsi="Consolas"/>
          <w:color w:val="CC551F"/>
          <w:sz w:val="18"/>
        </w:rPr>
        <w:t>?monitoring_lib=dxgi</w:t>
      </w:r>
      <w:r>
        <w:t xml:space="preserve"> or any string not in </w:t>
      </w:r>
      <w:r>
        <w:rPr>
          <w:rFonts w:ascii="Consolas" w:hAnsi="Consolas"/>
          <w:color w:val="CC551F"/>
          <w:sz w:val="18"/>
        </w:rPr>
        <w:t>{"mss", "bettercam"}</w:t>
      </w:r>
      <w:r>
        <w:t>.</w:t>
      </w:r>
    </w:p>
    <w:p>
      <w:r>
        <w:rPr>
          <w:b/>
        </w:rPr>
        <w:t>Where:</w:t>
      </w:r>
      <w:r>
        <w:t xml:space="preserve"> </w:t>
      </w:r>
      <w:r>
        <w:rPr>
          <w:rFonts w:ascii="Consolas" w:hAnsi="Consolas"/>
          <w:color w:val="CC551F"/>
          <w:sz w:val="18"/>
        </w:rPr>
        <w:t>server.py:245-246</w:t>
      </w:r>
      <w:r>
        <w:t>.</w:t>
      </w:r>
    </w:p>
    <w:p>
      <w:r>
        <w:rPr>
          <w:b/>
        </w:rPr>
        <w:t>What it means (plain English):</w:t>
      </w:r>
      <w:r>
        <w:t xml:space="preserve"> Same idea as E.SRV.007 but for the capture library. Silent downgrade to </w:t>
      </w:r>
      <w:r>
        <w:rPr>
          <w:rFonts w:ascii="Consolas" w:hAnsi="Consolas"/>
          <w:color w:val="CC551F"/>
          <w:sz w:val="18"/>
        </w:rPr>
        <w:t>None</w:t>
      </w:r>
      <w:r>
        <w:t>.</w:t>
      </w:r>
    </w:p>
    <w:p>
      <w:r>
        <w:rPr>
          <w:b/>
        </w:rPr>
        <w:t>Symptoms:</w:t>
      </w:r>
      <w:r>
        <w:t xml:space="preserve"> 200 with library-agnostic advice.</w:t>
      </w:r>
    </w:p>
    <w:p>
      <w:r>
        <w:rPr>
          <w:b/>
        </w:rPr>
        <w:t>Root cause(s):</w:t>
      </w:r>
      <w:r>
        <w:t xml:space="preserve"> Outdated front-end constants; typo.</w:t>
      </w:r>
    </w:p>
    <w:p>
      <w:r>
        <w:rPr>
          <w:b/>
        </w:rPr>
        <w:t>How to fix (step-by-step):</w:t>
      </w:r>
    </w:p>
    <w:p>
      <w:pPr>
        <w:pStyle w:val="ListNumber"/>
      </w:pPr>
      <w:r>
        <w:t xml:space="preserve">Pass </w:t>
      </w:r>
      <w:r>
        <w:rPr>
          <w:rFonts w:ascii="Consolas" w:hAnsi="Consolas"/>
          <w:color w:val="CC551F"/>
          <w:sz w:val="18"/>
        </w:rPr>
        <w:t>mss</w:t>
      </w:r>
      <w:r>
        <w:t xml:space="preserve"> or </w:t>
      </w:r>
      <w:r>
        <w:rPr>
          <w:rFonts w:ascii="Consolas" w:hAnsi="Consolas"/>
          <w:color w:val="CC551F"/>
          <w:sz w:val="18"/>
        </w:rPr>
        <w:t>bettercam</w:t>
      </w:r>
      <w:r>
        <w:t>.</w:t>
      </w:r>
    </w:p>
    <w:p>
      <w:pPr>
        <w:pStyle w:val="ListNumber"/>
      </w:pPr>
      <w:r>
        <w:t xml:space="preserve">Confirm </w:t>
      </w:r>
      <w:r>
        <w:rPr>
          <w:rFonts w:ascii="Consolas" w:hAnsi="Consolas"/>
          <w:color w:val="CC551F"/>
          <w:sz w:val="18"/>
        </w:rPr>
        <w:t>bettercam</w:t>
      </w:r>
      <w:r>
        <w:t xml:space="preserve"> is actually installed; otherwise even passing it has limited effect downstream.</w:t>
      </w:r>
    </w:p>
    <w:p>
      <w:r>
        <w:rPr>
          <w:b/>
        </w:rPr>
        <w:t>Prevention / hardening:</w:t>
      </w:r>
      <w:r>
        <w:t xml:space="preserve"> Convert to a strict 400 if you want explicit feedback during development.</w:t>
      </w:r>
    </w:p>
    <w:p>
      <w:r>
        <w:rPr>
          <w:b/>
        </w:rPr>
        <w:t>Related:</w:t>
      </w:r>
      <w:r>
        <w:t xml:space="preserve"> E.SRV.007, E.SRV.022.</w:t>
      </w:r>
    </w:p>
    <w:p>
      <w:pPr>
        <w:spacing w:after="40"/>
      </w:pPr>
    </w:p>
    <w:p>
      <w:pPr>
        <w:pBdr>
          <w:bottom w:val="single" w:sz="6" w:space="2" w:color="FF6B2C"/>
        </w:pBdr>
      </w:pPr>
    </w:p>
    <w:p>
      <w:pPr>
        <w:spacing w:after="40"/>
      </w:pPr>
    </w:p>
    <w:p>
      <w:bookmarkStart w:id="100008" w:name="err_E_SRV_009"/>
      <w:pPr>
        <w:spacing w:before="360" w:after="0"/>
      </w:pPr>
      <w:bookmarkEnd w:id="100008"/>
      <w:r>
        <w:rPr>
          <w:rFonts w:ascii="Consolas" w:hAnsi="Consolas"/>
          <w:b/>
          <w:color w:val="FF6B2C"/>
          <w:sz w:val="22"/>
        </w:rPr>
        <w:t>E.SRV.009</w:t>
      </w:r>
    </w:p>
    <w:p>
      <w:pPr>
        <w:pBdr>
          <w:bottom w:val="single" w:sz="6" w:space="4" w:color="FF6B2C"/>
        </w:pBdr>
        <w:spacing w:after="120"/>
      </w:pPr>
      <w:r>
        <w:rPr>
          <w:b/>
          <w:color w:val="1A1A1A"/>
          <w:sz w:val="30"/>
        </w:rPr>
        <w:t>`/api/preflight` returns 503 via `_safe_jsonify`</w:t>
      </w:r>
    </w:p>
    <w:p>
      <w:pPr>
        <w:spacing w:after="40"/>
      </w:pPr>
    </w:p>
    <w:p>
      <w:r>
        <w:rPr>
          <w:b/>
        </w:rPr>
        <w:t>Trigger:</w:t>
      </w:r>
      <w:r>
        <w:t xml:space="preserve"> </w:t>
      </w:r>
      <w:r>
        <w:rPr>
          <w:rFonts w:ascii="Consolas" w:hAnsi="Consolas"/>
          <w:color w:val="CC551F"/>
          <w:sz w:val="18"/>
        </w:rPr>
        <w:t>preflight.build_advice</w:t>
      </w:r>
      <w:r>
        <w:t xml:space="preserve"> raises any exception (e.g., NVML died, registry probe threw, file IO error inside the advisor).</w:t>
      </w:r>
    </w:p>
    <w:p>
      <w:r>
        <w:rPr>
          <w:b/>
        </w:rPr>
        <w:t>Where:</w:t>
      </w:r>
      <w:r>
        <w:t xml:space="preserve"> </w:t>
      </w:r>
      <w:r>
        <w:rPr>
          <w:rFonts w:ascii="Consolas" w:hAnsi="Consolas"/>
          <w:color w:val="CC551F"/>
          <w:sz w:val="18"/>
        </w:rPr>
        <w:t>server.py:251</w:t>
      </w:r>
      <w:r>
        <w:t xml:space="preserve"> → </w:t>
      </w:r>
      <w:r>
        <w:rPr>
          <w:rFonts w:ascii="Consolas" w:hAnsi="Consolas"/>
          <w:color w:val="CC551F"/>
          <w:sz w:val="18"/>
        </w:rPr>
        <w:t>server.py:99</w:t>
      </w:r>
      <w:r>
        <w:t xml:space="preserve"> (</w:t>
      </w:r>
      <w:r>
        <w:rPr>
          <w:rFonts w:ascii="Consolas" w:hAnsi="Consolas"/>
          <w:color w:val="CC551F"/>
          <w:sz w:val="18"/>
        </w:rPr>
        <w:t>_safe_jsonify</w:t>
      </w:r>
      <w:r>
        <w:t xml:space="preserve"> exception path).</w:t>
      </w:r>
    </w:p>
    <w:p>
      <w:r>
        <w:rPr>
          <w:b/>
        </w:rPr>
        <w:t>What it means (plain English):</w:t>
      </w:r>
      <w:r>
        <w:t xml:space="preserve"> Rather than returning Flask's default 500 HTML page (which would spam toast notifications because the front-end polls), </w:t>
      </w:r>
      <w:r>
        <w:rPr>
          <w:rFonts w:ascii="Consolas" w:hAnsi="Consolas"/>
          <w:color w:val="CC551F"/>
          <w:sz w:val="18"/>
        </w:rPr>
        <w:t>_safe_jsonify</w:t>
      </w:r>
      <w:r>
        <w:t xml:space="preserve"> formats a JSON 503 with </w:t>
      </w:r>
      <w:r>
        <w:rPr>
          <w:rFonts w:ascii="Consolas" w:hAnsi="Consolas"/>
          <w:color w:val="CC551F"/>
          <w:sz w:val="18"/>
        </w:rPr>
        <w:t>{"error": "&lt;label&gt; probe failed: ...", "available": false}</w:t>
      </w:r>
      <w:r>
        <w:t>. The route stays well-behaved during transient failures.</w:t>
      </w:r>
    </w:p>
    <w:p>
      <w:r>
        <w:rPr>
          <w:b/>
        </w:rPr>
        <w:t>Symptoms:</w:t>
      </w:r>
      <w:r>
        <w:t xml:space="preserve"> 503 with body </w:t>
      </w:r>
      <w:r>
        <w:rPr>
          <w:rFonts w:ascii="Consolas" w:hAnsi="Consolas"/>
          <w:color w:val="CC551F"/>
          <w:sz w:val="18"/>
        </w:rPr>
        <w:t>{"error": "preflight probe failed: &lt;message&gt;", "available": false}</w:t>
      </w:r>
      <w:r>
        <w:t>. UI typically renders a muted "preflight unavailable" panel.</w:t>
      </w:r>
    </w:p>
    <w:p>
      <w:r>
        <w:rPr>
          <w:b/>
        </w:rPr>
        <w:t>Root cause(s):</w:t>
      </w:r>
      <w:r>
        <w:t xml:space="preserve"> NVML init failure; missing DLL; permissions issue reading registry/INI; race against driver reload.</w:t>
      </w:r>
    </w:p>
    <w:p>
      <w:r>
        <w:rPr>
          <w:b/>
        </w:rPr>
        <w:t>How to fix (step-by-step):</w:t>
      </w:r>
    </w:p>
    <w:p>
      <w:pPr>
        <w:pStyle w:val="ListNumber"/>
      </w:pPr>
      <w:r>
        <w:t xml:space="preserve">Inspect server logs — </w:t>
      </w:r>
      <w:r>
        <w:rPr>
          <w:rFonts w:ascii="Consolas" w:hAnsi="Consolas"/>
          <w:color w:val="CC551F"/>
          <w:sz w:val="18"/>
        </w:rPr>
        <w:t>_safe_jsonify</w:t>
      </w:r>
      <w:r>
        <w:t xml:space="preserve"> calls </w:t>
      </w:r>
      <w:r>
        <w:rPr>
          <w:rFonts w:ascii="Consolas" w:hAnsi="Consolas"/>
          <w:color w:val="CC551F"/>
          <w:sz w:val="18"/>
        </w:rPr>
        <w:t>log.exception</w:t>
      </w:r>
      <w:r>
        <w:t xml:space="preserve"> with the label name, including stack trace.</w:t>
      </w:r>
    </w:p>
    <w:p>
      <w:pPr>
        <w:pStyle w:val="ListNumber"/>
      </w:pPr>
      <w:r>
        <w:t>Address the underlying cause (driver, permissions, missing file).</w:t>
      </w:r>
    </w:p>
    <w:p>
      <w:pPr>
        <w:pStyle w:val="ListNumber"/>
      </w:pPr>
      <w:r>
        <w:t>Retry — UI will recover automatically once the probe succeeds.</w:t>
      </w:r>
    </w:p>
    <w:p>
      <w:r>
        <w:rPr>
          <w:b/>
        </w:rPr>
        <w:t>Prevention / hardening:</w:t>
      </w:r>
      <w:r>
        <w:t xml:space="preserve"> Add a circuit-breaker so a flapping probe stops being polled for N seconds.</w:t>
      </w:r>
    </w:p>
    <w:p>
      <w:r>
        <w:rPr>
          <w:b/>
        </w:rPr>
        <w:t>Related:</w:t>
      </w:r>
      <w:r>
        <w:t xml:space="preserve"> E.SRV.010, E.SRV.011, E.SRV.012, E.SRV.025.</w:t>
      </w:r>
    </w:p>
    <w:p>
      <w:pPr>
        <w:spacing w:after="40"/>
      </w:pPr>
    </w:p>
    <w:p>
      <w:pPr>
        <w:pBdr>
          <w:bottom w:val="single" w:sz="6" w:space="2" w:color="FF6B2C"/>
        </w:pBdr>
      </w:pPr>
    </w:p>
    <w:p>
      <w:pPr>
        <w:spacing w:after="40"/>
      </w:pPr>
    </w:p>
    <w:p>
      <w:bookmarkStart w:id="100009" w:name="err_E_SRV_010"/>
      <w:pPr>
        <w:spacing w:before="360" w:after="0"/>
      </w:pPr>
      <w:bookmarkEnd w:id="100009"/>
      <w:r>
        <w:rPr>
          <w:rFonts w:ascii="Consolas" w:hAnsi="Consolas"/>
          <w:b/>
          <w:color w:val="FF6B2C"/>
          <w:sz w:val="22"/>
        </w:rPr>
        <w:t>E.SRV.010</w:t>
      </w:r>
    </w:p>
    <w:p>
      <w:pPr>
        <w:pBdr>
          <w:bottom w:val="single" w:sz="6" w:space="4" w:color="FF6B2C"/>
        </w:pBdr>
        <w:spacing w:after="120"/>
      </w:pPr>
      <w:r>
        <w:rPr>
          <w:b/>
          <w:color w:val="1A1A1A"/>
          <w:sz w:val="30"/>
        </w:rPr>
        <w:t>`/api/perf` 503 from perf_monitor failure</w:t>
      </w:r>
    </w:p>
    <w:p>
      <w:pPr>
        <w:spacing w:after="40"/>
      </w:pPr>
    </w:p>
    <w:p>
      <w:r>
        <w:rPr>
          <w:b/>
        </w:rPr>
        <w:t>Trigger:</w:t>
      </w:r>
      <w:r>
        <w:t xml:space="preserve"> </w:t>
      </w:r>
      <w:r>
        <w:rPr>
          <w:rFonts w:ascii="Consolas" w:hAnsi="Consolas"/>
          <w:color w:val="CC551F"/>
          <w:sz w:val="18"/>
        </w:rPr>
        <w:t>perf_monitor.perf_snapshot()</w:t>
      </w:r>
      <w:r>
        <w:t xml:space="preserve"> raises (e.g., psutil DLL load error, NVML thread access denied, GPU hot-unplug).</w:t>
      </w:r>
    </w:p>
    <w:p>
      <w:r>
        <w:rPr>
          <w:b/>
        </w:rPr>
        <w:t>Where:</w:t>
      </w:r>
      <w:r>
        <w:t xml:space="preserve"> </w:t>
      </w:r>
      <w:r>
        <w:rPr>
          <w:rFonts w:ascii="Consolas" w:hAnsi="Consolas"/>
          <w:color w:val="CC551F"/>
          <w:sz w:val="18"/>
        </w:rPr>
        <w:t>server.py:232</w:t>
      </w:r>
      <w:r>
        <w:t>.</w:t>
      </w:r>
    </w:p>
    <w:p>
      <w:r>
        <w:rPr>
          <w:b/>
        </w:rPr>
        <w:t>What it means (plain English):</w:t>
      </w:r>
      <w:r>
        <w:t xml:space="preserve"> Same </w:t>
      </w:r>
      <w:r>
        <w:rPr>
          <w:rFonts w:ascii="Consolas" w:hAnsi="Consolas"/>
          <w:color w:val="CC551F"/>
          <w:sz w:val="18"/>
        </w:rPr>
        <w:t>_safe_jsonify</w:t>
      </w:r>
      <w:r>
        <w:t xml:space="preserve"> wrapper: any exception inside the perf collector returns a 503 JSON. Because this endpoint is polled every second or so by the dashboard, swallowing it is critical.</w:t>
      </w:r>
    </w:p>
    <w:p>
      <w:r>
        <w:rPr>
          <w:b/>
        </w:rPr>
        <w:t>Symptoms:</w:t>
      </w:r>
      <w:r>
        <w:t xml:space="preserve"> 503 </w:t>
      </w:r>
      <w:r>
        <w:rPr>
          <w:rFonts w:ascii="Consolas" w:hAnsi="Consolas"/>
          <w:color w:val="CC551F"/>
          <w:sz w:val="18"/>
        </w:rPr>
        <w:t>{"error": "perf probe failed: ...", "available": false}</w:t>
      </w:r>
      <w:r>
        <w:t>. Dashboard shows the perf widgets in a degraded state.</w:t>
      </w:r>
    </w:p>
    <w:p>
      <w:r>
        <w:rPr>
          <w:b/>
        </w:rPr>
        <w:t>Root cause(s):</w:t>
      </w:r>
      <w:r>
        <w:t xml:space="preserve"> psutil version mismatch with kernel; counter not present on this Windows build; pdh.dll absent in container.</w:t>
      </w:r>
    </w:p>
    <w:p>
      <w:r>
        <w:rPr>
          <w:b/>
        </w:rPr>
        <w:t>How to fix (step-by-step):</w:t>
      </w:r>
    </w:p>
    <w:p>
      <w:pPr>
        <w:pStyle w:val="ListNumber"/>
      </w:pPr>
      <w:r>
        <w:rPr>
          <w:rFonts w:ascii="Consolas" w:hAnsi="Consolas"/>
          <w:color w:val="CC551F"/>
          <w:sz w:val="18"/>
        </w:rPr>
        <w:t>pip install --upgrade psutil</w:t>
      </w:r>
      <w:r>
        <w:t>.</w:t>
      </w:r>
    </w:p>
    <w:p>
      <w:pPr>
        <w:pStyle w:val="ListNumber"/>
      </w:pPr>
      <w:r>
        <w:t>Run process as a user with PerfMon access.</w:t>
      </w:r>
    </w:p>
    <w:p>
      <w:pPr>
        <w:pStyle w:val="ListNumber"/>
      </w:pPr>
      <w:r>
        <w:t>Restart the host if PDH counters are corrupted (</w:t>
      </w:r>
      <w:r>
        <w:rPr>
          <w:rFonts w:ascii="Consolas" w:hAnsi="Consolas"/>
          <w:color w:val="CC551F"/>
          <w:sz w:val="18"/>
        </w:rPr>
        <w:t>lodctr /R</w:t>
      </w:r>
      <w:r>
        <w:t>).</w:t>
      </w:r>
    </w:p>
    <w:p>
      <w:r>
        <w:rPr>
          <w:b/>
        </w:rPr>
        <w:t>Prevention / hardening:</w:t>
      </w:r>
      <w:r>
        <w:t xml:space="preserve"> Cache last-good snapshot and serve stale-but-safe data on transient failure.</w:t>
      </w:r>
    </w:p>
    <w:p>
      <w:r>
        <w:rPr>
          <w:b/>
        </w:rPr>
        <w:t>Related:</w:t>
      </w:r>
      <w:r>
        <w:t xml:space="preserve"> E.SRV.009, E.SRV.011, E.SRV.012.</w:t>
      </w:r>
    </w:p>
    <w:p>
      <w:pPr>
        <w:spacing w:after="40"/>
      </w:pPr>
    </w:p>
    <w:p>
      <w:pPr>
        <w:pBdr>
          <w:bottom w:val="single" w:sz="6" w:space="2" w:color="FF6B2C"/>
        </w:pBdr>
      </w:pPr>
    </w:p>
    <w:p>
      <w:pPr>
        <w:spacing w:after="40"/>
      </w:pPr>
    </w:p>
    <w:p>
      <w:bookmarkStart w:id="100010" w:name="err_E_SRV_011"/>
      <w:pPr>
        <w:spacing w:before="360" w:after="0"/>
      </w:pPr>
      <w:bookmarkEnd w:id="100010"/>
      <w:r>
        <w:rPr>
          <w:rFonts w:ascii="Consolas" w:hAnsi="Consolas"/>
          <w:b/>
          <w:color w:val="FF6B2C"/>
          <w:sz w:val="22"/>
        </w:rPr>
        <w:t>E.SRV.011</w:t>
      </w:r>
    </w:p>
    <w:p>
      <w:pPr>
        <w:pBdr>
          <w:bottom w:val="single" w:sz="6" w:space="4" w:color="FF6B2C"/>
        </w:pBdr>
        <w:spacing w:after="120"/>
      </w:pPr>
      <w:r>
        <w:rPr>
          <w:b/>
          <w:color w:val="1A1A1A"/>
          <w:sz w:val="30"/>
        </w:rPr>
        <w:t>`/api/info` 503 from env_info failure</w:t>
      </w:r>
    </w:p>
    <w:p>
      <w:pPr>
        <w:spacing w:after="40"/>
      </w:pPr>
    </w:p>
    <w:p>
      <w:r>
        <w:rPr>
          <w:b/>
        </w:rPr>
        <w:t>Trigger:</w:t>
      </w:r>
      <w:r>
        <w:t xml:space="preserve"> </w:t>
      </w:r>
      <w:r>
        <w:rPr>
          <w:rFonts w:ascii="Consolas" w:hAnsi="Consolas"/>
          <w:color w:val="CC551F"/>
          <w:sz w:val="18"/>
        </w:rPr>
        <w:t>env_info.collect()</w:t>
      </w:r>
      <w:r>
        <w:t xml:space="preserve"> raises (rare; usually only if the OS reports unusual fields).</w:t>
      </w:r>
    </w:p>
    <w:p>
      <w:r>
        <w:rPr>
          <w:b/>
        </w:rPr>
        <w:t>Where:</w:t>
      </w:r>
      <w:r>
        <w:t xml:space="preserve"> </w:t>
      </w:r>
      <w:r>
        <w:rPr>
          <w:rFonts w:ascii="Consolas" w:hAnsi="Consolas"/>
          <w:color w:val="CC551F"/>
          <w:sz w:val="18"/>
        </w:rPr>
        <w:t>server.py:236</w:t>
      </w:r>
      <w:r>
        <w:t>.</w:t>
      </w:r>
    </w:p>
    <w:p>
      <w:r>
        <w:rPr>
          <w:b/>
        </w:rPr>
        <w:t>What it means (plain English):</w:t>
      </w:r>
      <w:r>
        <w:t xml:space="preserve"> Environment introspection failure. The 503 body lets the UI hide the "About" panel rather than throw a banner.</w:t>
      </w:r>
    </w:p>
    <w:p>
      <w:r>
        <w:rPr>
          <w:b/>
        </w:rPr>
        <w:t>Symptoms:</w:t>
      </w:r>
      <w:r>
        <w:t xml:space="preserve"> 503 </w:t>
      </w:r>
      <w:r>
        <w:rPr>
          <w:rFonts w:ascii="Consolas" w:hAnsi="Consolas"/>
          <w:color w:val="CC551F"/>
          <w:sz w:val="18"/>
        </w:rPr>
        <w:t>{"error": "info probe failed: ...", "available": false}</w:t>
      </w:r>
      <w:r>
        <w:t>.</w:t>
      </w:r>
    </w:p>
    <w:p>
      <w:r>
        <w:rPr>
          <w:b/>
        </w:rPr>
        <w:t>Root cause(s):</w:t>
      </w:r>
      <w:r>
        <w:t xml:space="preserve"> Platform-specific call returning unexpected types; locale/encoding errors when reading kernel strings; UnicodeDecodeError on OEM-coded paths.</w:t>
      </w:r>
    </w:p>
    <w:p>
      <w:r>
        <w:rPr>
          <w:b/>
        </w:rPr>
        <w:t>How to fix (step-by-step):</w:t>
      </w:r>
    </w:p>
    <w:p>
      <w:pPr>
        <w:pStyle w:val="ListNumber"/>
      </w:pPr>
      <w:r>
        <w:t>Read the stack trace from logs.</w:t>
      </w:r>
    </w:p>
    <w:p>
      <w:pPr>
        <w:pStyle w:val="ListNumber"/>
      </w:pPr>
      <w:r>
        <w:t xml:space="preserve">Add a try/except around the offending probe inside </w:t>
      </w:r>
      <w:r>
        <w:rPr>
          <w:rFonts w:ascii="Consolas" w:hAnsi="Consolas"/>
          <w:color w:val="CC551F"/>
          <w:sz w:val="18"/>
        </w:rPr>
        <w:t>env_info.collect</w:t>
      </w:r>
      <w:r>
        <w:t>.</w:t>
      </w:r>
    </w:p>
    <w:p>
      <w:r>
        <w:rPr>
          <w:b/>
        </w:rPr>
        <w:t>Prevention / hardening:</w:t>
      </w:r>
      <w:r>
        <w:t xml:space="preserve"> Each sub-probe should be independently try/excepted with a partial-result return value.</w:t>
      </w:r>
    </w:p>
    <w:p>
      <w:r>
        <w:rPr>
          <w:b/>
        </w:rPr>
        <w:t>Related:</w:t>
      </w:r>
      <w:r>
        <w:t xml:space="preserve"> E.SRV.009, E.SRV.010, E.SRV.012.</w:t>
      </w:r>
    </w:p>
    <w:p>
      <w:pPr>
        <w:spacing w:after="40"/>
      </w:pPr>
    </w:p>
    <w:p>
      <w:pPr>
        <w:pBdr>
          <w:bottom w:val="single" w:sz="6" w:space="2" w:color="FF6B2C"/>
        </w:pBdr>
      </w:pPr>
    </w:p>
    <w:p>
      <w:pPr>
        <w:spacing w:after="40"/>
      </w:pPr>
    </w:p>
    <w:p>
      <w:bookmarkStart w:id="100011" w:name="err_E_SRV_012"/>
      <w:pPr>
        <w:spacing w:before="360" w:after="0"/>
      </w:pPr>
      <w:bookmarkEnd w:id="100011"/>
      <w:r>
        <w:rPr>
          <w:rFonts w:ascii="Consolas" w:hAnsi="Consolas"/>
          <w:b/>
          <w:color w:val="FF6B2C"/>
          <w:sz w:val="22"/>
        </w:rPr>
        <w:t>E.SRV.012</w:t>
      </w:r>
    </w:p>
    <w:p>
      <w:pPr>
        <w:pBdr>
          <w:bottom w:val="single" w:sz="6" w:space="4" w:color="FF6B2C"/>
        </w:pBdr>
        <w:spacing w:after="120"/>
      </w:pPr>
      <w:r>
        <w:rPr>
          <w:b/>
          <w:color w:val="1A1A1A"/>
          <w:sz w:val="30"/>
        </w:rPr>
        <w:t>`/api/fps-advice` 503 wrapper</w:t>
      </w:r>
    </w:p>
    <w:p>
      <w:pPr>
        <w:spacing w:after="40"/>
      </w:pPr>
    </w:p>
    <w:p>
      <w:r>
        <w:rPr>
          <w:b/>
        </w:rPr>
        <w:t>Trigger:</w:t>
      </w:r>
      <w:r>
        <w:t xml:space="preserve"> </w:t>
      </w:r>
      <w:r>
        <w:rPr>
          <w:rFonts w:ascii="Consolas" w:hAnsi="Consolas"/>
          <w:color w:val="CC551F"/>
          <w:sz w:val="18"/>
        </w:rPr>
        <w:t>fps_advisor.build_advice</w:t>
      </w:r>
      <w:r>
        <w:t xml:space="preserve"> raises (e.g., Engine.ini malformed, INI parser exception).</w:t>
      </w:r>
    </w:p>
    <w:p>
      <w:r>
        <w:rPr>
          <w:b/>
        </w:rPr>
        <w:t>Where:</w:t>
      </w:r>
      <w:r>
        <w:t xml:space="preserve"> </w:t>
      </w:r>
      <w:r>
        <w:rPr>
          <w:rFonts w:ascii="Consolas" w:hAnsi="Consolas"/>
          <w:color w:val="CC551F"/>
          <w:sz w:val="18"/>
        </w:rPr>
        <w:t>server.py:225-228</w:t>
      </w:r>
      <w:r>
        <w:t>.</w:t>
      </w:r>
    </w:p>
    <w:p>
      <w:r>
        <w:rPr>
          <w:b/>
        </w:rPr>
        <w:t>What it means (plain English):</w:t>
      </w:r>
      <w:r>
        <w:t xml:space="preserve"> Calls the same </w:t>
      </w:r>
      <w:r>
        <w:rPr>
          <w:rFonts w:ascii="Consolas" w:hAnsi="Consolas"/>
          <w:color w:val="CC551F"/>
          <w:sz w:val="18"/>
        </w:rPr>
        <w:t>_safe_jsonify</w:t>
      </w:r>
      <w:r>
        <w:t xml:space="preserve"> helper. Note this is </w:t>
      </w:r>
      <w:r>
        <w:rPr>
          <w:b/>
        </w:rPr>
        <w:t>separate</w:t>
      </w:r>
      <w:r>
        <w:t xml:space="preserve"> from the inline try/except inside </w:t>
      </w:r>
      <w:r>
        <w:rPr>
          <w:rFonts w:ascii="Consolas" w:hAnsi="Consolas"/>
          <w:color w:val="CC551F"/>
          <w:sz w:val="18"/>
        </w:rPr>
        <w:t>/api/status</w:t>
      </w:r>
      <w:r>
        <w:t xml:space="preserve"> (E.SRV.013), which is a duplicate-but-different code path.</w:t>
      </w:r>
    </w:p>
    <w:p>
      <w:r>
        <w:rPr>
          <w:b/>
        </w:rPr>
        <w:t>Symptoms:</w:t>
      </w:r>
      <w:r>
        <w:t xml:space="preserve"> 503 </w:t>
      </w:r>
      <w:r>
        <w:rPr>
          <w:rFonts w:ascii="Consolas" w:hAnsi="Consolas"/>
          <w:color w:val="CC551F"/>
          <w:sz w:val="18"/>
        </w:rPr>
        <w:t>{"error": "fps_advice probe failed: ...", "available": false}</w:t>
      </w:r>
      <w:r>
        <w:t>.</w:t>
      </w:r>
    </w:p>
    <w:p>
      <w:r>
        <w:rPr>
          <w:b/>
        </w:rPr>
        <w:t>Root cause(s):</w:t>
      </w:r>
      <w:r>
        <w:t xml:space="preserve"> INI file corruption; permissions; advisor logic bug.</w:t>
      </w:r>
    </w:p>
    <w:p>
      <w:r>
        <w:rPr>
          <w:b/>
        </w:rPr>
        <w:t>How to fix (step-by-step):</w:t>
      </w:r>
    </w:p>
    <w:p>
      <w:pPr>
        <w:pStyle w:val="ListNumber"/>
      </w:pPr>
      <w:r>
        <w:t>Validate the Engine.ini file by hand.</w:t>
      </w:r>
    </w:p>
    <w:p>
      <w:pPr>
        <w:pStyle w:val="ListNumber"/>
      </w:pPr>
      <w:r>
        <w:t>Check log stack trace.</w:t>
      </w:r>
    </w:p>
    <w:p>
      <w:r>
        <w:rPr>
          <w:b/>
        </w:rPr>
        <w:t>Prevention / hardening:</w:t>
      </w:r>
      <w:r>
        <w:t xml:space="preserve"> Unify with the inline branch in </w:t>
      </w:r>
      <w:r>
        <w:rPr>
          <w:rFonts w:ascii="Consolas" w:hAnsi="Consolas"/>
          <w:color w:val="CC551F"/>
          <w:sz w:val="18"/>
        </w:rPr>
        <w:t>/api/status</w:t>
      </w:r>
      <w:r>
        <w:t xml:space="preserve"> so the failure shape matches.</w:t>
      </w:r>
    </w:p>
    <w:p>
      <w:r>
        <w:rPr>
          <w:b/>
        </w:rPr>
        <w:t>Related:</w:t>
      </w:r>
      <w:r>
        <w:t xml:space="preserve"> E.SRV.013.</w:t>
      </w:r>
    </w:p>
    <w:p>
      <w:pPr>
        <w:spacing w:after="40"/>
      </w:pPr>
    </w:p>
    <w:p>
      <w:pPr>
        <w:pBdr>
          <w:bottom w:val="single" w:sz="6" w:space="2" w:color="FF6B2C"/>
        </w:pBdr>
      </w:pPr>
    </w:p>
    <w:p>
      <w:pPr>
        <w:spacing w:after="40"/>
      </w:pPr>
    </w:p>
    <w:p>
      <w:bookmarkStart w:id="100012" w:name="err_E_SRV_013"/>
      <w:pPr>
        <w:spacing w:before="360" w:after="0"/>
      </w:pPr>
      <w:bookmarkEnd w:id="100012"/>
      <w:r>
        <w:rPr>
          <w:rFonts w:ascii="Consolas" w:hAnsi="Consolas"/>
          <w:b/>
          <w:color w:val="FF6B2C"/>
          <w:sz w:val="22"/>
        </w:rPr>
        <w:t>E.SRV.013</w:t>
      </w:r>
    </w:p>
    <w:p>
      <w:pPr>
        <w:pBdr>
          <w:bottom w:val="single" w:sz="6" w:space="4" w:color="FF6B2C"/>
        </w:pBdr>
        <w:spacing w:after="120"/>
      </w:pPr>
      <w:r>
        <w:rPr>
          <w:b/>
          <w:color w:val="1A1A1A"/>
          <w:sz w:val="30"/>
        </w:rPr>
        <w:t>fps_advisor failure inside `/api/status`</w:t>
      </w:r>
    </w:p>
    <w:p>
      <w:pPr>
        <w:spacing w:after="40"/>
      </w:pPr>
    </w:p>
    <w:p>
      <w:r>
        <w:rPr>
          <w:b/>
        </w:rPr>
        <w:t>Trigger:</w:t>
      </w:r>
      <w:r>
        <w:t xml:space="preserve"> </w:t>
      </w:r>
      <w:r>
        <w:rPr>
          <w:rFonts w:ascii="Consolas" w:hAnsi="Consolas"/>
          <w:color w:val="CC551F"/>
          <w:sz w:val="18"/>
        </w:rPr>
        <w:t>fps_advisor.build_advice(avg)</w:t>
      </w:r>
      <w:r>
        <w:t xml:space="preserve"> raises during a status poll.</w:t>
      </w:r>
    </w:p>
    <w:p>
      <w:r>
        <w:rPr>
          <w:b/>
        </w:rPr>
        <w:t>Where:</w:t>
      </w:r>
      <w:r>
        <w:t xml:space="preserve"> </w:t>
      </w:r>
      <w:r>
        <w:rPr>
          <w:rFonts w:ascii="Consolas" w:hAnsi="Consolas"/>
          <w:color w:val="CC551F"/>
          <w:sz w:val="18"/>
        </w:rPr>
        <w:t>server.py:209-221</w:t>
      </w:r>
      <w:r>
        <w:t>.</w:t>
      </w:r>
    </w:p>
    <w:p>
      <w:r>
        <w:rPr>
          <w:b/>
        </w:rPr>
        <w:t>What it means (plain English):</w:t>
      </w:r>
      <w:r>
        <w:t xml:space="preserve"> Unlike the dedicated </w:t>
      </w:r>
      <w:r>
        <w:rPr>
          <w:rFonts w:ascii="Consolas" w:hAnsi="Consolas"/>
          <w:color w:val="CC551F"/>
          <w:sz w:val="18"/>
        </w:rPr>
        <w:t>/api/fps-advice</w:t>
      </w:r>
      <w:r>
        <w:t xml:space="preserve"> route which uses </w:t>
      </w:r>
      <w:r>
        <w:rPr>
          <w:rFonts w:ascii="Consolas" w:hAnsi="Consolas"/>
          <w:color w:val="CC551F"/>
          <w:sz w:val="18"/>
        </w:rPr>
        <w:t>_safe_jsonify</w:t>
      </w:r>
      <w:r>
        <w:t xml:space="preserve">, the status route catches the exception inline and substitutes a synthetic advice dict containing </w:t>
      </w:r>
      <w:r>
        <w:rPr>
          <w:rFonts w:ascii="Consolas" w:hAnsi="Consolas"/>
          <w:color w:val="CC551F"/>
          <w:sz w:val="18"/>
        </w:rPr>
        <w:t>"ini_status": "error"</w:t>
      </w:r>
      <w:r>
        <w:t xml:space="preserve"> plus a human-readable message. The endpoint still returns 200 because clients depend on </w:t>
      </w:r>
      <w:r>
        <w:rPr>
          <w:rFonts w:ascii="Consolas" w:hAnsi="Consolas"/>
          <w:color w:val="CC551F"/>
          <w:sz w:val="18"/>
        </w:rPr>
        <w:t>/api/status</w:t>
      </w:r>
      <w:r>
        <w:t xml:space="preserve"> for state machine transitions and a 503 here would freeze the UI.</w:t>
      </w:r>
    </w:p>
    <w:p>
      <w:r>
        <w:rPr>
          <w:b/>
        </w:rPr>
        <w:t>Symptoms:</w:t>
      </w:r>
      <w:r>
        <w:t xml:space="preserve"> 200 with </w:t>
      </w:r>
      <w:r>
        <w:rPr>
          <w:rFonts w:ascii="Consolas" w:hAnsi="Consolas"/>
          <w:color w:val="CC551F"/>
          <w:sz w:val="18"/>
        </w:rPr>
        <w:t>fps_advice.message = "FPS advisor unavailable: &lt;e&gt;"</w:t>
      </w:r>
      <w:r>
        <w:t xml:space="preserve"> and </w:t>
      </w:r>
      <w:r>
        <w:rPr>
          <w:rFonts w:ascii="Consolas" w:hAnsi="Consolas"/>
          <w:color w:val="CC551F"/>
          <w:sz w:val="18"/>
        </w:rPr>
        <w:t>severity = "info"</w:t>
      </w:r>
      <w:r>
        <w:t>. Other status fields remain valid.</w:t>
      </w:r>
    </w:p>
    <w:p>
      <w:r>
        <w:rPr>
          <w:b/>
        </w:rPr>
        <w:t>Root cause(s):</w:t>
      </w:r>
      <w:r>
        <w:t xml:space="preserve"> Same as E.SRV.012 (INI parsing, file IO).</w:t>
      </w:r>
    </w:p>
    <w:p>
      <w:r>
        <w:rPr>
          <w:b/>
        </w:rPr>
        <w:t>How to fix (step-by-step):</w:t>
      </w:r>
    </w:p>
    <w:p>
      <w:pPr>
        <w:pStyle w:val="ListNumber"/>
      </w:pPr>
      <w:r>
        <w:t>Same as E.SRV.012.</w:t>
      </w:r>
    </w:p>
    <w:p>
      <w:r>
        <w:rPr>
          <w:b/>
        </w:rPr>
        <w:t>Prevention / hardening:</w:t>
      </w:r>
      <w:r>
        <w:t xml:space="preserve"> Two divergent failure shapes (here vs. </w:t>
      </w:r>
      <w:r>
        <w:rPr>
          <w:rFonts w:ascii="Consolas" w:hAnsi="Consolas"/>
          <w:color w:val="CC551F"/>
          <w:sz w:val="18"/>
        </w:rPr>
        <w:t>_safe_jsonify</w:t>
      </w:r>
      <w:r>
        <w:t>) is a code smell; refactor into one helper.</w:t>
      </w:r>
    </w:p>
    <w:p>
      <w:r>
        <w:rPr>
          <w:b/>
        </w:rPr>
        <w:t>Related:</w:t>
      </w:r>
      <w:r>
        <w:t xml:space="preserve"> E.SRV.012, E.SRV.038.</w:t>
      </w:r>
    </w:p>
    <w:p>
      <w:pPr>
        <w:spacing w:after="40"/>
      </w:pPr>
    </w:p>
    <w:p>
      <w:pPr>
        <w:pBdr>
          <w:bottom w:val="single" w:sz="6" w:space="2" w:color="FF6B2C"/>
        </w:pBdr>
      </w:pPr>
    </w:p>
    <w:p>
      <w:pPr>
        <w:spacing w:after="40"/>
      </w:pPr>
    </w:p>
    <w:p>
      <w:bookmarkStart w:id="100013" w:name="err_E_SRV_014"/>
      <w:pPr>
        <w:spacing w:before="360" w:after="0"/>
      </w:pPr>
      <w:bookmarkEnd w:id="100013"/>
      <w:r>
        <w:rPr>
          <w:rFonts w:ascii="Consolas" w:hAnsi="Consolas"/>
          <w:b/>
          <w:color w:val="FF6B2C"/>
          <w:sz w:val="22"/>
        </w:rPr>
        <w:t>E.SRV.014</w:t>
      </w:r>
    </w:p>
    <w:p>
      <w:pPr>
        <w:pBdr>
          <w:bottom w:val="single" w:sz="6" w:space="4" w:color="FF6B2C"/>
        </w:pBdr>
        <w:spacing w:after="120"/>
      </w:pPr>
      <w:r>
        <w:rPr>
          <w:b/>
          <w:color w:val="1A1A1A"/>
          <w:sz w:val="30"/>
        </w:rPr>
        <w:t>`/api/monitors` rejects unknown monitoring_lib</w:t>
      </w:r>
    </w:p>
    <w:p>
      <w:pPr>
        <w:spacing w:after="40"/>
      </w:pPr>
    </w:p>
    <w:p>
      <w:r>
        <w:rPr>
          <w:b/>
        </w:rPr>
        <w:t>Trigger:</w:t>
      </w:r>
      <w:r>
        <w:t xml:space="preserve"> GET </w:t>
      </w:r>
      <w:r>
        <w:rPr>
          <w:rFonts w:ascii="Consolas" w:hAnsi="Consolas"/>
          <w:color w:val="CC551F"/>
          <w:sz w:val="18"/>
        </w:rPr>
        <w:t>/api/monitors?monitoring_lib=foo</w:t>
      </w:r>
      <w:r>
        <w:t>.</w:t>
      </w:r>
    </w:p>
    <w:p>
      <w:r>
        <w:rPr>
          <w:b/>
        </w:rPr>
        <w:t>Where:</w:t>
      </w:r>
      <w:r>
        <w:t xml:space="preserve"> </w:t>
      </w:r>
      <w:r>
        <w:rPr>
          <w:rFonts w:ascii="Consolas" w:hAnsi="Consolas"/>
          <w:color w:val="CC551F"/>
          <w:sz w:val="18"/>
        </w:rPr>
        <w:t>server.py:158-159</w:t>
      </w:r>
      <w:r>
        <w:t>.</w:t>
      </w:r>
    </w:p>
    <w:p>
      <w:r>
        <w:rPr>
          <w:b/>
        </w:rPr>
        <w:t>What it means (plain English):</w:t>
      </w:r>
      <w:r>
        <w:t xml:space="preserve"> Unlike </w:t>
      </w:r>
      <w:r>
        <w:rPr>
          <w:rFonts w:ascii="Consolas" w:hAnsi="Consolas"/>
          <w:color w:val="CC551F"/>
          <w:sz w:val="18"/>
        </w:rPr>
        <w:t>/api/preflight</w:t>
      </w:r>
      <w:r>
        <w:t>, this route validates strictly and returns 400. The intent is that this list directly populates a UI control, so silently coercing would mislead.</w:t>
      </w:r>
    </w:p>
    <w:p>
      <w:r>
        <w:rPr>
          <w:b/>
        </w:rPr>
        <w:t>Symptoms:</w:t>
      </w:r>
      <w:r>
        <w:t xml:space="preserve"> 400 </w:t>
      </w:r>
      <w:r>
        <w:rPr>
          <w:rFonts w:ascii="Consolas" w:hAnsi="Consolas"/>
          <w:color w:val="CC551F"/>
          <w:sz w:val="18"/>
        </w:rPr>
        <w:t>{"error": "unknown monitoring_lib: foo"}</w:t>
      </w:r>
      <w:r>
        <w:t>.</w:t>
      </w:r>
    </w:p>
    <w:p>
      <w:r>
        <w:rPr>
          <w:b/>
        </w:rPr>
        <w:t>Root cause(s):</w:t>
      </w:r>
      <w:r>
        <w:t xml:space="preserve"> Stale UI; misspelling.</w:t>
      </w:r>
    </w:p>
    <w:p>
      <w:r>
        <w:rPr>
          <w:b/>
        </w:rPr>
        <w:t>How to fix (step-by-step):</w:t>
      </w:r>
    </w:p>
    <w:p>
      <w:pPr>
        <w:pStyle w:val="ListNumber"/>
      </w:pPr>
      <w:r>
        <w:t xml:space="preserve">Pass </w:t>
      </w:r>
      <w:r>
        <w:rPr>
          <w:rFonts w:ascii="Consolas" w:hAnsi="Consolas"/>
          <w:color w:val="CC551F"/>
          <w:sz w:val="18"/>
        </w:rPr>
        <w:t>mss</w:t>
      </w:r>
      <w:r>
        <w:t xml:space="preserve"> or </w:t>
      </w:r>
      <w:r>
        <w:rPr>
          <w:rFonts w:ascii="Consolas" w:hAnsi="Consolas"/>
          <w:color w:val="CC551F"/>
          <w:sz w:val="18"/>
        </w:rPr>
        <w:t>bettercam</w:t>
      </w:r>
      <w:r>
        <w:t>.</w:t>
      </w:r>
    </w:p>
    <w:p>
      <w:pPr>
        <w:pStyle w:val="ListNumber"/>
      </w:pPr>
      <w:r>
        <w:t xml:space="preserve">If </w:t>
      </w:r>
      <w:r>
        <w:rPr>
          <w:rFonts w:ascii="Consolas" w:hAnsi="Consolas"/>
          <w:color w:val="CC551F"/>
          <w:sz w:val="18"/>
        </w:rPr>
        <w:t>bettercam</w:t>
      </w:r>
      <w:r>
        <w:t xml:space="preserve"> is rejected with this message, the lib is allowed; the actual problem is likely an enumeration error (E.SRV.015).</w:t>
      </w:r>
    </w:p>
    <w:p>
      <w:r>
        <w:rPr>
          <w:b/>
        </w:rPr>
        <w:t>Prevention / hardening:</w:t>
      </w:r>
      <w:r>
        <w:t xml:space="preserve"> Echo the allowed list in the error message so clients self-correct.</w:t>
      </w:r>
    </w:p>
    <w:p>
      <w:r>
        <w:rPr>
          <w:b/>
        </w:rPr>
        <w:t>Related:</w:t>
      </w:r>
      <w:r>
        <w:t xml:space="preserve"> E.SRV.015, E.SRV.022.</w:t>
      </w:r>
    </w:p>
    <w:p>
      <w:pPr>
        <w:spacing w:after="40"/>
      </w:pPr>
    </w:p>
    <w:p>
      <w:pPr>
        <w:pBdr>
          <w:bottom w:val="single" w:sz="6" w:space="2" w:color="FF6B2C"/>
        </w:pBdr>
      </w:pPr>
    </w:p>
    <w:p>
      <w:pPr>
        <w:spacing w:after="40"/>
      </w:pPr>
    </w:p>
    <w:p>
      <w:bookmarkStart w:id="100014" w:name="err_E_SRV_015"/>
      <w:pPr>
        <w:spacing w:before="360" w:after="0"/>
      </w:pPr>
      <w:bookmarkEnd w:id="100014"/>
      <w:r>
        <w:rPr>
          <w:rFonts w:ascii="Consolas" w:hAnsi="Consolas"/>
          <w:b/>
          <w:color w:val="FF6B2C"/>
          <w:sz w:val="22"/>
        </w:rPr>
        <w:t>E.SRV.015</w:t>
      </w:r>
    </w:p>
    <w:p>
      <w:pPr>
        <w:pBdr>
          <w:bottom w:val="single" w:sz="6" w:space="4" w:color="FF6B2C"/>
        </w:pBdr>
        <w:spacing w:after="120"/>
      </w:pPr>
      <w:r>
        <w:rPr>
          <w:b/>
          <w:color w:val="1A1A1A"/>
          <w:sz w:val="30"/>
        </w:rPr>
        <w:t>`/api/monitors` enumeration failure (503)</w:t>
      </w:r>
    </w:p>
    <w:p>
      <w:pPr>
        <w:spacing w:after="40"/>
      </w:pPr>
    </w:p>
    <w:p>
      <w:r>
        <w:rPr>
          <w:b/>
        </w:rPr>
        <w:t>Trigger:</w:t>
      </w:r>
      <w:r>
        <w:t xml:space="preserve"> Library is allowed but enumeration raises (e.g., bettercam fails to spin up DXGI duplication; mss fails on a virtual session without GUI).</w:t>
      </w:r>
    </w:p>
    <w:p>
      <w:r>
        <w:rPr>
          <w:b/>
        </w:rPr>
        <w:t>Where:</w:t>
      </w:r>
      <w:r>
        <w:t xml:space="preserve"> </w:t>
      </w:r>
      <w:r>
        <w:rPr>
          <w:rFonts w:ascii="Consolas" w:hAnsi="Consolas"/>
          <w:color w:val="CC551F"/>
          <w:sz w:val="18"/>
        </w:rPr>
        <w:t>server.py:160-164</w:t>
      </w:r>
      <w:r>
        <w:t>.</w:t>
      </w:r>
    </w:p>
    <w:p>
      <w:r>
        <w:rPr>
          <w:b/>
        </w:rPr>
        <w:t>What it means (plain English):</w:t>
      </w:r>
      <w:r>
        <w:t xml:space="preserve"> Returns a 503 with </w:t>
      </w:r>
      <w:r>
        <w:rPr>
          <w:rFonts w:ascii="Consolas" w:hAnsi="Consolas"/>
          <w:color w:val="CC551F"/>
          <w:sz w:val="18"/>
        </w:rPr>
        <w:t>monitors: []</w:t>
      </w:r>
      <w:r>
        <w:t xml:space="preserve"> plus a descriptive error. The empty array gives the front-end a sensible fallback even if the user ignores the error.</w:t>
      </w:r>
    </w:p>
    <w:p>
      <w:r>
        <w:rPr>
          <w:b/>
        </w:rPr>
        <w:t>Symptoms:</w:t>
      </w:r>
      <w:r>
        <w:t xml:space="preserve"> 503 </w:t>
      </w:r>
      <w:r>
        <w:rPr>
          <w:rFonts w:ascii="Consolas" w:hAnsi="Consolas"/>
          <w:color w:val="CC551F"/>
          <w:sz w:val="18"/>
        </w:rPr>
        <w:t>{"error": "monitor enumeration failed: ...", "monitors": []}</w:t>
      </w:r>
      <w:r>
        <w:t>.</w:t>
      </w:r>
    </w:p>
    <w:p>
      <w:r>
        <w:rPr>
          <w:b/>
        </w:rPr>
        <w:t>Root cause(s):</w:t>
      </w:r>
      <w:r>
        <w:t xml:space="preserve"> RDP session without console attach; missing graphics driver; no displays attached; bettercam DLL not loaded; user is a Windows service without an interactive desktop.</w:t>
      </w:r>
    </w:p>
    <w:p>
      <w:r>
        <w:rPr>
          <w:b/>
        </w:rPr>
        <w:t>How to fix (step-by-step):</w:t>
      </w:r>
    </w:p>
    <w:p>
      <w:pPr>
        <w:pStyle w:val="ListNumber"/>
      </w:pPr>
      <w:r>
        <w:t>Run on a logged-in interactive session, not a service.</w:t>
      </w:r>
    </w:p>
    <w:p>
      <w:pPr>
        <w:pStyle w:val="ListNumber"/>
      </w:pPr>
      <w:r>
        <w:t>Install/update graphics driver.</w:t>
      </w:r>
    </w:p>
    <w:p>
      <w:pPr>
        <w:pStyle w:val="ListNumber"/>
      </w:pPr>
      <w:r>
        <w:t>Reconnect at least one monitor.</w:t>
      </w:r>
    </w:p>
    <w:p>
      <w:pPr>
        <w:pStyle w:val="ListNumber"/>
      </w:pPr>
      <w:r>
        <w:t>Switch monitoring_lib to mss for testing.</w:t>
      </w:r>
    </w:p>
    <w:p>
      <w:r>
        <w:rPr>
          <w:b/>
        </w:rPr>
        <w:t>Prevention / hardening:</w:t>
      </w:r>
      <w:r>
        <w:t xml:space="preserve"> Cache last-known monitor list across runs to ease config persistence.</w:t>
      </w:r>
    </w:p>
    <w:p>
      <w:r>
        <w:rPr>
          <w:b/>
        </w:rPr>
        <w:t>Related:</w:t>
      </w:r>
      <w:r>
        <w:t xml:space="preserve"> E.SRV.014, E.SRV.022, E.SRV.023.</w:t>
      </w:r>
    </w:p>
    <w:p>
      <w:pPr>
        <w:spacing w:after="40"/>
      </w:pPr>
    </w:p>
    <w:p>
      <w:pPr>
        <w:pBdr>
          <w:bottom w:val="single" w:sz="6" w:space="2" w:color="FF6B2C"/>
        </w:pBdr>
      </w:pPr>
    </w:p>
    <w:p>
      <w:pPr>
        <w:spacing w:after="40"/>
      </w:pPr>
    </w:p>
    <w:p>
      <w:bookmarkStart w:id="100015" w:name="err_E_SRV_016"/>
      <w:pPr>
        <w:spacing w:before="360" w:after="0"/>
      </w:pPr>
      <w:bookmarkEnd w:id="100015"/>
      <w:r>
        <w:rPr>
          <w:rFonts w:ascii="Consolas" w:hAnsi="Consolas"/>
          <w:b/>
          <w:color w:val="FF6B2C"/>
          <w:sz w:val="22"/>
        </w:rPr>
        <w:t>E.SRV.016</w:t>
      </w:r>
    </w:p>
    <w:p>
      <w:pPr>
        <w:pBdr>
          <w:bottom w:val="single" w:sz="6" w:space="4" w:color="FF6B2C"/>
        </w:pBdr>
        <w:spacing w:after="120"/>
      </w:pPr>
      <w:r>
        <w:rPr>
          <w:b/>
          <w:color w:val="1A1A1A"/>
          <w:sz w:val="30"/>
        </w:rPr>
        <w:t>`/api/init` monitor enumeration failure (degraded)</w:t>
      </w:r>
    </w:p>
    <w:p>
      <w:pPr>
        <w:spacing w:after="40"/>
      </w:pPr>
    </w:p>
    <w:p>
      <w:r>
        <w:rPr>
          <w:b/>
        </w:rPr>
        <w:t>Trigger:</w:t>
      </w:r>
      <w:r>
        <w:t xml:space="preserve"> During init, </w:t>
      </w:r>
      <w:r>
        <w:rPr>
          <w:rFonts w:ascii="Consolas" w:hAnsi="Consolas"/>
          <w:color w:val="CC551F"/>
          <w:sz w:val="18"/>
        </w:rPr>
        <w:t>_list_monitors(monitoring_libs[0])</w:t>
      </w:r>
      <w:r>
        <w:t xml:space="preserve"> raises.</w:t>
      </w:r>
    </w:p>
    <w:p>
      <w:r>
        <w:rPr>
          <w:b/>
        </w:rPr>
        <w:t>Where:</w:t>
      </w:r>
      <w:r>
        <w:t xml:space="preserve"> </w:t>
      </w:r>
      <w:r>
        <w:rPr>
          <w:rFonts w:ascii="Consolas" w:hAnsi="Consolas"/>
          <w:color w:val="CC551F"/>
          <w:sz w:val="18"/>
        </w:rPr>
        <w:t>server.py:122-127</w:t>
      </w:r>
      <w:r>
        <w:t>.</w:t>
      </w:r>
    </w:p>
    <w:p>
      <w:r>
        <w:rPr>
          <w:b/>
        </w:rPr>
        <w:t>What it means (plain English):</w:t>
      </w:r>
      <w:r>
        <w:t xml:space="preserve"> Init is too important to fail outright, so the catch sets </w:t>
      </w:r>
      <w:r>
        <w:rPr>
          <w:rFonts w:ascii="Consolas" w:hAnsi="Consolas"/>
          <w:color w:val="CC551F"/>
          <w:sz w:val="18"/>
        </w:rPr>
        <w:t>monitors = []</w:t>
      </w:r>
      <w:r>
        <w:t xml:space="preserve"> and appends the error to </w:t>
      </w:r>
      <w:r>
        <w:rPr>
          <w:rFonts w:ascii="Consolas" w:hAnsi="Consolas"/>
          <w:color w:val="CC551F"/>
          <w:sz w:val="18"/>
        </w:rPr>
        <w:t>gpu_unavailable_reason</w:t>
      </w:r>
      <w:r>
        <w:t xml:space="preserve"> (a slightly questionable choice — see E.SRV.017). The route still returns 200.</w:t>
      </w:r>
    </w:p>
    <w:p>
      <w:r>
        <w:rPr>
          <w:b/>
        </w:rPr>
        <w:t>Symptoms:</w:t>
      </w:r>
      <w:r>
        <w:t xml:space="preserve"> 200 with </w:t>
      </w:r>
      <w:r>
        <w:rPr>
          <w:rFonts w:ascii="Consolas" w:hAnsi="Consolas"/>
          <w:color w:val="CC551F"/>
          <w:sz w:val="18"/>
        </w:rPr>
        <w:t>monitors: []</w:t>
      </w:r>
      <w:r>
        <w:t xml:space="preserve"> and a verbose </w:t>
      </w:r>
      <w:r>
        <w:rPr>
          <w:rFonts w:ascii="Consolas" w:hAnsi="Consolas"/>
          <w:color w:val="CC551F"/>
          <w:sz w:val="18"/>
        </w:rPr>
        <w:t>gpu_unavailable_reason</w:t>
      </w:r>
      <w:r>
        <w:t xml:space="preserve"> containing "Monitor enumeration failed: ...".</w:t>
      </w:r>
    </w:p>
    <w:p>
      <w:r>
        <w:rPr>
          <w:b/>
        </w:rPr>
        <w:t>Root cause(s):</w:t>
      </w:r>
      <w:r>
        <w:t xml:space="preserve"> Same as E.SRV.015.</w:t>
      </w:r>
    </w:p>
    <w:p>
      <w:r>
        <w:rPr>
          <w:b/>
        </w:rPr>
        <w:t>How to fix (step-by-step):</w:t>
      </w:r>
    </w:p>
    <w:p>
      <w:pPr>
        <w:pStyle w:val="ListNumber"/>
      </w:pPr>
      <w:r>
        <w:t>Same as E.SRV.015.</w:t>
      </w:r>
    </w:p>
    <w:p>
      <w:r>
        <w:rPr>
          <w:b/>
        </w:rPr>
        <w:t>Prevention / hardening:</w:t>
      </w:r>
      <w:r>
        <w:t xml:space="preserve"> Add a dedicated </w:t>
      </w:r>
      <w:r>
        <w:rPr>
          <w:rFonts w:ascii="Consolas" w:hAnsi="Consolas"/>
          <w:color w:val="CC551F"/>
          <w:sz w:val="18"/>
        </w:rPr>
        <w:t>monitors_error</w:t>
      </w:r>
      <w:r>
        <w:t xml:space="preserve"> field so the GPU reason isn't conflated with display capture failures.</w:t>
      </w:r>
    </w:p>
    <w:p>
      <w:r>
        <w:rPr>
          <w:b/>
        </w:rPr>
        <w:t>Related:</w:t>
      </w:r>
      <w:r>
        <w:t xml:space="preserve"> E.SRV.015, E.SRV.017.</w:t>
      </w:r>
    </w:p>
    <w:p>
      <w:pPr>
        <w:spacing w:after="40"/>
      </w:pPr>
    </w:p>
    <w:p>
      <w:pPr>
        <w:pBdr>
          <w:bottom w:val="single" w:sz="6" w:space="2" w:color="FF6B2C"/>
        </w:pBdr>
      </w:pPr>
    </w:p>
    <w:p>
      <w:pPr>
        <w:spacing w:after="40"/>
      </w:pPr>
    </w:p>
    <w:p>
      <w:bookmarkStart w:id="100016" w:name="err_E_SRV_017"/>
      <w:pPr>
        <w:spacing w:before="360" w:after="0"/>
      </w:pPr>
      <w:bookmarkEnd w:id="100016"/>
      <w:r>
        <w:rPr>
          <w:rFonts w:ascii="Consolas" w:hAnsi="Consolas"/>
          <w:b/>
          <w:color w:val="FF6B2C"/>
          <w:sz w:val="22"/>
        </w:rPr>
        <w:t>E.SRV.017</w:t>
      </w:r>
    </w:p>
    <w:p>
      <w:pPr>
        <w:pBdr>
          <w:bottom w:val="single" w:sz="6" w:space="4" w:color="FF6B2C"/>
        </w:pBdr>
        <w:spacing w:after="120"/>
      </w:pPr>
      <w:r>
        <w:rPr>
          <w:b/>
          <w:color w:val="1A1A1A"/>
          <w:sz w:val="30"/>
        </w:rPr>
        <w:t>Misleading `gpu_unavailable_reason` includes monitor failure</w:t>
      </w:r>
    </w:p>
    <w:p>
      <w:pPr>
        <w:spacing w:after="40"/>
      </w:pPr>
    </w:p>
    <w:p>
      <w:r>
        <w:rPr>
          <w:b/>
        </w:rPr>
        <w:t>Trigger:</w:t>
      </w:r>
      <w:r>
        <w:t xml:space="preserve"> Monitor enumeration fails during init while the GPU was actually fine.</w:t>
      </w:r>
    </w:p>
    <w:p>
      <w:r>
        <w:rPr>
          <w:b/>
        </w:rPr>
        <w:t>Where:</w:t>
      </w:r>
      <w:r>
        <w:t xml:space="preserve"> </w:t>
      </w:r>
      <w:r>
        <w:rPr>
          <w:rFonts w:ascii="Consolas" w:hAnsi="Consolas"/>
          <w:color w:val="CC551F"/>
          <w:sz w:val="18"/>
        </w:rPr>
        <w:t>server.py:127</w:t>
      </w:r>
      <w:r>
        <w:t>.</w:t>
      </w:r>
    </w:p>
    <w:p>
      <w:r>
        <w:rPr>
          <w:b/>
        </w:rPr>
        <w:t>What it means (plain English):</w:t>
      </w:r>
      <w:r>
        <w:t xml:space="preserve"> Subtle UX bug. The reason field is repurposed to carry the enumeration error, so the UI displays "GPU unavailable: Monitor enumeration failed: ..." which is technically true (gpu_reason was None before) but confusing because the GPU itself is healthy.</w:t>
      </w:r>
    </w:p>
    <w:p>
      <w:r>
        <w:rPr>
          <w:b/>
        </w:rPr>
        <w:t>Symptoms:</w:t>
      </w:r>
      <w:r>
        <w:t xml:space="preserve"> UI banner blames the GPU for a display capture issue.</w:t>
      </w:r>
    </w:p>
    <w:p>
      <w:r>
        <w:rPr>
          <w:b/>
        </w:rPr>
        <w:t>Root cause(s):</w:t>
      </w:r>
      <w:r>
        <w:t xml:space="preserve"> Field overload.</w:t>
      </w:r>
    </w:p>
    <w:p>
      <w:r>
        <w:rPr>
          <w:b/>
        </w:rPr>
        <w:t>How to fix (step-by-step):</w:t>
      </w:r>
    </w:p>
    <w:p>
      <w:pPr>
        <w:pStyle w:val="ListNumber"/>
      </w:pPr>
      <w:r>
        <w:t>Treat as a known cosmetic issue, no runtime impact.</w:t>
      </w:r>
    </w:p>
    <w:p>
      <w:pPr>
        <w:pStyle w:val="ListNumber"/>
      </w:pPr>
      <w:r>
        <w:t xml:space="preserve">Refactor to introduce </w:t>
      </w:r>
      <w:r>
        <w:rPr>
          <w:rFonts w:ascii="Consolas" w:hAnsi="Consolas"/>
          <w:color w:val="CC551F"/>
          <w:sz w:val="18"/>
        </w:rPr>
        <w:t>monitors_error</w:t>
      </w:r>
      <w:r>
        <w:t xml:space="preserve"> field (see E.SRV.016 hardening).</w:t>
      </w:r>
    </w:p>
    <w:p>
      <w:r>
        <w:rPr>
          <w:b/>
        </w:rPr>
        <w:t>Prevention / hardening:</w:t>
      </w:r>
      <w:r>
        <w:t xml:space="preserve"> Avoid concatenating unrelated diagnostics into a single field.</w:t>
      </w:r>
    </w:p>
    <w:p>
      <w:r>
        <w:rPr>
          <w:b/>
        </w:rPr>
        <w:t>Related:</w:t>
      </w:r>
      <w:r>
        <w:t xml:space="preserve"> E.SRV.016.</w:t>
      </w:r>
    </w:p>
    <w:p>
      <w:pPr>
        <w:spacing w:after="40"/>
      </w:pPr>
    </w:p>
    <w:p>
      <w:pPr>
        <w:pBdr>
          <w:bottom w:val="single" w:sz="6" w:space="2" w:color="FF6B2C"/>
        </w:pBdr>
      </w:pPr>
    </w:p>
    <w:p>
      <w:pPr>
        <w:spacing w:after="40"/>
      </w:pPr>
    </w:p>
    <w:p>
      <w:bookmarkStart w:id="100017" w:name="err_E_SRV_018"/>
      <w:pPr>
        <w:spacing w:before="360" w:after="0"/>
      </w:pPr>
      <w:bookmarkEnd w:id="100017"/>
      <w:r>
        <w:rPr>
          <w:rFonts w:ascii="Consolas" w:hAnsi="Consolas"/>
          <w:b/>
          <w:color w:val="FF6B2C"/>
          <w:sz w:val="22"/>
        </w:rPr>
        <w:t>E.SRV.018</w:t>
      </w:r>
    </w:p>
    <w:p>
      <w:pPr>
        <w:pBdr>
          <w:bottom w:val="single" w:sz="6" w:space="4" w:color="FF6B2C"/>
        </w:pBdr>
        <w:spacing w:after="120"/>
      </w:pPr>
      <w:r>
        <w:rPr>
          <w:b/>
          <w:color w:val="1A1A1A"/>
          <w:sz w:val="30"/>
        </w:rPr>
        <w:t>`/api/init` 500 wrapper</w:t>
      </w:r>
    </w:p>
    <w:p>
      <w:pPr>
        <w:spacing w:after="40"/>
      </w:pPr>
    </w:p>
    <w:p>
      <w:r>
        <w:rPr>
          <w:b/>
        </w:rPr>
        <w:t>Trigger:</w:t>
      </w:r>
      <w:r>
        <w:t xml:space="preserve"> Any uncaught exception in init body (e.g., </w:t>
      </w:r>
      <w:r>
        <w:rPr>
          <w:rFonts w:ascii="Consolas" w:hAnsi="Consolas"/>
          <w:color w:val="CC551F"/>
          <w:sz w:val="18"/>
        </w:rPr>
        <w:t>system_info.detect_cpu</w:t>
      </w:r>
      <w:r>
        <w:t xml:space="preserve"> blows up).</w:t>
      </w:r>
    </w:p>
    <w:p>
      <w:r>
        <w:rPr>
          <w:b/>
        </w:rPr>
        <w:t>Where:</w:t>
      </w:r>
      <w:r>
        <w:t xml:space="preserve"> </w:t>
      </w:r>
      <w:r>
        <w:rPr>
          <w:rFonts w:ascii="Consolas" w:hAnsi="Consolas"/>
          <w:color w:val="CC551F"/>
          <w:sz w:val="18"/>
        </w:rPr>
        <w:t>server.py:151-153</w:t>
      </w:r>
      <w:r>
        <w:t>.</w:t>
      </w:r>
    </w:p>
    <w:p>
      <w:r>
        <w:rPr>
          <w:b/>
        </w:rPr>
        <w:t>What it means (plain English):</w:t>
      </w:r>
      <w:r>
        <w:t xml:space="preserve"> This is the only init failure that returns 500; the inner monitor catch is the sole exception. Anything else (CPU detection, GPU detection, preset construction) is fatal for init.</w:t>
      </w:r>
    </w:p>
    <w:p>
      <w:r>
        <w:rPr>
          <w:b/>
        </w:rPr>
        <w:t>Symptoms:</w:t>
      </w:r>
      <w:r>
        <w:t xml:space="preserve"> 500 </w:t>
      </w:r>
      <w:r>
        <w:rPr>
          <w:rFonts w:ascii="Consolas" w:hAnsi="Consolas"/>
          <w:color w:val="CC551F"/>
          <w:sz w:val="18"/>
        </w:rPr>
        <w:t>{"error": "init failed: ..."}</w:t>
      </w:r>
      <w:r>
        <w:t>. UI cannot proceed past the splash screen.</w:t>
      </w:r>
    </w:p>
    <w:p>
      <w:r>
        <w:rPr>
          <w:b/>
        </w:rPr>
        <w:t>Root cause(s):</w:t>
      </w:r>
      <w:r>
        <w:t xml:space="preserve"> WMI down on Windows; psutil crash; broken preset math.</w:t>
      </w:r>
    </w:p>
    <w:p>
      <w:r>
        <w:rPr>
          <w:b/>
        </w:rPr>
        <w:t>How to fix (step-by-step):</w:t>
      </w:r>
    </w:p>
    <w:p>
      <w:pPr>
        <w:pStyle w:val="ListNumber"/>
      </w:pPr>
      <w:r>
        <w:t>Read log stack trace.</w:t>
      </w:r>
    </w:p>
    <w:p>
      <w:pPr>
        <w:pStyle w:val="ListNumber"/>
      </w:pPr>
      <w:r>
        <w:t xml:space="preserve">Restart WMI service: </w:t>
      </w:r>
      <w:r>
        <w:rPr>
          <w:rFonts w:ascii="Consolas" w:hAnsi="Consolas"/>
          <w:color w:val="CC551F"/>
          <w:sz w:val="18"/>
        </w:rPr>
        <w:t>net stop winmgmt &amp;&amp; net start winmgmt</w:t>
      </w:r>
      <w:r>
        <w:t>.</w:t>
      </w:r>
    </w:p>
    <w:p>
      <w:pPr>
        <w:pStyle w:val="ListNumber"/>
      </w:pPr>
      <w:r>
        <w:t>Reinstall psutil.</w:t>
      </w:r>
    </w:p>
    <w:p>
      <w:r>
        <w:rPr>
          <w:b/>
        </w:rPr>
        <w:t>Prevention / hardening:</w:t>
      </w:r>
      <w:r>
        <w:t xml:space="preserve"> Make every sub-probe partially-failable so init can degrade rather than refuse to start.</w:t>
      </w:r>
    </w:p>
    <w:p>
      <w:r>
        <w:rPr>
          <w:b/>
        </w:rPr>
        <w:t>Related:</w:t>
      </w:r>
      <w:r>
        <w:t xml:space="preserve"> E.SRV.011, E.SRV.016.</w:t>
      </w:r>
    </w:p>
    <w:p>
      <w:pPr>
        <w:spacing w:after="40"/>
      </w:pPr>
    </w:p>
    <w:p>
      <w:pPr>
        <w:pBdr>
          <w:bottom w:val="single" w:sz="6" w:space="2" w:color="FF6B2C"/>
        </w:pBdr>
      </w:pPr>
    </w:p>
    <w:p>
      <w:pPr>
        <w:spacing w:after="40"/>
      </w:pPr>
    </w:p>
    <w:p>
      <w:bookmarkStart w:id="100018" w:name="err_E_SRV_019"/>
      <w:pPr>
        <w:spacing w:before="360" w:after="0"/>
      </w:pPr>
      <w:bookmarkEnd w:id="100018"/>
      <w:r>
        <w:rPr>
          <w:rFonts w:ascii="Consolas" w:hAnsi="Consolas"/>
          <w:b/>
          <w:color w:val="FF6B2C"/>
          <w:sz w:val="22"/>
        </w:rPr>
        <w:t>E.SRV.019</w:t>
      </w:r>
    </w:p>
    <w:p>
      <w:pPr>
        <w:pBdr>
          <w:bottom w:val="single" w:sz="6" w:space="4" w:color="FF6B2C"/>
        </w:pBdr>
        <w:spacing w:after="120"/>
      </w:pPr>
      <w:r>
        <w:rPr>
          <w:b/>
          <w:color w:val="1A1A1A"/>
          <w:sz w:val="30"/>
        </w:rPr>
        <w:t>`/api/preview` rejects unknown monitoring_lib</w:t>
      </w:r>
    </w:p>
    <w:p>
      <w:pPr>
        <w:spacing w:after="40"/>
      </w:pPr>
    </w:p>
    <w:p>
      <w:r>
        <w:rPr>
          <w:b/>
        </w:rPr>
        <w:t>Trigger:</w:t>
      </w:r>
      <w:r>
        <w:t xml:space="preserve"> GET </w:t>
      </w:r>
      <w:r>
        <w:rPr>
          <w:rFonts w:ascii="Consolas" w:hAnsi="Consolas"/>
          <w:color w:val="CC551F"/>
          <w:sz w:val="18"/>
        </w:rPr>
        <w:t>/api/preview?monitoring_lib=foo</w:t>
      </w:r>
      <w:r>
        <w:t>.</w:t>
      </w:r>
    </w:p>
    <w:p>
      <w:r>
        <w:rPr>
          <w:b/>
        </w:rPr>
        <w:t>Where:</w:t>
      </w:r>
      <w:r>
        <w:t xml:space="preserve"> </w:t>
      </w:r>
      <w:r>
        <w:rPr>
          <w:rFonts w:ascii="Consolas" w:hAnsi="Consolas"/>
          <w:color w:val="CC551F"/>
          <w:sz w:val="18"/>
        </w:rPr>
        <w:t>server.py:169-170</w:t>
      </w:r>
      <w:r>
        <w:t>.</w:t>
      </w:r>
    </w:p>
    <w:p>
      <w:r>
        <w:rPr>
          <w:b/>
        </w:rPr>
        <w:t>What it means (plain English):</w:t>
      </w:r>
      <w:r>
        <w:t xml:space="preserve"> Same allowlist as </w:t>
      </w:r>
      <w:r>
        <w:rPr>
          <w:rFonts w:ascii="Consolas" w:hAnsi="Consolas"/>
          <w:color w:val="CC551F"/>
          <w:sz w:val="18"/>
        </w:rPr>
        <w:t>/api/monitors</w:t>
      </w:r>
      <w:r>
        <w:t>; deviation is also 400 here.</w:t>
      </w:r>
    </w:p>
    <w:p>
      <w:r>
        <w:rPr>
          <w:b/>
        </w:rPr>
        <w:t>Symptoms:</w:t>
      </w:r>
      <w:r>
        <w:t xml:space="preserve"> 400 </w:t>
      </w:r>
      <w:r>
        <w:rPr>
          <w:rFonts w:ascii="Consolas" w:hAnsi="Consolas"/>
          <w:color w:val="CC551F"/>
          <w:sz w:val="18"/>
        </w:rPr>
        <w:t>{"error": "unknown monitoring_lib: foo"}</w:t>
      </w:r>
      <w:r>
        <w:t>.</w:t>
      </w:r>
    </w:p>
    <w:p>
      <w:r>
        <w:rPr>
          <w:b/>
        </w:rPr>
        <w:t>Root cause(s):</w:t>
      </w:r>
      <w:r>
        <w:t xml:space="preserve"> Stale UI; user override.</w:t>
      </w:r>
    </w:p>
    <w:p>
      <w:r>
        <w:rPr>
          <w:b/>
        </w:rPr>
        <w:t>How to fix (step-by-step):</w:t>
      </w:r>
    </w:p>
    <w:p>
      <w:pPr>
        <w:pStyle w:val="ListNumber"/>
      </w:pPr>
      <w:r>
        <w:t xml:space="preserve">Use </w:t>
      </w:r>
      <w:r>
        <w:rPr>
          <w:rFonts w:ascii="Consolas" w:hAnsi="Consolas"/>
          <w:color w:val="CC551F"/>
          <w:sz w:val="18"/>
        </w:rPr>
        <w:t>mss</w:t>
      </w:r>
      <w:r>
        <w:t xml:space="preserve"> or </w:t>
      </w:r>
      <w:r>
        <w:rPr>
          <w:rFonts w:ascii="Consolas" w:hAnsi="Consolas"/>
          <w:color w:val="CC551F"/>
          <w:sz w:val="18"/>
        </w:rPr>
        <w:t>bettercam</w:t>
      </w:r>
      <w:r>
        <w:t>.</w:t>
      </w:r>
    </w:p>
    <w:p>
      <w:r>
        <w:rPr>
          <w:b/>
        </w:rPr>
        <w:t>Prevention / hardening:</w:t>
      </w:r>
      <w:r>
        <w:t xml:space="preserve"> Centralize allowlist in a single function (</w:t>
      </w:r>
      <w:r>
        <w:rPr>
          <w:rFonts w:ascii="Consolas" w:hAnsi="Consolas"/>
          <w:color w:val="CC551F"/>
          <w:sz w:val="18"/>
        </w:rPr>
        <w:t>_allowed_monitoring_libs</w:t>
      </w:r>
      <w:r>
        <w:t xml:space="preserve"> already exists but is duplicated in /api/preflight as a literal — drift risk).</w:t>
      </w:r>
    </w:p>
    <w:p>
      <w:r>
        <w:rPr>
          <w:b/>
        </w:rPr>
        <w:t>Related:</w:t>
      </w:r>
      <w:r>
        <w:t xml:space="preserve"> E.SRV.014, E.SRV.022.</w:t>
      </w:r>
    </w:p>
    <w:p>
      <w:pPr>
        <w:spacing w:after="40"/>
      </w:pPr>
    </w:p>
    <w:p>
      <w:pPr>
        <w:pBdr>
          <w:bottom w:val="single" w:sz="6" w:space="2" w:color="FF6B2C"/>
        </w:pBdr>
      </w:pPr>
    </w:p>
    <w:p>
      <w:pPr>
        <w:spacing w:after="40"/>
      </w:pPr>
    </w:p>
    <w:p>
      <w:bookmarkStart w:id="100019" w:name="err_E_SRV_020"/>
      <w:pPr>
        <w:spacing w:before="360" w:after="0"/>
      </w:pPr>
      <w:bookmarkEnd w:id="100019"/>
      <w:r>
        <w:rPr>
          <w:rFonts w:ascii="Consolas" w:hAnsi="Consolas"/>
          <w:b/>
          <w:color w:val="FF6B2C"/>
          <w:sz w:val="22"/>
        </w:rPr>
        <w:t>E.SRV.020</w:t>
      </w:r>
    </w:p>
    <w:p>
      <w:pPr>
        <w:pBdr>
          <w:bottom w:val="single" w:sz="6" w:space="4" w:color="FF6B2C"/>
        </w:pBdr>
        <w:spacing w:after="120"/>
      </w:pPr>
      <w:r>
        <w:rPr>
          <w:b/>
          <w:color w:val="1A1A1A"/>
          <w:sz w:val="30"/>
        </w:rPr>
        <w:t>`/api/preview` rejects non-int monitor_id</w:t>
      </w:r>
    </w:p>
    <w:p>
      <w:pPr>
        <w:spacing w:after="40"/>
      </w:pPr>
    </w:p>
    <w:p>
      <w:r>
        <w:rPr>
          <w:b/>
        </w:rPr>
        <w:t>Trigger:</w:t>
      </w:r>
      <w:r>
        <w:t xml:space="preserve"> GET </w:t>
      </w:r>
      <w:r>
        <w:rPr>
          <w:rFonts w:ascii="Consolas" w:hAnsi="Consolas"/>
          <w:color w:val="CC551F"/>
          <w:sz w:val="18"/>
        </w:rPr>
        <w:t>/api/preview?monitor_id=abc</w:t>
      </w:r>
      <w:r>
        <w:t xml:space="preserve"> or omitted with garbage default.</w:t>
      </w:r>
    </w:p>
    <w:p>
      <w:r>
        <w:rPr>
          <w:b/>
        </w:rPr>
        <w:t>Where:</w:t>
      </w:r>
      <w:r>
        <w:t xml:space="preserve"> </w:t>
      </w:r>
      <w:r>
        <w:rPr>
          <w:rFonts w:ascii="Consolas" w:hAnsi="Consolas"/>
          <w:color w:val="CC551F"/>
          <w:sz w:val="18"/>
        </w:rPr>
        <w:t>server.py:172-175</w:t>
      </w:r>
      <w:r>
        <w:t>.</w:t>
      </w:r>
    </w:p>
    <w:p>
      <w:r>
        <w:rPr>
          <w:b/>
        </w:rPr>
        <w:t>What it means (plain English):</w:t>
      </w:r>
      <w:r>
        <w:t xml:space="preserve"> Tries </w:t>
      </w:r>
      <w:r>
        <w:rPr>
          <w:rFonts w:ascii="Consolas" w:hAnsi="Consolas"/>
          <w:color w:val="CC551F"/>
          <w:sz w:val="18"/>
        </w:rPr>
        <w:t>int(request.args.get("monitor_id", "1"))</w:t>
      </w:r>
      <w:r>
        <w:t xml:space="preserve">. </w:t>
      </w:r>
      <w:r>
        <w:rPr>
          <w:rFonts w:ascii="Consolas" w:hAnsi="Consolas"/>
          <w:color w:val="CC551F"/>
          <w:sz w:val="18"/>
        </w:rPr>
        <w:t>TypeError</w:t>
      </w:r>
      <w:r>
        <w:t xml:space="preserve"> and </w:t>
      </w:r>
      <w:r>
        <w:rPr>
          <w:rFonts w:ascii="Consolas" w:hAnsi="Consolas"/>
          <w:color w:val="CC551F"/>
          <w:sz w:val="18"/>
        </w:rPr>
        <w:t>ValueError</w:t>
      </w:r>
      <w:r>
        <w:t xml:space="preserve"> are caught and translated to 400. The default </w:t>
      </w:r>
      <w:r>
        <w:rPr>
          <w:rFonts w:ascii="Consolas" w:hAnsi="Consolas"/>
          <w:color w:val="CC551F"/>
          <w:sz w:val="18"/>
        </w:rPr>
        <w:t>"1"</w:t>
      </w:r>
      <w:r>
        <w:t xml:space="preserve"> is the typical primary monitor ID.</w:t>
      </w:r>
    </w:p>
    <w:p>
      <w:r>
        <w:rPr>
          <w:b/>
        </w:rPr>
        <w:t>Symptoms:</w:t>
      </w:r>
      <w:r>
        <w:t xml:space="preserve"> 400 </w:t>
      </w:r>
      <w:r>
        <w:rPr>
          <w:rFonts w:ascii="Consolas" w:hAnsi="Consolas"/>
          <w:color w:val="CC551F"/>
          <w:sz w:val="18"/>
        </w:rPr>
        <w:t>{"error": "monitor_id must be int"}</w:t>
      </w:r>
      <w:r>
        <w:t>.</w:t>
      </w:r>
    </w:p>
    <w:p>
      <w:r>
        <w:rPr>
          <w:b/>
        </w:rPr>
        <w:t>Root cause(s):</w:t>
      </w:r>
      <w:r>
        <w:t xml:space="preserve"> UI bug serializing the value; user editing URL by hand.</w:t>
      </w:r>
    </w:p>
    <w:p>
      <w:r>
        <w:rPr>
          <w:b/>
        </w:rPr>
        <w:t>How to fix (step-by-step):</w:t>
      </w:r>
    </w:p>
    <w:p>
      <w:pPr>
        <w:pStyle w:val="ListNumber"/>
      </w:pPr>
      <w:r>
        <w:t xml:space="preserve">Pass an integer, e.g., </w:t>
      </w:r>
      <w:r>
        <w:rPr>
          <w:rFonts w:ascii="Consolas" w:hAnsi="Consolas"/>
          <w:color w:val="CC551F"/>
          <w:sz w:val="18"/>
        </w:rPr>
        <w:t>?monitor_id=1</w:t>
      </w:r>
      <w:r>
        <w:t>.</w:t>
      </w:r>
    </w:p>
    <w:p>
      <w:r>
        <w:rPr>
          <w:b/>
        </w:rPr>
        <w:t>Prevention / hardening:</w:t>
      </w:r>
      <w:r>
        <w:t xml:space="preserve"> Use Flask's typed converters (</w:t>
      </w:r>
      <w:r>
        <w:rPr>
          <w:rFonts w:ascii="Consolas" w:hAnsi="Consolas"/>
          <w:color w:val="CC551F"/>
          <w:sz w:val="18"/>
        </w:rPr>
        <w:t>&lt;int:monitor_id&gt;</w:t>
      </w:r>
      <w:r>
        <w:t>) when refactoring to path-style endpoints.</w:t>
      </w:r>
    </w:p>
    <w:p>
      <w:r>
        <w:rPr>
          <w:b/>
        </w:rPr>
        <w:t>Related:</w:t>
      </w:r>
      <w:r>
        <w:t xml:space="preserve"> E.SRV.029.</w:t>
      </w:r>
    </w:p>
    <w:p>
      <w:pPr>
        <w:spacing w:after="40"/>
      </w:pPr>
    </w:p>
    <w:p>
      <w:pPr>
        <w:pBdr>
          <w:bottom w:val="single" w:sz="6" w:space="2" w:color="FF6B2C"/>
        </w:pBdr>
      </w:pPr>
    </w:p>
    <w:p>
      <w:pPr>
        <w:spacing w:after="40"/>
      </w:pPr>
    </w:p>
    <w:p>
      <w:bookmarkStart w:id="100020" w:name="err_E_SRV_021"/>
      <w:pPr>
        <w:spacing w:before="360" w:after="0"/>
      </w:pPr>
      <w:bookmarkEnd w:id="100020"/>
      <w:r>
        <w:rPr>
          <w:rFonts w:ascii="Consolas" w:hAnsi="Consolas"/>
          <w:b/>
          <w:color w:val="FF6B2C"/>
          <w:sz w:val="22"/>
        </w:rPr>
        <w:t>E.SRV.021</w:t>
      </w:r>
    </w:p>
    <w:p>
      <w:pPr>
        <w:pBdr>
          <w:bottom w:val="single" w:sz="6" w:space="4" w:color="FF6B2C"/>
        </w:pBdr>
        <w:spacing w:after="120"/>
      </w:pPr>
      <w:r>
        <w:rPr>
          <w:b/>
          <w:color w:val="1A1A1A"/>
          <w:sz w:val="30"/>
        </w:rPr>
        <w:t>`/api/preview` invalid monitor_id (400)</w:t>
      </w:r>
    </w:p>
    <w:p>
      <w:pPr>
        <w:spacing w:after="40"/>
      </w:pPr>
    </w:p>
    <w:p>
      <w:r>
        <w:rPr>
          <w:b/>
        </w:rPr>
        <w:t>Trigger:</w:t>
      </w:r>
      <w:r>
        <w:t xml:space="preserve"> Monitor index is integer but out of range or unknown to mss/bettercam (e.g., user sends </w:t>
      </w:r>
      <w:r>
        <w:rPr>
          <w:rFonts w:ascii="Consolas" w:hAnsi="Consolas"/>
          <w:color w:val="CC551F"/>
          <w:sz w:val="18"/>
        </w:rPr>
        <w:t>id=99</w:t>
      </w:r>
      <w:r>
        <w:t xml:space="preserve"> on a single-monitor setup).</w:t>
      </w:r>
    </w:p>
    <w:p>
      <w:r>
        <w:rPr>
          <w:b/>
        </w:rPr>
        <w:t>Where:</w:t>
      </w:r>
      <w:r>
        <w:t xml:space="preserve"> </w:t>
      </w:r>
      <w:r>
        <w:rPr>
          <w:rFonts w:ascii="Consolas" w:hAnsi="Consolas"/>
          <w:color w:val="CC551F"/>
          <w:sz w:val="18"/>
        </w:rPr>
        <w:t>server.py:179-180</w:t>
      </w:r>
      <w:r>
        <w:t>.</w:t>
      </w:r>
    </w:p>
    <w:p>
      <w:r>
        <w:rPr>
          <w:b/>
        </w:rPr>
        <w:t>What it means (plain English):</w:t>
      </w:r>
      <w:r>
        <w:t xml:space="preserve"> </w:t>
      </w:r>
      <w:r>
        <w:rPr>
          <w:rFonts w:ascii="Consolas" w:hAnsi="Consolas"/>
          <w:color w:val="CC551F"/>
          <w:sz w:val="18"/>
        </w:rPr>
        <w:t>Monitoring_*</w:t>
      </w:r>
      <w:r>
        <w:t xml:space="preserve"> raises </w:t>
      </w:r>
      <w:r>
        <w:rPr>
          <w:rFonts w:ascii="Consolas" w:hAnsi="Consolas"/>
          <w:color w:val="CC551F"/>
          <w:sz w:val="18"/>
        </w:rPr>
        <w:t>IndexError</w:t>
      </w:r>
      <w:r>
        <w:t xml:space="preserve"> or </w:t>
      </w:r>
      <w:r>
        <w:rPr>
          <w:rFonts w:ascii="Consolas" w:hAnsi="Consolas"/>
          <w:color w:val="CC551F"/>
          <w:sz w:val="18"/>
        </w:rPr>
        <w:t>KeyError</w:t>
      </w:r>
      <w:r>
        <w:t xml:space="preserve"> when the ID is unknown; the endpoint catches both and reports 400.</w:t>
      </w:r>
    </w:p>
    <w:p>
      <w:r>
        <w:rPr>
          <w:b/>
        </w:rPr>
        <w:t>Symptoms:</w:t>
      </w:r>
      <w:r>
        <w:t xml:space="preserve"> 400 </w:t>
      </w:r>
      <w:r>
        <w:rPr>
          <w:rFonts w:ascii="Consolas" w:hAnsi="Consolas"/>
          <w:color w:val="CC551F"/>
          <w:sz w:val="18"/>
        </w:rPr>
        <w:t>{"error": "invalid monitor_id: &lt;message&gt;"}</w:t>
      </w:r>
      <w:r>
        <w:t>.</w:t>
      </w:r>
    </w:p>
    <w:p>
      <w:r>
        <w:rPr>
          <w:b/>
        </w:rPr>
        <w:t>Root cause(s):</w:t>
      </w:r>
      <w:r>
        <w:t xml:space="preserve"> Hot-unplug between enumeration and preview; user typed a bad index; monitor list cached client-side outlived a topology change.</w:t>
      </w:r>
    </w:p>
    <w:p>
      <w:r>
        <w:rPr>
          <w:b/>
        </w:rPr>
        <w:t>How to fix (step-by-step):</w:t>
      </w:r>
    </w:p>
    <w:p>
      <w:pPr>
        <w:pStyle w:val="ListNumber"/>
      </w:pPr>
      <w:r>
        <w:t xml:space="preserve">Re-fetch </w:t>
      </w:r>
      <w:r>
        <w:rPr>
          <w:rFonts w:ascii="Consolas" w:hAnsi="Consolas"/>
          <w:color w:val="CC551F"/>
          <w:sz w:val="18"/>
        </w:rPr>
        <w:t>/api/monitors</w:t>
      </w:r>
      <w:r>
        <w:t xml:space="preserve"> to refresh.</w:t>
      </w:r>
    </w:p>
    <w:p>
      <w:pPr>
        <w:pStyle w:val="ListNumber"/>
      </w:pPr>
      <w:r>
        <w:t>Pick a valid ID.</w:t>
      </w:r>
    </w:p>
    <w:p>
      <w:r>
        <w:rPr>
          <w:b/>
        </w:rPr>
        <w:t>Prevention / hardening:</w:t>
      </w:r>
      <w:r>
        <w:t xml:space="preserve"> Have the preview endpoint validate against a fresh </w:t>
      </w:r>
      <w:r>
        <w:rPr>
          <w:rFonts w:ascii="Consolas" w:hAnsi="Consolas"/>
          <w:color w:val="CC551F"/>
          <w:sz w:val="18"/>
        </w:rPr>
        <w:t>_list_monitors</w:t>
      </w:r>
      <w:r>
        <w:t xml:space="preserve"> and return a structured "valid_ids" list when rejecting.</w:t>
      </w:r>
    </w:p>
    <w:p>
      <w:r>
        <w:rPr>
          <w:b/>
        </w:rPr>
        <w:t>Related:</w:t>
      </w:r>
      <w:r>
        <w:t xml:space="preserve"> E.SRV.022.</w:t>
      </w:r>
    </w:p>
    <w:p>
      <w:pPr>
        <w:spacing w:after="40"/>
      </w:pPr>
    </w:p>
    <w:p>
      <w:pPr>
        <w:pBdr>
          <w:bottom w:val="single" w:sz="6" w:space="2" w:color="FF6B2C"/>
        </w:pBdr>
      </w:pPr>
    </w:p>
    <w:p>
      <w:pPr>
        <w:spacing w:after="40"/>
      </w:pPr>
    </w:p>
    <w:p>
      <w:bookmarkStart w:id="100021" w:name="err_E_SRV_022"/>
      <w:pPr>
        <w:spacing w:before="360" w:after="0"/>
      </w:pPr>
      <w:bookmarkEnd w:id="100021"/>
      <w:r>
        <w:rPr>
          <w:rFonts w:ascii="Consolas" w:hAnsi="Consolas"/>
          <w:b/>
          <w:color w:val="FF6B2C"/>
          <w:sz w:val="22"/>
        </w:rPr>
        <w:t>E.SRV.022</w:t>
      </w:r>
    </w:p>
    <w:p>
      <w:pPr>
        <w:pBdr>
          <w:bottom w:val="single" w:sz="6" w:space="4" w:color="FF6B2C"/>
        </w:pBdr>
        <w:spacing w:after="120"/>
      </w:pPr>
      <w:r>
        <w:rPr>
          <w:b/>
          <w:color w:val="1A1A1A"/>
          <w:sz w:val="30"/>
        </w:rPr>
        <w:t>`/api/preview` capture failure (500)</w:t>
      </w:r>
    </w:p>
    <w:p>
      <w:pPr>
        <w:spacing w:after="40"/>
      </w:pPr>
    </w:p>
    <w:p>
      <w:r>
        <w:rPr>
          <w:b/>
        </w:rPr>
        <w:t>Trigger:</w:t>
      </w:r>
      <w:r>
        <w:t xml:space="preserve"> Monitor index is valid but capture itself fails (DXGI desktop access denied, secure desktop active, UAC prompt, lock screen).</w:t>
      </w:r>
    </w:p>
    <w:p>
      <w:r>
        <w:rPr>
          <w:b/>
        </w:rPr>
        <w:t>Where:</w:t>
      </w:r>
      <w:r>
        <w:t xml:space="preserve"> </w:t>
      </w:r>
      <w:r>
        <w:rPr>
          <w:rFonts w:ascii="Consolas" w:hAnsi="Consolas"/>
          <w:color w:val="CC551F"/>
          <w:sz w:val="18"/>
        </w:rPr>
        <w:t>server.py:181-183</w:t>
      </w:r>
      <w:r>
        <w:t>.</w:t>
      </w:r>
    </w:p>
    <w:p>
      <w:r>
        <w:rPr>
          <w:b/>
        </w:rPr>
        <w:t>What it means (plain English):</w:t>
      </w:r>
      <w:r>
        <w:t xml:space="preserve"> Any non-IndexError/KeyError exception during capture is treated as a server error (500). The exception message is echoed to the client.</w:t>
      </w:r>
    </w:p>
    <w:p>
      <w:r>
        <w:rPr>
          <w:b/>
        </w:rPr>
        <w:t>Symptoms:</w:t>
      </w:r>
      <w:r>
        <w:t xml:space="preserve"> 500 </w:t>
      </w:r>
      <w:r>
        <w:rPr>
          <w:rFonts w:ascii="Consolas" w:hAnsi="Consolas"/>
          <w:color w:val="CC551F"/>
          <w:sz w:val="18"/>
        </w:rPr>
        <w:t>{"error": "&lt;exception message&gt;"}</w:t>
      </w:r>
      <w:r>
        <w:t>.</w:t>
      </w:r>
    </w:p>
    <w:p>
      <w:r>
        <w:rPr>
          <w:b/>
        </w:rPr>
        <w:t>Root cause(s):</w:t>
      </w:r>
      <w:r>
        <w:t xml:space="preserve"> Secure desktop active (UAC); session locked; desktop is on the secure session (Ctrl-Alt-Del); GPU TDR'd; bettercam DLL crash.</w:t>
      </w:r>
    </w:p>
    <w:p>
      <w:r>
        <w:rPr>
          <w:b/>
        </w:rPr>
        <w:t>How to fix (step-by-step):</w:t>
      </w:r>
    </w:p>
    <w:p>
      <w:pPr>
        <w:pStyle w:val="ListNumber"/>
      </w:pPr>
      <w:r>
        <w:t>Dismiss any UAC/lock prompts.</w:t>
      </w:r>
    </w:p>
    <w:p>
      <w:pPr>
        <w:pStyle w:val="ListNumber"/>
      </w:pPr>
      <w:r>
        <w:t>Ensure the user has an interactive session.</w:t>
      </w:r>
    </w:p>
    <w:p>
      <w:pPr>
        <w:pStyle w:val="ListNumber"/>
      </w:pPr>
      <w:r>
        <w:t>Switch to mss as a fallback (DXGI is more sensitive than mss).</w:t>
      </w:r>
    </w:p>
    <w:p>
      <w:r>
        <w:rPr>
          <w:b/>
        </w:rPr>
        <w:t>Prevention / hardening:</w:t>
      </w:r>
      <w:r>
        <w:t xml:space="preserve"> Differentiate "transient capture failure" (503) from "code bug" (500). DXGI access denial is environmental, not a server bug.</w:t>
      </w:r>
    </w:p>
    <w:p>
      <w:r>
        <w:rPr>
          <w:b/>
        </w:rPr>
        <w:t>Related:</w:t>
      </w:r>
      <w:r>
        <w:t xml:space="preserve"> E.SRV.015, E.SRV.023.</w:t>
      </w:r>
    </w:p>
    <w:p>
      <w:pPr>
        <w:spacing w:after="40"/>
      </w:pPr>
    </w:p>
    <w:p>
      <w:pPr>
        <w:pBdr>
          <w:bottom w:val="single" w:sz="6" w:space="2" w:color="FF6B2C"/>
        </w:pBdr>
      </w:pPr>
    </w:p>
    <w:p>
      <w:pPr>
        <w:spacing w:after="40"/>
      </w:pPr>
    </w:p>
    <w:p>
      <w:bookmarkStart w:id="100022" w:name="err_E_SRV_023"/>
      <w:pPr>
        <w:spacing w:before="360" w:after="0"/>
      </w:pPr>
      <w:bookmarkEnd w:id="100022"/>
      <w:r>
        <w:rPr>
          <w:rFonts w:ascii="Consolas" w:hAnsi="Consolas"/>
          <w:b/>
          <w:color w:val="FF6B2C"/>
          <w:sz w:val="22"/>
        </w:rPr>
        <w:t>E.SRV.023</w:t>
      </w:r>
    </w:p>
    <w:p>
      <w:pPr>
        <w:pBdr>
          <w:bottom w:val="single" w:sz="6" w:space="4" w:color="FF6B2C"/>
        </w:pBdr>
        <w:spacing w:after="120"/>
      </w:pPr>
      <w:r>
        <w:rPr>
          <w:b/>
          <w:color w:val="1A1A1A"/>
          <w:sz w:val="30"/>
        </w:rPr>
        <w:t>`/api/preview` JPEG encode failure (503)</w:t>
      </w:r>
    </w:p>
    <w:p>
      <w:pPr>
        <w:spacing w:after="40"/>
      </w:pPr>
    </w:p>
    <w:p>
      <w:r>
        <w:rPr>
          <w:b/>
        </w:rPr>
        <w:t>Trigger:</w:t>
      </w:r>
      <w:r>
        <w:t xml:space="preserve"> Frame captured is </w:t>
      </w:r>
      <w:r>
        <w:rPr>
          <w:rFonts w:ascii="Consolas" w:hAnsi="Consolas"/>
          <w:color w:val="CC551F"/>
          <w:sz w:val="18"/>
        </w:rPr>
        <w:t>None</w:t>
      </w:r>
      <w:r>
        <w:t xml:space="preserve"> or </w:t>
      </w:r>
      <w:r>
        <w:rPr>
          <w:rFonts w:ascii="Consolas" w:hAnsi="Consolas"/>
          <w:color w:val="CC551F"/>
          <w:sz w:val="18"/>
        </w:rPr>
        <w:t>cv2.imencode</w:t>
      </w:r>
      <w:r>
        <w:t xml:space="preserve"> returns False.</w:t>
      </w:r>
    </w:p>
    <w:p>
      <w:r>
        <w:rPr>
          <w:b/>
        </w:rPr>
        <w:t>Where:</w:t>
      </w:r>
      <w:r>
        <w:t xml:space="preserve"> </w:t>
      </w:r>
      <w:r>
        <w:rPr>
          <w:rFonts w:ascii="Consolas" w:hAnsi="Consolas"/>
          <w:color w:val="CC551F"/>
          <w:sz w:val="18"/>
        </w:rPr>
        <w:t>server.py:185-186</w:t>
      </w:r>
      <w:r>
        <w:t>.</w:t>
      </w:r>
    </w:p>
    <w:p>
      <w:r>
        <w:rPr>
          <w:b/>
        </w:rPr>
        <w:t>What it means (plain English):</w:t>
      </w:r>
      <w:r>
        <w:t xml:space="preserve"> Capture worked at the API level but produced an empty frame (the typical case is a minimized or destroyed game window) or OpenCV refused to encode it. The 503 lets the front-end show "preview unavailable" without spamming toasts.</w:t>
      </w:r>
    </w:p>
    <w:p>
      <w:r>
        <w:rPr>
          <w:b/>
        </w:rPr>
        <w:t>Symptoms:</w:t>
      </w:r>
      <w:r>
        <w:t xml:space="preserve"> 503 </w:t>
      </w:r>
      <w:r>
        <w:rPr>
          <w:rFonts w:ascii="Consolas" w:hAnsi="Consolas"/>
          <w:color w:val="CC551F"/>
          <w:sz w:val="18"/>
        </w:rPr>
        <w:t>{"error": "encode failed (game window may be minimized)"}</w:t>
      </w:r>
      <w:r>
        <w:t>.</w:t>
      </w:r>
    </w:p>
    <w:p>
      <w:r>
        <w:rPr>
          <w:b/>
        </w:rPr>
        <w:t>Root cause(s):</w:t>
      </w:r>
      <w:r>
        <w:t xml:space="preserve"> Game minimized; black frame; OpenCV linked against a JPEG codec that refused odd-size input.</w:t>
      </w:r>
    </w:p>
    <w:p>
      <w:r>
        <w:rPr>
          <w:b/>
        </w:rPr>
        <w:t>How to fix (step-by-step):</w:t>
      </w:r>
    </w:p>
    <w:p>
      <w:pPr>
        <w:pStyle w:val="ListNumber"/>
      </w:pPr>
      <w:r>
        <w:t>Bring the game window to the foreground.</w:t>
      </w:r>
    </w:p>
    <w:p>
      <w:pPr>
        <w:pStyle w:val="ListNumber"/>
      </w:pPr>
      <w:r>
        <w:t>Resize so the capture region is visible.</w:t>
      </w:r>
    </w:p>
    <w:p>
      <w:r>
        <w:rPr>
          <w:b/>
        </w:rPr>
        <w:t>Prevention / hardening:</w:t>
      </w:r>
      <w:r>
        <w:t xml:space="preserve"> Encode a placeholder image with the diagnostic instead of a JSON error; the UI can </w:t>
      </w:r>
      <w:r>
        <w:rPr>
          <w:rFonts w:ascii="Consolas" w:hAnsi="Consolas"/>
          <w:color w:val="CC551F"/>
          <w:sz w:val="18"/>
        </w:rPr>
        <w:t>&lt;img&gt;</w:t>
      </w:r>
      <w:r>
        <w:t>-tag it directly.</w:t>
      </w:r>
    </w:p>
    <w:p>
      <w:r>
        <w:rPr>
          <w:b/>
        </w:rPr>
        <w:t>Related:</w:t>
      </w:r>
      <w:r>
        <w:t xml:space="preserve"> E.SRV.022.</w:t>
      </w:r>
    </w:p>
    <w:p>
      <w:pPr>
        <w:spacing w:after="40"/>
      </w:pPr>
    </w:p>
    <w:p>
      <w:pPr>
        <w:pBdr>
          <w:bottom w:val="single" w:sz="6" w:space="2" w:color="FF6B2C"/>
        </w:pBdr>
      </w:pPr>
    </w:p>
    <w:p>
      <w:pPr>
        <w:spacing w:after="40"/>
      </w:pPr>
    </w:p>
    <w:p>
      <w:bookmarkStart w:id="100023" w:name="err_E_SRV_024"/>
      <w:pPr>
        <w:spacing w:before="360" w:after="0"/>
      </w:pPr>
      <w:bookmarkEnd w:id="100023"/>
      <w:r>
        <w:rPr>
          <w:rFonts w:ascii="Consolas" w:hAnsi="Consolas"/>
          <w:b/>
          <w:color w:val="FF6B2C"/>
          <w:sz w:val="22"/>
        </w:rPr>
        <w:t>E.SRV.024</w:t>
      </w:r>
    </w:p>
    <w:p>
      <w:pPr>
        <w:pBdr>
          <w:bottom w:val="single" w:sz="6" w:space="4" w:color="FF6B2C"/>
        </w:pBdr>
        <w:spacing w:after="120"/>
      </w:pPr>
      <w:r>
        <w:rPr>
          <w:b/>
          <w:color w:val="1A1A1A"/>
          <w:sz w:val="30"/>
        </w:rPr>
        <w:t>`/api/live-frame` returns 404 when no live frame</w:t>
      </w:r>
    </w:p>
    <w:p>
      <w:pPr>
        <w:spacing w:after="40"/>
      </w:pPr>
    </w:p>
    <w:p>
      <w:r>
        <w:rPr>
          <w:b/>
        </w:rPr>
        <w:t>Trigger:</w:t>
      </w:r>
      <w:r>
        <w:t xml:space="preserve"> GET </w:t>
      </w:r>
      <w:r>
        <w:rPr>
          <w:rFonts w:ascii="Consolas" w:hAnsi="Consolas"/>
          <w:color w:val="CC551F"/>
          <w:sz w:val="18"/>
        </w:rPr>
        <w:t>/api/live-frame</w:t>
      </w:r>
      <w:r>
        <w:t xml:space="preserve"> while the worker is idle, just started, or has not yet pushed a frame.</w:t>
      </w:r>
    </w:p>
    <w:p>
      <w:r>
        <w:rPr>
          <w:b/>
        </w:rPr>
        <w:t>Where:</w:t>
      </w:r>
      <w:r>
        <w:t xml:space="preserve"> </w:t>
      </w:r>
      <w:r>
        <w:rPr>
          <w:rFonts w:ascii="Consolas" w:hAnsi="Consolas"/>
          <w:color w:val="CC551F"/>
          <w:sz w:val="18"/>
        </w:rPr>
        <w:t>server.py:189-194</w:t>
      </w:r>
      <w:r>
        <w:t>.</w:t>
      </w:r>
    </w:p>
    <w:p>
      <w:r>
        <w:rPr>
          <w:b/>
        </w:rPr>
        <w:t>What it means (plain English):</w:t>
      </w:r>
      <w:r>
        <w:t xml:space="preserve"> </w:t>
      </w:r>
      <w:r>
        <w:rPr>
          <w:rFonts w:ascii="Consolas" w:hAnsi="Consolas"/>
          <w:color w:val="CC551F"/>
          <w:sz w:val="18"/>
        </w:rPr>
        <w:t>state.get_live_frame()</w:t>
      </w:r>
      <w:r>
        <w:t xml:space="preserve"> returns </w:t>
      </w:r>
      <w:r>
        <w:rPr>
          <w:rFonts w:ascii="Consolas" w:hAnsi="Consolas"/>
          <w:color w:val="CC551F"/>
          <w:sz w:val="18"/>
        </w:rPr>
        <w:t>None</w:t>
      </w:r>
      <w:r>
        <w:t xml:space="preserve"> until inference produces at least one frame. The endpoint uses Flask </w:t>
      </w:r>
      <w:r>
        <w:rPr>
          <w:rFonts w:ascii="Consolas" w:hAnsi="Consolas"/>
          <w:color w:val="CC551F"/>
          <w:sz w:val="18"/>
        </w:rPr>
        <w:t>abort(404)</w:t>
      </w:r>
      <w:r>
        <w:t xml:space="preserve"> rather than a JSON body because the front-end binds it to an </w:t>
      </w:r>
      <w:r>
        <w:rPr>
          <w:rFonts w:ascii="Consolas" w:hAnsi="Consolas"/>
          <w:color w:val="CC551F"/>
          <w:sz w:val="18"/>
        </w:rPr>
        <w:t>&lt;img&gt;</w:t>
      </w:r>
      <w:r>
        <w:t xml:space="preserve"> element which only handles HTTP semantics.</w:t>
      </w:r>
    </w:p>
    <w:p>
      <w:r>
        <w:rPr>
          <w:b/>
        </w:rPr>
        <w:t>Symptoms:</w:t>
      </w:r>
      <w:r>
        <w:t xml:space="preserve"> 404 (no body). UI shows broken image or fallback placeholder.</w:t>
      </w:r>
    </w:p>
    <w:p>
      <w:r>
        <w:rPr>
          <w:b/>
        </w:rPr>
        <w:t>Root cause(s):</w:t>
      </w:r>
      <w:r>
        <w:t xml:space="preserve"> Worker not yet running; worker stopped; race during startup.</w:t>
      </w:r>
    </w:p>
    <w:p>
      <w:r>
        <w:rPr>
          <w:b/>
        </w:rPr>
        <w:t>How to fix (step-by-step):</w:t>
      </w:r>
    </w:p>
    <w:p>
      <w:pPr>
        <w:pStyle w:val="ListNumber"/>
      </w:pPr>
      <w:r>
        <w:t xml:space="preserve">Wait for </w:t>
      </w:r>
      <w:r>
        <w:rPr>
          <w:rFonts w:ascii="Consolas" w:hAnsi="Consolas"/>
          <w:color w:val="CC551F"/>
          <w:sz w:val="18"/>
        </w:rPr>
        <w:t>/api/status.status == "running"</w:t>
      </w:r>
      <w:r>
        <w:t xml:space="preserve"> before requesting frames.</w:t>
      </w:r>
    </w:p>
    <w:p>
      <w:pPr>
        <w:pStyle w:val="ListNumber"/>
      </w:pPr>
      <w:r>
        <w:t>Front-end should retry with backoff.</w:t>
      </w:r>
    </w:p>
    <w:p>
      <w:r>
        <w:rPr>
          <w:b/>
        </w:rPr>
        <w:t>Prevention / hardening:</w:t>
      </w:r>
      <w:r>
        <w:t xml:space="preserve"> Return a 1x1 transparent PNG instead of 404 to avoid console errors in the browser.</w:t>
      </w:r>
    </w:p>
    <w:p>
      <w:r>
        <w:rPr>
          <w:b/>
        </w:rPr>
        <w:t>Related:</w:t>
      </w:r>
      <w:r>
        <w:t xml:space="preserve"> E.SRV.025.</w:t>
      </w:r>
    </w:p>
    <w:p>
      <w:pPr>
        <w:spacing w:after="40"/>
      </w:pPr>
    </w:p>
    <w:p>
      <w:pPr>
        <w:pBdr>
          <w:bottom w:val="single" w:sz="6" w:space="2" w:color="FF6B2C"/>
        </w:pBdr>
      </w:pPr>
    </w:p>
    <w:p>
      <w:pPr>
        <w:spacing w:after="40"/>
      </w:pPr>
    </w:p>
    <w:p>
      <w:bookmarkStart w:id="100024" w:name="err_E_SRV_025"/>
      <w:pPr>
        <w:spacing w:before="360" w:after="0"/>
      </w:pPr>
      <w:bookmarkEnd w:id="100024"/>
      <w:r>
        <w:rPr>
          <w:rFonts w:ascii="Consolas" w:hAnsi="Consolas"/>
          <w:b/>
          <w:color w:val="FF6B2C"/>
          <w:sz w:val="22"/>
        </w:rPr>
        <w:t>E.SRV.025</w:t>
      </w:r>
    </w:p>
    <w:p>
      <w:pPr>
        <w:pBdr>
          <w:bottom w:val="single" w:sz="6" w:space="4" w:color="FF6B2C"/>
        </w:pBdr>
        <w:spacing w:after="120"/>
      </w:pPr>
      <w:r>
        <w:rPr>
          <w:b/>
          <w:color w:val="1A1A1A"/>
          <w:sz w:val="30"/>
        </w:rPr>
        <w:t>`/api/last-hit-frame` returns 404 before any hit</w:t>
      </w:r>
    </w:p>
    <w:p>
      <w:pPr>
        <w:spacing w:after="40"/>
      </w:pPr>
    </w:p>
    <w:p>
      <w:r>
        <w:rPr>
          <w:b/>
        </w:rPr>
        <w:t>Trigger:</w:t>
      </w:r>
      <w:r>
        <w:t xml:space="preserve"> GET </w:t>
      </w:r>
      <w:r>
        <w:rPr>
          <w:rFonts w:ascii="Consolas" w:hAnsi="Consolas"/>
          <w:color w:val="CC551F"/>
          <w:sz w:val="18"/>
        </w:rPr>
        <w:t>/api/last-hit-frame</w:t>
      </w:r>
      <w:r>
        <w:t xml:space="preserve"> before the worker has logged a hit.</w:t>
      </w:r>
    </w:p>
    <w:p>
      <w:r>
        <w:rPr>
          <w:b/>
        </w:rPr>
        <w:t>Where:</w:t>
      </w:r>
      <w:r>
        <w:t xml:space="preserve"> </w:t>
      </w:r>
      <w:r>
        <w:rPr>
          <w:rFonts w:ascii="Consolas" w:hAnsi="Consolas"/>
          <w:color w:val="CC551F"/>
          <w:sz w:val="18"/>
        </w:rPr>
        <w:t>server.py:196-201</w:t>
      </w:r>
      <w:r>
        <w:t>.</w:t>
      </w:r>
    </w:p>
    <w:p>
      <w:r>
        <w:rPr>
          <w:b/>
        </w:rPr>
        <w:t>What it means (plain English):</w:t>
      </w:r>
      <w:r>
        <w:t xml:space="preserve"> Same pattern as E.SRV.024. The "last hit" frame is only populated after a positive detection.</w:t>
      </w:r>
    </w:p>
    <w:p>
      <w:r>
        <w:rPr>
          <w:b/>
        </w:rPr>
        <w:t>Symptoms:</w:t>
      </w:r>
      <w:r>
        <w:t xml:space="preserve"> 404, broken image.</w:t>
      </w:r>
    </w:p>
    <w:p>
      <w:r>
        <w:rPr>
          <w:b/>
        </w:rPr>
        <w:t>Root cause(s):</w:t>
      </w:r>
      <w:r>
        <w:t xml:space="preserve"> No hit recorded yet.</w:t>
      </w:r>
    </w:p>
    <w:p>
      <w:r>
        <w:rPr>
          <w:b/>
        </w:rPr>
        <w:t>How to fix (step-by-step):</w:t>
      </w:r>
    </w:p>
    <w:p>
      <w:pPr>
        <w:pStyle w:val="ListNumber"/>
      </w:pPr>
      <w:r>
        <w:t>Trigger a skill check in the game.</w:t>
      </w:r>
    </w:p>
    <w:p>
      <w:pPr>
        <w:pStyle w:val="ListNumber"/>
      </w:pPr>
      <w:r>
        <w:t>Refresh.</w:t>
      </w:r>
    </w:p>
    <w:p>
      <w:r>
        <w:rPr>
          <w:b/>
        </w:rPr>
        <w:t>Prevention / hardening:</w:t>
      </w:r>
      <w:r>
        <w:t xml:space="preserve"> As above, serve a placeholder image.</w:t>
      </w:r>
    </w:p>
    <w:p>
      <w:r>
        <w:rPr>
          <w:b/>
        </w:rPr>
        <w:t>Related:</w:t>
      </w:r>
      <w:r>
        <w:t xml:space="preserve"> E.SRV.024.</w:t>
      </w:r>
    </w:p>
    <w:p>
      <w:pPr>
        <w:spacing w:after="40"/>
      </w:pPr>
    </w:p>
    <w:p>
      <w:pPr>
        <w:pBdr>
          <w:bottom w:val="single" w:sz="6" w:space="2" w:color="FF6B2C"/>
        </w:pBdr>
      </w:pPr>
    </w:p>
    <w:p>
      <w:pPr>
        <w:spacing w:after="40"/>
      </w:pPr>
    </w:p>
    <w:p>
      <w:bookmarkStart w:id="100025" w:name="err_E_SRV_026"/>
      <w:pPr>
        <w:spacing w:before="360" w:after="0"/>
      </w:pPr>
      <w:bookmarkEnd w:id="100025"/>
      <w:r>
        <w:rPr>
          <w:rFonts w:ascii="Consolas" w:hAnsi="Consolas"/>
          <w:b/>
          <w:color w:val="FF6B2C"/>
          <w:sz w:val="22"/>
        </w:rPr>
        <w:t>E.SRV.026</w:t>
      </w:r>
    </w:p>
    <w:p>
      <w:pPr>
        <w:pBdr>
          <w:bottom w:val="single" w:sz="6" w:space="4" w:color="FF6B2C"/>
        </w:pBdr>
        <w:spacing w:after="120"/>
      </w:pPr>
      <w:r>
        <w:rPr>
          <w:b/>
          <w:color w:val="1A1A1A"/>
          <w:sz w:val="30"/>
        </w:rPr>
        <w:t>`/api/set-fps-cap` malformed JSON</w:t>
      </w:r>
    </w:p>
    <w:p>
      <w:pPr>
        <w:spacing w:after="40"/>
      </w:pPr>
    </w:p>
    <w:p>
      <w:r>
        <w:rPr>
          <w:b/>
        </w:rPr>
        <w:t>Trigger:</w:t>
      </w:r>
      <w:r>
        <w:t xml:space="preserve"> POST with invalid JSON (e.g., trailing comma, wrong content-type without body, empty body).</w:t>
      </w:r>
    </w:p>
    <w:p>
      <w:r>
        <w:rPr>
          <w:b/>
        </w:rPr>
        <w:t>Where:</w:t>
      </w:r>
      <w:r>
        <w:t xml:space="preserve"> </w:t>
      </w:r>
      <w:r>
        <w:rPr>
          <w:rFonts w:ascii="Consolas" w:hAnsi="Consolas"/>
          <w:color w:val="CC551F"/>
          <w:sz w:val="18"/>
        </w:rPr>
        <w:t>server.py:256</w:t>
      </w:r>
      <w:r>
        <w:t xml:space="preserve"> (</w:t>
      </w:r>
      <w:r>
        <w:rPr>
          <w:rFonts w:ascii="Consolas" w:hAnsi="Consolas"/>
          <w:color w:val="CC551F"/>
          <w:sz w:val="18"/>
        </w:rPr>
        <w:t>request.get_json(silent=True) or {}</w:t>
      </w:r>
      <w:r>
        <w:t>).</w:t>
      </w:r>
    </w:p>
    <w:p>
      <w:r>
        <w:rPr>
          <w:b/>
        </w:rPr>
        <w:t>What it means (plain English):</w:t>
      </w:r>
      <w:r>
        <w:t xml:space="preserve"> </w:t>
      </w:r>
      <w:r>
        <w:rPr>
          <w:rFonts w:ascii="Consolas" w:hAnsi="Consolas"/>
          <w:color w:val="CC551F"/>
          <w:sz w:val="18"/>
        </w:rPr>
        <w:t>silent=True</w:t>
      </w:r>
      <w:r>
        <w:t xml:space="preserve"> means malformed JSON returns </w:t>
      </w:r>
      <w:r>
        <w:rPr>
          <w:rFonts w:ascii="Consolas" w:hAnsi="Consolas"/>
          <w:color w:val="CC551F"/>
          <w:sz w:val="18"/>
        </w:rPr>
        <w:t>None</w:t>
      </w:r>
      <w:r>
        <w:t xml:space="preserve"> instead of raising; the </w:t>
      </w:r>
      <w:r>
        <w:rPr>
          <w:rFonts w:ascii="Consolas" w:hAnsi="Consolas"/>
          <w:color w:val="CC551F"/>
          <w:sz w:val="18"/>
        </w:rPr>
        <w:t>or {}</w:t>
      </w:r>
      <w:r>
        <w:t xml:space="preserve"> ensures </w:t>
      </w:r>
      <w:r>
        <w:rPr>
          <w:rFonts w:ascii="Consolas" w:hAnsi="Consolas"/>
          <w:color w:val="CC551F"/>
          <w:sz w:val="18"/>
        </w:rPr>
        <w:t>body</w:t>
      </w:r>
      <w:r>
        <w:t xml:space="preserve"> is always a dict. Then </w:t>
      </w:r>
      <w:r>
        <w:rPr>
          <w:rFonts w:ascii="Consolas" w:hAnsi="Consolas"/>
          <w:color w:val="CC551F"/>
          <w:sz w:val="18"/>
        </w:rPr>
        <w:t>body.get("cap")</w:t>
      </w:r>
      <w:r>
        <w:t xml:space="preserve"> is </w:t>
      </w:r>
      <w:r>
        <w:rPr>
          <w:rFonts w:ascii="Consolas" w:hAnsi="Consolas"/>
          <w:color w:val="CC551F"/>
          <w:sz w:val="18"/>
        </w:rPr>
        <w:t>None</w:t>
      </w:r>
      <w:r>
        <w:t>, which falls through to the int cast (E.SRV.027).</w:t>
      </w:r>
    </w:p>
    <w:p>
      <w:r>
        <w:rPr>
          <w:b/>
        </w:rPr>
        <w:t>Symptoms:</w:t>
      </w:r>
      <w:r>
        <w:t xml:space="preserve"> 400 </w:t>
      </w:r>
      <w:r>
        <w:rPr>
          <w:rFonts w:ascii="Consolas" w:hAnsi="Consolas"/>
          <w:color w:val="CC551F"/>
          <w:sz w:val="18"/>
        </w:rPr>
        <w:t>{"ok": false, "error": "cap must be an integer"}</w:t>
      </w:r>
      <w:r>
        <w:t xml:space="preserve"> (because int(None) raises TypeError).</w:t>
      </w:r>
    </w:p>
    <w:p>
      <w:r>
        <w:rPr>
          <w:b/>
        </w:rPr>
        <w:t>Root cause(s):</w:t>
      </w:r>
      <w:r>
        <w:t xml:space="preserve"> Wrong Content-Type header (must be </w:t>
      </w:r>
      <w:r>
        <w:rPr>
          <w:rFonts w:ascii="Consolas" w:hAnsi="Consolas"/>
          <w:color w:val="CC551F"/>
          <w:sz w:val="18"/>
        </w:rPr>
        <w:t>application/json</w:t>
      </w:r>
      <w:r>
        <w:t>); empty body; client built a query string instead of a JSON body.</w:t>
      </w:r>
    </w:p>
    <w:p>
      <w:r>
        <w:rPr>
          <w:b/>
        </w:rPr>
        <w:t>How to fix (step-by-step):</w:t>
      </w:r>
    </w:p>
    <w:p>
      <w:pPr>
        <w:pStyle w:val="ListNumber"/>
      </w:pPr>
      <w:r>
        <w:t xml:space="preserve">Send </w:t>
      </w:r>
      <w:r>
        <w:rPr>
          <w:rFonts w:ascii="Consolas" w:hAnsi="Consolas"/>
          <w:color w:val="CC551F"/>
          <w:sz w:val="18"/>
        </w:rPr>
        <w:t>Content-Type: application/json</w:t>
      </w:r>
      <w:r>
        <w:t xml:space="preserve"> and a JSON body </w:t>
      </w:r>
      <w:r>
        <w:rPr>
          <w:rFonts w:ascii="Consolas" w:hAnsi="Consolas"/>
          <w:color w:val="CC551F"/>
          <w:sz w:val="18"/>
        </w:rPr>
        <w:t>{"cap": 60}</w:t>
      </w:r>
      <w:r>
        <w:t>.</w:t>
      </w:r>
    </w:p>
    <w:p>
      <w:pPr>
        <w:pStyle w:val="ListNumber"/>
      </w:pPr>
      <w:r>
        <w:t>Avoid trailing commas.</w:t>
      </w:r>
    </w:p>
    <w:p>
      <w:r>
        <w:rPr>
          <w:b/>
        </w:rPr>
        <w:t>Prevention / hardening:</w:t>
      </w:r>
      <w:r>
        <w:t xml:space="preserve"> Use </w:t>
      </w:r>
      <w:r>
        <w:rPr>
          <w:rFonts w:ascii="Consolas" w:hAnsi="Consolas"/>
          <w:color w:val="CC551F"/>
          <w:sz w:val="18"/>
        </w:rPr>
        <w:t>silent=False</w:t>
      </w:r>
      <w:r>
        <w:t xml:space="preserve"> and a custom 400 mapper to differentiate "not JSON" from "JSON but missing field".</w:t>
      </w:r>
    </w:p>
    <w:p>
      <w:r>
        <w:rPr>
          <w:b/>
        </w:rPr>
        <w:t>Related:</w:t>
      </w:r>
      <w:r>
        <w:t xml:space="preserve"> E.SRV.027, E.SRV.030.</w:t>
      </w:r>
    </w:p>
    <w:p>
      <w:pPr>
        <w:spacing w:after="40"/>
      </w:pPr>
    </w:p>
    <w:p>
      <w:pPr>
        <w:pBdr>
          <w:bottom w:val="single" w:sz="6" w:space="2" w:color="FF6B2C"/>
        </w:pBdr>
      </w:pPr>
    </w:p>
    <w:p>
      <w:pPr>
        <w:spacing w:after="40"/>
      </w:pPr>
    </w:p>
    <w:p>
      <w:bookmarkStart w:id="100026" w:name="err_E_SRV_027"/>
      <w:pPr>
        <w:spacing w:before="360" w:after="0"/>
      </w:pPr>
      <w:bookmarkEnd w:id="100026"/>
      <w:r>
        <w:rPr>
          <w:rFonts w:ascii="Consolas" w:hAnsi="Consolas"/>
          <w:b/>
          <w:color w:val="FF6B2C"/>
          <w:sz w:val="22"/>
        </w:rPr>
        <w:t>E.SRV.027</w:t>
      </w:r>
    </w:p>
    <w:p>
      <w:pPr>
        <w:pBdr>
          <w:bottom w:val="single" w:sz="6" w:space="4" w:color="FF6B2C"/>
        </w:pBdr>
        <w:spacing w:after="120"/>
      </w:pPr>
      <w:r>
        <w:rPr>
          <w:b/>
          <w:color w:val="1A1A1A"/>
          <w:sz w:val="30"/>
        </w:rPr>
        <w:t>`/api/set-fps-cap` non-integer cap</w:t>
      </w:r>
    </w:p>
    <w:p>
      <w:pPr>
        <w:spacing w:after="40"/>
      </w:pPr>
    </w:p>
    <w:p>
      <w:r>
        <w:rPr>
          <w:b/>
        </w:rPr>
        <w:t>Trigger:</w:t>
      </w:r>
      <w:r>
        <w:t xml:space="preserve"> Body </w:t>
      </w:r>
      <w:r>
        <w:rPr>
          <w:rFonts w:ascii="Consolas" w:hAnsi="Consolas"/>
          <w:color w:val="CC551F"/>
          <w:sz w:val="18"/>
        </w:rPr>
        <w:t>{"cap": "fast"}</w:t>
      </w:r>
      <w:r>
        <w:t xml:space="preserve"> or </w:t>
      </w:r>
      <w:r>
        <w:rPr>
          <w:rFonts w:ascii="Consolas" w:hAnsi="Consolas"/>
          <w:color w:val="CC551F"/>
          <w:sz w:val="18"/>
        </w:rPr>
        <w:t>{"cap": 60.5}</w:t>
      </w:r>
      <w:r>
        <w:t>.</w:t>
      </w:r>
    </w:p>
    <w:p>
      <w:r>
        <w:rPr>
          <w:b/>
        </w:rPr>
        <w:t>Where:</w:t>
      </w:r>
      <w:r>
        <w:t xml:space="preserve"> </w:t>
      </w:r>
      <w:r>
        <w:rPr>
          <w:rFonts w:ascii="Consolas" w:hAnsi="Consolas"/>
          <w:color w:val="CC551F"/>
          <w:sz w:val="18"/>
        </w:rPr>
        <w:t>server.py:258-261</w:t>
      </w:r>
      <w:r>
        <w:t>.</w:t>
      </w:r>
    </w:p>
    <w:p>
      <w:r>
        <w:rPr>
          <w:b/>
        </w:rPr>
        <w:t>What it means (plain English):</w:t>
      </w:r>
      <w:r>
        <w:t xml:space="preserve"> </w:t>
      </w:r>
      <w:r>
        <w:rPr>
          <w:rFonts w:ascii="Consolas" w:hAnsi="Consolas"/>
          <w:color w:val="CC551F"/>
          <w:sz w:val="18"/>
        </w:rPr>
        <w:t>int("fast")</w:t>
      </w:r>
      <w:r>
        <w:t xml:space="preserve"> raises ValueError; </w:t>
      </w:r>
      <w:r>
        <w:rPr>
          <w:rFonts w:ascii="Consolas" w:hAnsi="Consolas"/>
          <w:color w:val="CC551F"/>
          <w:sz w:val="18"/>
        </w:rPr>
        <w:t>int(60.5)</w:t>
      </w:r>
      <w:r>
        <w:t xml:space="preserve"> succeeds — interesting nuance: floats truncate silently to 60 here, which may surprise. Only TypeError/ValueError are caught.</w:t>
      </w:r>
    </w:p>
    <w:p>
      <w:r>
        <w:rPr>
          <w:b/>
        </w:rPr>
        <w:t>Symptoms:</w:t>
      </w:r>
      <w:r>
        <w:t xml:space="preserve"> 400 </w:t>
      </w:r>
      <w:r>
        <w:rPr>
          <w:rFonts w:ascii="Consolas" w:hAnsi="Consolas"/>
          <w:color w:val="CC551F"/>
          <w:sz w:val="18"/>
        </w:rPr>
        <w:t>{"ok": false, "error": "cap must be an integer"}</w:t>
      </w:r>
      <w:r>
        <w:t>.</w:t>
      </w:r>
    </w:p>
    <w:p>
      <w:r>
        <w:rPr>
          <w:b/>
        </w:rPr>
        <w:t>Root cause(s):</w:t>
      </w:r>
      <w:r>
        <w:t xml:space="preserve"> UI form binding; locale formatting (comma vs. dot).</w:t>
      </w:r>
    </w:p>
    <w:p>
      <w:r>
        <w:rPr>
          <w:b/>
        </w:rPr>
        <w:t>How to fix (step-by-step):</w:t>
      </w:r>
    </w:p>
    <w:p>
      <w:pPr>
        <w:pStyle w:val="ListNumber"/>
      </w:pPr>
      <w:r>
        <w:t>Send a JSON integer.</w:t>
      </w:r>
    </w:p>
    <w:p>
      <w:r>
        <w:rPr>
          <w:b/>
        </w:rPr>
        <w:t>Prevention / hardening:</w:t>
      </w:r>
      <w:r>
        <w:t xml:space="preserve"> Use </w:t>
      </w:r>
      <w:r>
        <w:rPr>
          <w:rFonts w:ascii="Consolas" w:hAnsi="Consolas"/>
          <w:color w:val="CC551F"/>
          <w:sz w:val="18"/>
        </w:rPr>
        <w:t>isinstance(cap_raw, int) and not isinstance(cap_raw, bool)</w:t>
      </w:r>
      <w:r>
        <w:t xml:space="preserve"> to reject booleans (which silently pass </w:t>
      </w:r>
      <w:r>
        <w:rPr>
          <w:rFonts w:ascii="Consolas" w:hAnsi="Consolas"/>
          <w:color w:val="CC551F"/>
          <w:sz w:val="18"/>
        </w:rPr>
        <w:t>int()</w:t>
      </w:r>
      <w:r>
        <w:t>).</w:t>
      </w:r>
    </w:p>
    <w:p>
      <w:r>
        <w:rPr>
          <w:b/>
        </w:rPr>
        <w:t>Related:</w:t>
      </w:r>
      <w:r>
        <w:t xml:space="preserve"> E.SRV.026, E.SRV.028, E.SRV.029.</w:t>
      </w:r>
    </w:p>
    <w:p>
      <w:pPr>
        <w:spacing w:after="40"/>
      </w:pPr>
    </w:p>
    <w:p>
      <w:pPr>
        <w:pBdr>
          <w:bottom w:val="single" w:sz="6" w:space="2" w:color="FF6B2C"/>
        </w:pBdr>
      </w:pPr>
    </w:p>
    <w:p>
      <w:pPr>
        <w:spacing w:after="40"/>
      </w:pPr>
    </w:p>
    <w:p>
      <w:bookmarkStart w:id="100027" w:name="err_E_SRV_028"/>
      <w:pPr>
        <w:spacing w:before="360" w:after="0"/>
      </w:pPr>
      <w:bookmarkEnd w:id="100027"/>
      <w:r>
        <w:rPr>
          <w:rFonts w:ascii="Consolas" w:hAnsi="Consolas"/>
          <w:b/>
          <w:color w:val="FF6B2C"/>
          <w:sz w:val="22"/>
        </w:rPr>
        <w:t>E.SRV.028</w:t>
      </w:r>
    </w:p>
    <w:p>
      <w:pPr>
        <w:pBdr>
          <w:bottom w:val="single" w:sz="6" w:space="4" w:color="FF6B2C"/>
        </w:pBdr>
        <w:spacing w:after="120"/>
      </w:pPr>
      <w:r>
        <w:rPr>
          <w:b/>
          <w:color w:val="1A1A1A"/>
          <w:sz w:val="30"/>
        </w:rPr>
        <w:t>`/api/set-fps-cap` out-of-range cap</w:t>
      </w:r>
    </w:p>
    <w:p>
      <w:pPr>
        <w:spacing w:after="40"/>
      </w:pPr>
    </w:p>
    <w:p>
      <w:r>
        <w:rPr>
          <w:b/>
        </w:rPr>
        <w:t>Trigger:</w:t>
      </w:r>
      <w:r>
        <w:t xml:space="preserve"> Body </w:t>
      </w:r>
      <w:r>
        <w:rPr>
          <w:rFonts w:ascii="Consolas" w:hAnsi="Consolas"/>
          <w:color w:val="CC551F"/>
          <w:sz w:val="18"/>
        </w:rPr>
        <w:t>{"cap": -1}</w:t>
      </w:r>
      <w:r>
        <w:t xml:space="preserve"> or </w:t>
      </w:r>
      <w:r>
        <w:rPr>
          <w:rFonts w:ascii="Consolas" w:hAnsi="Consolas"/>
          <w:color w:val="CC551F"/>
          <w:sz w:val="18"/>
        </w:rPr>
        <w:t>{"cap": 99999}</w:t>
      </w:r>
      <w:r>
        <w:t>.</w:t>
      </w:r>
    </w:p>
    <w:p>
      <w:r>
        <w:rPr>
          <w:b/>
        </w:rPr>
        <w:t>Where:</w:t>
      </w:r>
      <w:r>
        <w:t xml:space="preserve"> </w:t>
      </w:r>
      <w:r>
        <w:rPr>
          <w:rFonts w:ascii="Consolas" w:hAnsi="Consolas"/>
          <w:color w:val="CC551F"/>
          <w:sz w:val="18"/>
        </w:rPr>
        <w:t>server.py:264-265</w:t>
      </w:r>
      <w:r>
        <w:t>.</w:t>
      </w:r>
    </w:p>
    <w:p>
      <w:r>
        <w:rPr>
          <w:b/>
        </w:rPr>
        <w:t>What it means (plain English):</w:t>
      </w:r>
      <w:r>
        <w:t xml:space="preserve"> Pre-filter before the advisor whitelist. Anything below 0 or above 1000 is rejected with a clear message; the advisor would otherwise issue a less obvious one.</w:t>
      </w:r>
    </w:p>
    <w:p>
      <w:r>
        <w:rPr>
          <w:b/>
        </w:rPr>
        <w:t>Symptoms:</w:t>
      </w:r>
      <w:r>
        <w:t xml:space="preserve"> 400 </w:t>
      </w:r>
      <w:r>
        <w:rPr>
          <w:rFonts w:ascii="Consolas" w:hAnsi="Consolas"/>
          <w:color w:val="CC551F"/>
          <w:sz w:val="18"/>
        </w:rPr>
        <w:t>{"ok": false, "error": "cap out of range: -1"}</w:t>
      </w:r>
      <w:r>
        <w:t>.</w:t>
      </w:r>
    </w:p>
    <w:p>
      <w:r>
        <w:rPr>
          <w:b/>
        </w:rPr>
        <w:t>Root cause(s):</w:t>
      </w:r>
      <w:r>
        <w:t xml:space="preserve"> Bad slider; user-provided value out of policy.</w:t>
      </w:r>
    </w:p>
    <w:p>
      <w:r>
        <w:rPr>
          <w:b/>
        </w:rPr>
        <w:t>How to fix (step-by-step):</w:t>
      </w:r>
    </w:p>
    <w:p>
      <w:pPr>
        <w:pStyle w:val="ListNumber"/>
      </w:pPr>
      <w:r>
        <w:t>Send a value in [0, 1000].</w:t>
      </w:r>
    </w:p>
    <w:p>
      <w:r>
        <w:rPr>
          <w:b/>
        </w:rPr>
        <w:t>Prevention / hardening:</w:t>
      </w:r>
      <w:r>
        <w:t xml:space="preserve"> Document the legal range in the API docs and front-end tooltip.</w:t>
      </w:r>
    </w:p>
    <w:p>
      <w:r>
        <w:rPr>
          <w:b/>
        </w:rPr>
        <w:t>Related:</w:t>
      </w:r>
      <w:r>
        <w:t xml:space="preserve"> E.SRV.027, E.SRV.030.</w:t>
      </w:r>
    </w:p>
    <w:p>
      <w:pPr>
        <w:spacing w:after="40"/>
      </w:pPr>
    </w:p>
    <w:p>
      <w:pPr>
        <w:pBdr>
          <w:bottom w:val="single" w:sz="6" w:space="2" w:color="FF6B2C"/>
        </w:pBdr>
      </w:pPr>
    </w:p>
    <w:p>
      <w:pPr>
        <w:spacing w:after="40"/>
      </w:pPr>
    </w:p>
    <w:p>
      <w:bookmarkStart w:id="100028" w:name="err_E_SRV_029"/>
      <w:pPr>
        <w:spacing w:before="360" w:after="0"/>
      </w:pPr>
      <w:bookmarkEnd w:id="100028"/>
      <w:r>
        <w:rPr>
          <w:rFonts w:ascii="Consolas" w:hAnsi="Consolas"/>
          <w:b/>
          <w:color w:val="FF6B2C"/>
          <w:sz w:val="22"/>
        </w:rPr>
        <w:t>E.SRV.029</w:t>
      </w:r>
    </w:p>
    <w:p>
      <w:pPr>
        <w:pBdr>
          <w:bottom w:val="single" w:sz="6" w:space="4" w:color="FF6B2C"/>
        </w:pBdr>
        <w:spacing w:after="120"/>
      </w:pPr>
      <w:r>
        <w:rPr>
          <w:b/>
          <w:color w:val="1A1A1A"/>
          <w:sz w:val="30"/>
        </w:rPr>
        <w:t>`/api/set-fps-cap` advisor rejection (200/400 split)</w:t>
      </w:r>
    </w:p>
    <w:p>
      <w:pPr>
        <w:spacing w:after="40"/>
      </w:pPr>
    </w:p>
    <w:p>
      <w:r>
        <w:rPr>
          <w:b/>
        </w:rPr>
        <w:t>Trigger:</w:t>
      </w:r>
      <w:r>
        <w:t xml:space="preserve"> Cap is integer and in range, but </w:t>
      </w:r>
      <w:r>
        <w:rPr>
          <w:rFonts w:ascii="Consolas" w:hAnsi="Consolas"/>
          <w:color w:val="CC551F"/>
          <w:sz w:val="18"/>
        </w:rPr>
        <w:t>fps_advisor.set_game_fps_cap</w:t>
      </w:r>
      <w:r>
        <w:t xml:space="preserve"> returns </w:t>
      </w:r>
      <w:r>
        <w:rPr>
          <w:rFonts w:ascii="Consolas" w:hAnsi="Consolas"/>
          <w:color w:val="CC551F"/>
          <w:sz w:val="18"/>
        </w:rPr>
        <w:t>(False, message)</w:t>
      </w:r>
      <w:r>
        <w:t xml:space="preserve"> (e.g., the value is not in the standard cap whitelist).</w:t>
      </w:r>
    </w:p>
    <w:p>
      <w:r>
        <w:rPr>
          <w:b/>
        </w:rPr>
        <w:t>Where:</w:t>
      </w:r>
      <w:r>
        <w:t xml:space="preserve"> </w:t>
      </w:r>
      <w:r>
        <w:rPr>
          <w:rFonts w:ascii="Consolas" w:hAnsi="Consolas"/>
          <w:color w:val="CC551F"/>
          <w:sz w:val="18"/>
        </w:rPr>
        <w:t>server.py:267-271</w:t>
      </w:r>
      <w:r>
        <w:t>.</w:t>
      </w:r>
    </w:p>
    <w:p>
      <w:r>
        <w:rPr>
          <w:b/>
        </w:rPr>
        <w:t>What it means (plain English):</w:t>
      </w:r>
      <w:r>
        <w:t xml:space="preserve"> Returns 200 if </w:t>
      </w:r>
      <w:r>
        <w:rPr>
          <w:rFonts w:ascii="Consolas" w:hAnsi="Consolas"/>
          <w:color w:val="CC551F"/>
          <w:sz w:val="18"/>
        </w:rPr>
        <w:t>ok=True</w:t>
      </w:r>
      <w:r>
        <w:t xml:space="preserve">, else 400 — sharing the same JSON shape </w:t>
      </w:r>
      <w:r>
        <w:rPr>
          <w:rFonts w:ascii="Consolas" w:hAnsi="Consolas"/>
          <w:color w:val="CC551F"/>
          <w:sz w:val="18"/>
        </w:rPr>
        <w:t>{"ok", "message", "cap"}</w:t>
      </w:r>
      <w:r>
        <w:t xml:space="preserve">. Clients should look at </w:t>
      </w:r>
      <w:r>
        <w:rPr>
          <w:rFonts w:ascii="Consolas" w:hAnsi="Consolas"/>
          <w:color w:val="CC551F"/>
          <w:sz w:val="18"/>
        </w:rPr>
        <w:t>ok</w:t>
      </w:r>
      <w:r>
        <w:t xml:space="preserve"> to differentiate, not the status code alone.</w:t>
      </w:r>
    </w:p>
    <w:p>
      <w:r>
        <w:rPr>
          <w:b/>
        </w:rPr>
        <w:t>Symptoms:</w:t>
      </w:r>
      <w:r>
        <w:t xml:space="preserve"> 400 with </w:t>
      </w:r>
      <w:r>
        <w:rPr>
          <w:rFonts w:ascii="Consolas" w:hAnsi="Consolas"/>
          <w:color w:val="CC551F"/>
          <w:sz w:val="18"/>
        </w:rPr>
        <w:t>{"ok": false, "message": "&lt;advisor reason&gt;", "cap": &lt;value&gt;}</w:t>
      </w:r>
      <w:r>
        <w:t>.</w:t>
      </w:r>
    </w:p>
    <w:p>
      <w:r>
        <w:rPr>
          <w:b/>
        </w:rPr>
        <w:t>Root cause(s):</w:t>
      </w:r>
      <w:r>
        <w:t xml:space="preserve"> Cap not on the supported whitelist; INI write blocked; advisor policy.</w:t>
      </w:r>
    </w:p>
    <w:p>
      <w:r>
        <w:rPr>
          <w:b/>
        </w:rPr>
        <w:t>How to fix (step-by-step):</w:t>
      </w:r>
    </w:p>
    <w:p>
      <w:pPr>
        <w:pStyle w:val="ListNumber"/>
      </w:pPr>
      <w:r>
        <w:t xml:space="preserve">Pick a supported cap from </w:t>
      </w:r>
      <w:r>
        <w:rPr>
          <w:rFonts w:ascii="Consolas" w:hAnsi="Consolas"/>
          <w:color w:val="CC551F"/>
          <w:sz w:val="18"/>
        </w:rPr>
        <w:t>/api/fps-advice.standard_caps</w:t>
      </w:r>
      <w:r>
        <w:t>.</w:t>
      </w:r>
    </w:p>
    <w:p>
      <w:r>
        <w:rPr>
          <w:b/>
        </w:rPr>
        <w:t>Prevention / hardening:</w:t>
      </w:r>
      <w:r>
        <w:t xml:space="preserve"> Surface the whitelist in the same endpoint response.</w:t>
      </w:r>
    </w:p>
    <w:p>
      <w:r>
        <w:rPr>
          <w:b/>
        </w:rPr>
        <w:t>Related:</w:t>
      </w:r>
      <w:r>
        <w:t xml:space="preserve"> E.SRV.030.</w:t>
      </w:r>
    </w:p>
    <w:p>
      <w:pPr>
        <w:spacing w:after="40"/>
      </w:pPr>
    </w:p>
    <w:p>
      <w:pPr>
        <w:pBdr>
          <w:bottom w:val="single" w:sz="6" w:space="2" w:color="FF6B2C"/>
        </w:pBdr>
      </w:pPr>
    </w:p>
    <w:p>
      <w:pPr>
        <w:spacing w:after="40"/>
      </w:pPr>
    </w:p>
    <w:p>
      <w:bookmarkStart w:id="100029" w:name="err_E_SRV_030"/>
      <w:pPr>
        <w:spacing w:before="360" w:after="0"/>
      </w:pPr>
      <w:bookmarkEnd w:id="100029"/>
      <w:r>
        <w:rPr>
          <w:rFonts w:ascii="Consolas" w:hAnsi="Consolas"/>
          <w:b/>
          <w:color w:val="FF6B2C"/>
          <w:sz w:val="22"/>
        </w:rPr>
        <w:t>E.SRV.030</w:t>
      </w:r>
    </w:p>
    <w:p>
      <w:pPr>
        <w:pBdr>
          <w:bottom w:val="single" w:sz="6" w:space="4" w:color="FF6B2C"/>
        </w:pBdr>
        <w:spacing w:after="120"/>
      </w:pPr>
      <w:r>
        <w:rPr>
          <w:b/>
          <w:color w:val="1A1A1A"/>
          <w:sz w:val="30"/>
        </w:rPr>
        <w:t>`/api/set-fps-cap` advisor exception (500)</w:t>
      </w:r>
    </w:p>
    <w:p>
      <w:pPr>
        <w:spacing w:after="40"/>
      </w:pPr>
    </w:p>
    <w:p>
      <w:r>
        <w:rPr>
          <w:b/>
        </w:rPr>
        <w:t>Trigger:</w:t>
      </w:r>
      <w:r>
        <w:t xml:space="preserve"> </w:t>
      </w:r>
      <w:r>
        <w:rPr>
          <w:rFonts w:ascii="Consolas" w:hAnsi="Consolas"/>
          <w:color w:val="CC551F"/>
          <w:sz w:val="18"/>
        </w:rPr>
        <w:t>set_game_fps_cap</w:t>
      </w:r>
      <w:r>
        <w:t xml:space="preserve"> raises (e.g., file-permission denied writing Engine.ini, disk full, file locked by game).</w:t>
      </w:r>
    </w:p>
    <w:p>
      <w:r>
        <w:rPr>
          <w:b/>
        </w:rPr>
        <w:t>Where:</w:t>
      </w:r>
      <w:r>
        <w:t xml:space="preserve"> </w:t>
      </w:r>
      <w:r>
        <w:rPr>
          <w:rFonts w:ascii="Consolas" w:hAnsi="Consolas"/>
          <w:color w:val="CC551F"/>
          <w:sz w:val="18"/>
        </w:rPr>
        <w:t>server.py:268-270</w:t>
      </w:r>
      <w:r>
        <w:t>.</w:t>
      </w:r>
    </w:p>
    <w:p>
      <w:r>
        <w:rPr>
          <w:b/>
        </w:rPr>
        <w:t>What it means (plain English):</w:t>
      </w:r>
      <w:r>
        <w:t xml:space="preserve"> Unlike the polling endpoints, this is a write operation, so a real failure deserves a 500 with the exception message.</w:t>
      </w:r>
    </w:p>
    <w:p>
      <w:r>
        <w:rPr>
          <w:b/>
        </w:rPr>
        <w:t>Symptoms:</w:t>
      </w:r>
      <w:r>
        <w:t xml:space="preserve"> 500 </w:t>
      </w:r>
      <w:r>
        <w:rPr>
          <w:rFonts w:ascii="Consolas" w:hAnsi="Consolas"/>
          <w:color w:val="CC551F"/>
          <w:sz w:val="18"/>
        </w:rPr>
        <w:t>{"ok": false, "error": "set_game_fps_cap raised: &lt;e&gt;"}</w:t>
      </w:r>
      <w:r>
        <w:t>.</w:t>
      </w:r>
    </w:p>
    <w:p>
      <w:r>
        <w:rPr>
          <w:b/>
        </w:rPr>
        <w:t>Root cause(s):</w:t>
      </w:r>
      <w:r>
        <w:t xml:space="preserve"> INI is read-only; game is currently writing the file; Defender quarantine.</w:t>
      </w:r>
    </w:p>
    <w:p>
      <w:r>
        <w:rPr>
          <w:b/>
        </w:rPr>
        <w:t>How to fix (step-by-step):</w:t>
      </w:r>
    </w:p>
    <w:p>
      <w:pPr>
        <w:pStyle w:val="ListNumber"/>
      </w:pPr>
      <w:r>
        <w:t>Close the game.</w:t>
      </w:r>
    </w:p>
    <w:p>
      <w:pPr>
        <w:pStyle w:val="ListNumber"/>
      </w:pPr>
      <w:r>
        <w:t>Remove read-only flag.</w:t>
      </w:r>
    </w:p>
    <w:p>
      <w:pPr>
        <w:pStyle w:val="ListNumber"/>
      </w:pPr>
      <w:r>
        <w:t>Run as user with write access.</w:t>
      </w:r>
    </w:p>
    <w:p>
      <w:r>
        <w:rPr>
          <w:b/>
        </w:rPr>
        <w:t>Prevention / hardening:</w:t>
      </w:r>
      <w:r>
        <w:t xml:space="preserve"> Atomic-write to a temp file then rename to avoid partial INI corruption.</w:t>
      </w:r>
    </w:p>
    <w:p>
      <w:r>
        <w:rPr>
          <w:b/>
        </w:rPr>
        <w:t>Related:</w:t>
      </w:r>
      <w:r>
        <w:t xml:space="preserve"> E.SRV.029.</w:t>
      </w:r>
    </w:p>
    <w:p>
      <w:pPr>
        <w:spacing w:after="40"/>
      </w:pPr>
    </w:p>
    <w:p>
      <w:pPr>
        <w:pBdr>
          <w:bottom w:val="single" w:sz="6" w:space="2" w:color="FF6B2C"/>
        </w:pBdr>
      </w:pPr>
    </w:p>
    <w:p>
      <w:pPr>
        <w:spacing w:after="40"/>
      </w:pPr>
    </w:p>
    <w:p>
      <w:bookmarkStart w:id="100030" w:name="err_E_SRV_031"/>
      <w:pPr>
        <w:spacing w:before="360" w:after="0"/>
      </w:pPr>
      <w:bookmarkEnd w:id="100030"/>
      <w:r>
        <w:rPr>
          <w:rFonts w:ascii="Consolas" w:hAnsi="Consolas"/>
          <w:b/>
          <w:color w:val="FF6B2C"/>
          <w:sz w:val="22"/>
        </w:rPr>
        <w:t>E.SRV.031</w:t>
      </w:r>
    </w:p>
    <w:p>
      <w:pPr>
        <w:pBdr>
          <w:bottom w:val="single" w:sz="6" w:space="4" w:color="FF6B2C"/>
        </w:pBdr>
        <w:spacing w:after="120"/>
      </w:pPr>
      <w:r>
        <w:rPr>
          <w:b/>
          <w:color w:val="1A1A1A"/>
          <w:sz w:val="30"/>
        </w:rPr>
        <w:t>`/api/start` invalid device</w:t>
      </w:r>
    </w:p>
    <w:p>
      <w:pPr>
        <w:spacing w:after="40"/>
      </w:pPr>
    </w:p>
    <w:p>
      <w:r>
        <w:rPr>
          <w:b/>
        </w:rPr>
        <w:t>Trigger:</w:t>
      </w:r>
      <w:r>
        <w:t xml:space="preserve"> Body </w:t>
      </w:r>
      <w:r>
        <w:rPr>
          <w:rFonts w:ascii="Consolas" w:hAnsi="Consolas"/>
          <w:color w:val="CC551F"/>
          <w:sz w:val="18"/>
        </w:rPr>
        <w:t>{"device": "TPU"}</w:t>
      </w:r>
      <w:r>
        <w:t xml:space="preserve"> or any value not in </w:t>
      </w:r>
      <w:r>
        <w:rPr>
          <w:rFonts w:ascii="Consolas" w:hAnsi="Consolas"/>
          <w:color w:val="CC551F"/>
          <w:sz w:val="18"/>
        </w:rPr>
        <w:t>["CPU", "GPU"]</w:t>
      </w:r>
      <w:r>
        <w:t>.</w:t>
      </w:r>
    </w:p>
    <w:p>
      <w:r>
        <w:rPr>
          <w:b/>
        </w:rPr>
        <w:t>Where:</w:t>
      </w:r>
      <w:r>
        <w:t xml:space="preserve"> </w:t>
      </w:r>
      <w:r>
        <w:rPr>
          <w:rFonts w:ascii="Consolas" w:hAnsi="Consolas"/>
          <w:color w:val="CC551F"/>
          <w:sz w:val="18"/>
        </w:rPr>
        <w:t>server.py:282-283</w:t>
      </w:r>
      <w:r>
        <w:t>.</w:t>
      </w:r>
    </w:p>
    <w:p>
      <w:r>
        <w:rPr>
          <w:b/>
        </w:rPr>
        <w:t>What it means (plain English):</w:t>
      </w:r>
      <w:r>
        <w:t xml:space="preserve"> Strict allowlist; failure is a 400 with the legal list echoed back to aid debugging.</w:t>
      </w:r>
    </w:p>
    <w:p>
      <w:r>
        <w:rPr>
          <w:b/>
        </w:rPr>
        <w:t>Symptoms:</w:t>
      </w:r>
      <w:r>
        <w:t xml:space="preserve"> 400 </w:t>
      </w:r>
      <w:r>
        <w:rPr>
          <w:rFonts w:ascii="Consolas" w:hAnsi="Consolas"/>
          <w:color w:val="CC551F"/>
          <w:sz w:val="18"/>
        </w:rPr>
        <w:t>{"ok": false, "error": "device must be one of ['CPU', 'GPU']"}</w:t>
      </w:r>
      <w:r>
        <w:t>.</w:t>
      </w:r>
    </w:p>
    <w:p>
      <w:r>
        <w:rPr>
          <w:b/>
        </w:rPr>
        <w:t>Root cause(s):</w:t>
      </w:r>
      <w:r>
        <w:t xml:space="preserve"> Stale UI; user override; future device label not yet wired.</w:t>
      </w:r>
    </w:p>
    <w:p>
      <w:r>
        <w:rPr>
          <w:b/>
        </w:rPr>
        <w:t>How to fix (step-by-step):</w:t>
      </w:r>
    </w:p>
    <w:p>
      <w:pPr>
        <w:pStyle w:val="ListNumber"/>
      </w:pPr>
      <w:r>
        <w:t xml:space="preserve">Send </w:t>
      </w:r>
      <w:r>
        <w:rPr>
          <w:rFonts w:ascii="Consolas" w:hAnsi="Consolas"/>
          <w:color w:val="CC551F"/>
          <w:sz w:val="18"/>
        </w:rPr>
        <w:t>CPU</w:t>
      </w:r>
      <w:r>
        <w:t xml:space="preserve"> or </w:t>
      </w:r>
      <w:r>
        <w:rPr>
          <w:rFonts w:ascii="Consolas" w:hAnsi="Consolas"/>
          <w:color w:val="CC551F"/>
          <w:sz w:val="18"/>
        </w:rPr>
        <w:t>GPU</w:t>
      </w:r>
      <w:r>
        <w:t>.</w:t>
      </w:r>
    </w:p>
    <w:p>
      <w:r>
        <w:rPr>
          <w:b/>
        </w:rPr>
        <w:t>Prevention / hardening:</w:t>
      </w:r>
      <w:r>
        <w:t xml:space="preserve"> When introducing a new device, update DEVICES, the UI, and </w:t>
      </w:r>
      <w:r>
        <w:rPr>
          <w:rFonts w:ascii="Consolas" w:hAnsi="Consolas"/>
          <w:color w:val="CC551F"/>
          <w:sz w:val="18"/>
        </w:rPr>
        <w:t>/api/preflight</w:t>
      </w:r>
      <w:r>
        <w:t>'s allowlist together.</w:t>
      </w:r>
    </w:p>
    <w:p>
      <w:r>
        <w:rPr>
          <w:b/>
        </w:rPr>
        <w:t>Related:</w:t>
      </w:r>
      <w:r>
        <w:t xml:space="preserve"> E.SRV.007, E.SRV.032.</w:t>
      </w:r>
    </w:p>
    <w:p>
      <w:pPr>
        <w:spacing w:after="40"/>
      </w:pPr>
    </w:p>
    <w:p>
      <w:pPr>
        <w:pBdr>
          <w:bottom w:val="single" w:sz="6" w:space="2" w:color="FF6B2C"/>
        </w:pBdr>
      </w:pPr>
    </w:p>
    <w:p>
      <w:pPr>
        <w:spacing w:after="40"/>
      </w:pPr>
    </w:p>
    <w:p>
      <w:bookmarkStart w:id="100031" w:name="err_E_SRV_032"/>
      <w:pPr>
        <w:spacing w:before="360" w:after="0"/>
      </w:pPr>
      <w:bookmarkEnd w:id="100031"/>
      <w:r>
        <w:rPr>
          <w:rFonts w:ascii="Consolas" w:hAnsi="Consolas"/>
          <w:b/>
          <w:color w:val="FF6B2C"/>
          <w:sz w:val="22"/>
        </w:rPr>
        <w:t>E.SRV.032</w:t>
      </w:r>
    </w:p>
    <w:p>
      <w:pPr>
        <w:pBdr>
          <w:bottom w:val="single" w:sz="6" w:space="4" w:color="FF6B2C"/>
        </w:pBdr>
        <w:spacing w:after="120"/>
      </w:pPr>
      <w:r>
        <w:rPr>
          <w:b/>
          <w:color w:val="1A1A1A"/>
          <w:sz w:val="30"/>
        </w:rPr>
        <w:t>`/api/start` invalid monitoring_lib</w:t>
      </w:r>
    </w:p>
    <w:p>
      <w:pPr>
        <w:spacing w:after="40"/>
      </w:pPr>
    </w:p>
    <w:p>
      <w:r>
        <w:rPr>
          <w:b/>
        </w:rPr>
        <w:t>Trigger:</w:t>
      </w:r>
      <w:r>
        <w:t xml:space="preserve"> Body </w:t>
      </w:r>
      <w:r>
        <w:rPr>
          <w:rFonts w:ascii="Consolas" w:hAnsi="Consolas"/>
          <w:color w:val="CC551F"/>
          <w:sz w:val="18"/>
        </w:rPr>
        <w:t>{"monitoring_lib": "dxgi"}</w:t>
      </w:r>
      <w:r>
        <w:t xml:space="preserve"> (or </w:t>
      </w:r>
      <w:r>
        <w:rPr>
          <w:rFonts w:ascii="Consolas" w:hAnsi="Consolas"/>
          <w:color w:val="CC551F"/>
          <w:sz w:val="18"/>
        </w:rPr>
        <w:t>"bettercam"</w:t>
      </w:r>
      <w:r>
        <w:t xml:space="preserve"> when bettercam is not installed).</w:t>
      </w:r>
    </w:p>
    <w:p>
      <w:r>
        <w:rPr>
          <w:b/>
        </w:rPr>
        <w:t>Where:</w:t>
      </w:r>
      <w:r>
        <w:t xml:space="preserve"> </w:t>
      </w:r>
      <w:r>
        <w:rPr>
          <w:rFonts w:ascii="Consolas" w:hAnsi="Consolas"/>
          <w:color w:val="CC551F"/>
          <w:sz w:val="18"/>
        </w:rPr>
        <w:t>server.py:284-285</w:t>
      </w:r>
      <w:r>
        <w:t>.</w:t>
      </w:r>
    </w:p>
    <w:p>
      <w:r>
        <w:rPr>
          <w:b/>
        </w:rPr>
        <w:t>What it means (plain English):</w:t>
      </w:r>
      <w:r>
        <w:t xml:space="preserve"> Same as E.SRV.014/E.SRV.019 but in the start path. Importantly, </w:t>
      </w:r>
      <w:r>
        <w:rPr>
          <w:rFonts w:ascii="Consolas" w:hAnsi="Consolas"/>
          <w:color w:val="CC551F"/>
          <w:sz w:val="18"/>
        </w:rPr>
        <w:t>_allowed_monitoring_libs()</w:t>
      </w:r>
      <w:r>
        <w:t xml:space="preserve"> returns only </w:t>
      </w:r>
      <w:r>
        <w:rPr>
          <w:rFonts w:ascii="Consolas" w:hAnsi="Consolas"/>
          <w:color w:val="CC551F"/>
          <w:sz w:val="18"/>
        </w:rPr>
        <w:t>["mss"]</w:t>
      </w:r>
      <w:r>
        <w:t xml:space="preserve"> if </w:t>
      </w:r>
      <w:r>
        <w:rPr>
          <w:rFonts w:ascii="Consolas" w:hAnsi="Consolas"/>
          <w:color w:val="CC551F"/>
          <w:sz w:val="18"/>
        </w:rPr>
        <w:t>BETTERCAM_OK</w:t>
      </w:r>
      <w:r>
        <w:t xml:space="preserve"> is False — passing </w:t>
      </w:r>
      <w:r>
        <w:rPr>
          <w:rFonts w:ascii="Consolas" w:hAnsi="Consolas"/>
          <w:color w:val="CC551F"/>
          <w:sz w:val="18"/>
        </w:rPr>
        <w:t>"bettercam"</w:t>
      </w:r>
      <w:r>
        <w:t xml:space="preserve"> on such a build is rejected here, not at </w:t>
      </w:r>
      <w:r>
        <w:rPr>
          <w:rFonts w:ascii="Consolas" w:hAnsi="Consolas"/>
          <w:color w:val="CC551F"/>
          <w:sz w:val="18"/>
        </w:rPr>
        <w:t>_grab_preview_jpeg</w:t>
      </w:r>
      <w:r>
        <w:t>.</w:t>
      </w:r>
    </w:p>
    <w:p>
      <w:r>
        <w:rPr>
          <w:b/>
        </w:rPr>
        <w:t>Symptoms:</w:t>
      </w:r>
      <w:r>
        <w:t xml:space="preserve"> 400 with the legal list.</w:t>
      </w:r>
    </w:p>
    <w:p>
      <w:r>
        <w:rPr>
          <w:b/>
        </w:rPr>
        <w:t>Root cause(s):</w:t>
      </w:r>
      <w:r>
        <w:t xml:space="preserve"> bettercam not importable on this Python; user override.</w:t>
      </w:r>
    </w:p>
    <w:p>
      <w:r>
        <w:rPr>
          <w:b/>
        </w:rPr>
        <w:t>How to fix (step-by-step):</w:t>
      </w:r>
    </w:p>
    <w:p>
      <w:pPr>
        <w:pStyle w:val="ListNumber"/>
      </w:pPr>
      <w:r>
        <w:rPr>
          <w:rFonts w:ascii="Consolas" w:hAnsi="Consolas"/>
          <w:color w:val="CC551F"/>
          <w:sz w:val="18"/>
        </w:rPr>
        <w:t>pip install bettercam</w:t>
      </w:r>
      <w:r>
        <w:t xml:space="preserve"> if you need it.</w:t>
      </w:r>
    </w:p>
    <w:p>
      <w:pPr>
        <w:pStyle w:val="ListNumber"/>
      </w:pPr>
      <w:r>
        <w:t xml:space="preserve">Otherwise, send </w:t>
      </w:r>
      <w:r>
        <w:rPr>
          <w:rFonts w:ascii="Consolas" w:hAnsi="Consolas"/>
          <w:color w:val="CC551F"/>
          <w:sz w:val="18"/>
        </w:rPr>
        <w:t>mss</w:t>
      </w:r>
      <w:r>
        <w:t>.</w:t>
      </w:r>
    </w:p>
    <w:p>
      <w:r>
        <w:rPr>
          <w:b/>
        </w:rPr>
        <w:t>Prevention / hardening:</w:t>
      </w:r>
      <w:r>
        <w:t xml:space="preserve"> UI should only show available libs (it does, via </w:t>
      </w:r>
      <w:r>
        <w:rPr>
          <w:rFonts w:ascii="Consolas" w:hAnsi="Consolas"/>
          <w:color w:val="CC551F"/>
          <w:sz w:val="18"/>
        </w:rPr>
        <w:t>/api/init</w:t>
      </w:r>
      <w:r>
        <w:t>).</w:t>
      </w:r>
    </w:p>
    <w:p>
      <w:r>
        <w:rPr>
          <w:b/>
        </w:rPr>
        <w:t>Related:</w:t>
      </w:r>
      <w:r>
        <w:t xml:space="preserve"> E.SRV.014, E.SRV.019.</w:t>
      </w:r>
    </w:p>
    <w:p>
      <w:pPr>
        <w:spacing w:after="40"/>
      </w:pPr>
    </w:p>
    <w:p>
      <w:pPr>
        <w:pBdr>
          <w:bottom w:val="single" w:sz="6" w:space="2" w:color="FF6B2C"/>
        </w:pBdr>
      </w:pPr>
    </w:p>
    <w:p>
      <w:pPr>
        <w:spacing w:after="40"/>
      </w:pPr>
    </w:p>
    <w:p>
      <w:bookmarkStart w:id="100032" w:name="err_E_SRV_033"/>
      <w:pPr>
        <w:spacing w:before="360" w:after="0"/>
      </w:pPr>
      <w:bookmarkEnd w:id="100032"/>
      <w:r>
        <w:rPr>
          <w:rFonts w:ascii="Consolas" w:hAnsi="Consolas"/>
          <w:b/>
          <w:color w:val="FF6B2C"/>
          <w:sz w:val="22"/>
        </w:rPr>
        <w:t>E.SRV.033</w:t>
      </w:r>
    </w:p>
    <w:p>
      <w:pPr>
        <w:pBdr>
          <w:bottom w:val="single" w:sz="6" w:space="4" w:color="FF6B2C"/>
        </w:pBdr>
        <w:spacing w:after="120"/>
      </w:pPr>
      <w:r>
        <w:rPr>
          <w:b/>
          <w:color w:val="1A1A1A"/>
          <w:sz w:val="30"/>
        </w:rPr>
        <w:t>`/api/start` missing model field</w:t>
      </w:r>
    </w:p>
    <w:p>
      <w:pPr>
        <w:spacing w:after="40"/>
      </w:pPr>
    </w:p>
    <w:p>
      <w:r>
        <w:rPr>
          <w:b/>
        </w:rPr>
        <w:t>Trigger:</w:t>
      </w:r>
      <w:r>
        <w:t xml:space="preserve"> Body without </w:t>
      </w:r>
      <w:r>
        <w:rPr>
          <w:rFonts w:ascii="Consolas" w:hAnsi="Consolas"/>
          <w:color w:val="CC551F"/>
          <w:sz w:val="18"/>
        </w:rPr>
        <w:t>model</w:t>
      </w:r>
      <w:r>
        <w:t xml:space="preserve"> or with </w:t>
      </w:r>
      <w:r>
        <w:rPr>
          <w:rFonts w:ascii="Consolas" w:hAnsi="Consolas"/>
          <w:color w:val="CC551F"/>
          <w:sz w:val="18"/>
        </w:rPr>
        <w:t>model: null</w:t>
      </w:r>
      <w:r>
        <w:t>.</w:t>
      </w:r>
    </w:p>
    <w:p>
      <w:r>
        <w:rPr>
          <w:b/>
        </w:rPr>
        <w:t>Where:</w:t>
      </w:r>
      <w:r>
        <w:t xml:space="preserve"> </w:t>
      </w:r>
      <w:r>
        <w:rPr>
          <w:rFonts w:ascii="Consolas" w:hAnsi="Consolas"/>
          <w:color w:val="CC551F"/>
          <w:sz w:val="18"/>
        </w:rPr>
        <w:t>server.py:287-289</w:t>
      </w:r>
      <w:r>
        <w:t>.</w:t>
      </w:r>
    </w:p>
    <w:p>
      <w:r>
        <w:rPr>
          <w:b/>
        </w:rPr>
        <w:t>What it means (plain English):</w:t>
      </w:r>
      <w:r>
        <w:t xml:space="preserve"> </w:t>
      </w:r>
      <w:r>
        <w:rPr>
          <w:rFonts w:ascii="Consolas" w:hAnsi="Consolas"/>
          <w:color w:val="CC551F"/>
          <w:sz w:val="18"/>
        </w:rPr>
        <w:t>_resolve_safe_model_path(None)</w:t>
      </w:r>
      <w:r>
        <w:t xml:space="preserve"> returns </w:t>
      </w:r>
      <w:r>
        <w:rPr>
          <w:rFonts w:ascii="Consolas" w:hAnsi="Consolas"/>
          <w:color w:val="CC551F"/>
          <w:sz w:val="18"/>
        </w:rPr>
        <w:t>None</w:t>
      </w:r>
      <w:r>
        <w:t>; the route emits 400.</w:t>
      </w:r>
    </w:p>
    <w:p>
      <w:r>
        <w:rPr>
          <w:b/>
        </w:rPr>
        <w:t>Symptoms:</w:t>
      </w:r>
      <w:r>
        <w:t xml:space="preserve"> 400 </w:t>
      </w:r>
      <w:r>
        <w:rPr>
          <w:rFonts w:ascii="Consolas" w:hAnsi="Consolas"/>
          <w:color w:val="CC551F"/>
          <w:sz w:val="18"/>
        </w:rPr>
        <w:t>{"ok": false, "error": "model not found or invalid: None"}</w:t>
      </w:r>
      <w:r>
        <w:t>.</w:t>
      </w:r>
    </w:p>
    <w:p>
      <w:r>
        <w:rPr>
          <w:b/>
        </w:rPr>
        <w:t>Root cause(s):</w:t>
      </w:r>
      <w:r>
        <w:t xml:space="preserve"> Form binding bug; race when dropdown not populated.</w:t>
      </w:r>
    </w:p>
    <w:p>
      <w:r>
        <w:rPr>
          <w:b/>
        </w:rPr>
        <w:t>How to fix (step-by-step):</w:t>
      </w:r>
    </w:p>
    <w:p>
      <w:pPr>
        <w:pStyle w:val="ListNumber"/>
      </w:pPr>
      <w:r>
        <w:t xml:space="preserve">Disable Start until </w:t>
      </w:r>
      <w:r>
        <w:rPr>
          <w:rFonts w:ascii="Consolas" w:hAnsi="Consolas"/>
          <w:color w:val="CC551F"/>
          <w:sz w:val="18"/>
        </w:rPr>
        <w:t>default_model</w:t>
      </w:r>
      <w:r>
        <w:t xml:space="preserve"> is set.</w:t>
      </w:r>
    </w:p>
    <w:p>
      <w:pPr>
        <w:pStyle w:val="ListNumber"/>
      </w:pPr>
      <w:r>
        <w:t xml:space="preserve">Send </w:t>
      </w:r>
      <w:r>
        <w:rPr>
          <w:rFonts w:ascii="Consolas" w:hAnsi="Consolas"/>
          <w:color w:val="CC551F"/>
          <w:sz w:val="18"/>
        </w:rPr>
        <w:t>model</w:t>
      </w:r>
      <w:r>
        <w:t xml:space="preserve"> as a string.</w:t>
      </w:r>
    </w:p>
    <w:p>
      <w:r>
        <w:rPr>
          <w:b/>
        </w:rPr>
        <w:t>Prevention / hardening:</w:t>
      </w:r>
      <w:r>
        <w:t xml:space="preserve"> See E.SRV.004 (schema validation).</w:t>
      </w:r>
    </w:p>
    <w:p>
      <w:r>
        <w:rPr>
          <w:b/>
        </w:rPr>
        <w:t>Related:</w:t>
      </w:r>
      <w:r>
        <w:t xml:space="preserve"> E.SRV.003-E.SRV.005.</w:t>
      </w:r>
    </w:p>
    <w:p>
      <w:pPr>
        <w:spacing w:after="40"/>
      </w:pPr>
    </w:p>
    <w:p>
      <w:pPr>
        <w:pBdr>
          <w:bottom w:val="single" w:sz="6" w:space="2" w:color="FF6B2C"/>
        </w:pBdr>
      </w:pPr>
    </w:p>
    <w:p>
      <w:pPr>
        <w:spacing w:after="40"/>
      </w:pPr>
    </w:p>
    <w:p>
      <w:bookmarkStart w:id="100033" w:name="err_E_SRV_034"/>
      <w:pPr>
        <w:spacing w:before="360" w:after="0"/>
      </w:pPr>
      <w:bookmarkEnd w:id="100033"/>
      <w:r>
        <w:rPr>
          <w:rFonts w:ascii="Consolas" w:hAnsi="Consolas"/>
          <w:b/>
          <w:color w:val="FF6B2C"/>
          <w:sz w:val="22"/>
        </w:rPr>
        <w:t>E.SRV.034</w:t>
      </w:r>
    </w:p>
    <w:p>
      <w:pPr>
        <w:pBdr>
          <w:bottom w:val="single" w:sz="6" w:space="4" w:color="FF6B2C"/>
        </w:pBdr>
        <w:spacing w:after="120"/>
      </w:pPr>
      <w:r>
        <w:rPr>
          <w:b/>
          <w:color w:val="1A1A1A"/>
          <w:sz w:val="30"/>
        </w:rPr>
        <w:t>`/api/start` missing monitor_id</w:t>
      </w:r>
    </w:p>
    <w:p>
      <w:pPr>
        <w:spacing w:after="40"/>
      </w:pPr>
    </w:p>
    <w:p>
      <w:r>
        <w:rPr>
          <w:b/>
        </w:rPr>
        <w:t>Trigger:</w:t>
      </w:r>
      <w:r>
        <w:t xml:space="preserve"> Body without </w:t>
      </w:r>
      <w:r>
        <w:rPr>
          <w:rFonts w:ascii="Consolas" w:hAnsi="Consolas"/>
          <w:color w:val="CC551F"/>
          <w:sz w:val="18"/>
        </w:rPr>
        <w:t>monitor_id</w:t>
      </w:r>
      <w:r>
        <w:t>.</w:t>
      </w:r>
    </w:p>
    <w:p>
      <w:r>
        <w:rPr>
          <w:b/>
        </w:rPr>
        <w:t>Where:</w:t>
      </w:r>
      <w:r>
        <w:t xml:space="preserve"> </w:t>
      </w:r>
      <w:r>
        <w:rPr>
          <w:rFonts w:ascii="Consolas" w:hAnsi="Consolas"/>
          <w:color w:val="CC551F"/>
          <w:sz w:val="18"/>
        </w:rPr>
        <w:t>server.py:291-292</w:t>
      </w:r>
      <w:r>
        <w:t>.</w:t>
      </w:r>
    </w:p>
    <w:p>
      <w:r>
        <w:rPr>
          <w:b/>
        </w:rPr>
        <w:t>What it means (plain English):</w:t>
      </w:r>
      <w:r>
        <w:t xml:space="preserve"> Explicit </w:t>
      </w:r>
      <w:r>
        <w:rPr>
          <w:rFonts w:ascii="Consolas" w:hAnsi="Consolas"/>
          <w:color w:val="CC551F"/>
          <w:sz w:val="18"/>
        </w:rPr>
        <w:t>None</w:t>
      </w:r>
      <w:r>
        <w:t xml:space="preserve"> check before the int cast block, so the 400 message is clearer than "numeric field must be int".</w:t>
      </w:r>
    </w:p>
    <w:p>
      <w:r>
        <w:rPr>
          <w:b/>
        </w:rPr>
        <w:t>Symptoms:</w:t>
      </w:r>
      <w:r>
        <w:t xml:space="preserve"> 400 </w:t>
      </w:r>
      <w:r>
        <w:rPr>
          <w:rFonts w:ascii="Consolas" w:hAnsi="Consolas"/>
          <w:color w:val="CC551F"/>
          <w:sz w:val="18"/>
        </w:rPr>
        <w:t>{"ok": false, "error": "monitor_id required"}</w:t>
      </w:r>
      <w:r>
        <w:t>.</w:t>
      </w:r>
    </w:p>
    <w:p>
      <w:r>
        <w:rPr>
          <w:b/>
        </w:rPr>
        <w:t>Root cause(s):</w:t>
      </w:r>
      <w:r>
        <w:t xml:space="preserve"> UI bug; user clicked Start before selecting a monitor.</w:t>
      </w:r>
    </w:p>
    <w:p>
      <w:r>
        <w:rPr>
          <w:b/>
        </w:rPr>
        <w:t>How to fix (step-by-step):</w:t>
      </w:r>
    </w:p>
    <w:p>
      <w:pPr>
        <w:pStyle w:val="ListNumber"/>
      </w:pPr>
      <w:r>
        <w:t>Choose a monitor first.</w:t>
      </w:r>
    </w:p>
    <w:p>
      <w:r>
        <w:rPr>
          <w:b/>
        </w:rPr>
        <w:t>Prevention / hardening:</w:t>
      </w:r>
      <w:r>
        <w:t xml:space="preserve"> Disable Start while </w:t>
      </w:r>
      <w:r>
        <w:rPr>
          <w:rFonts w:ascii="Consolas" w:hAnsi="Consolas"/>
          <w:color w:val="CC551F"/>
          <w:sz w:val="18"/>
        </w:rPr>
        <w:t>monitor_id</w:t>
      </w:r>
      <w:r>
        <w:t xml:space="preserve"> is unset.</w:t>
      </w:r>
    </w:p>
    <w:p>
      <w:r>
        <w:rPr>
          <w:b/>
        </w:rPr>
        <w:t>Related:</w:t>
      </w:r>
      <w:r>
        <w:t xml:space="preserve"> E.SRV.035.</w:t>
      </w:r>
    </w:p>
    <w:p>
      <w:pPr>
        <w:spacing w:after="40"/>
      </w:pPr>
    </w:p>
    <w:p>
      <w:pPr>
        <w:pBdr>
          <w:bottom w:val="single" w:sz="6" w:space="2" w:color="FF6B2C"/>
        </w:pBdr>
      </w:pPr>
    </w:p>
    <w:p>
      <w:pPr>
        <w:spacing w:after="40"/>
      </w:pPr>
    </w:p>
    <w:p>
      <w:bookmarkStart w:id="100034" w:name="err_E_SRV_035"/>
      <w:pPr>
        <w:spacing w:before="360" w:after="0"/>
      </w:pPr>
      <w:bookmarkEnd w:id="100034"/>
      <w:r>
        <w:rPr>
          <w:rFonts w:ascii="Consolas" w:hAnsi="Consolas"/>
          <w:b/>
          <w:color w:val="FF6B2C"/>
          <w:sz w:val="22"/>
        </w:rPr>
        <w:t>E.SRV.035</w:t>
      </w:r>
    </w:p>
    <w:p>
      <w:pPr>
        <w:pBdr>
          <w:bottom w:val="single" w:sz="6" w:space="4" w:color="FF6B2C"/>
        </w:pBdr>
        <w:spacing w:after="120"/>
      </w:pPr>
      <w:r>
        <w:rPr>
          <w:b/>
          <w:color w:val="1A1A1A"/>
          <w:sz w:val="30"/>
        </w:rPr>
        <w:t>`/api/start` non-integer numeric field</w:t>
      </w:r>
    </w:p>
    <w:p>
      <w:pPr>
        <w:spacing w:after="40"/>
      </w:pPr>
    </w:p>
    <w:p>
      <w:r>
        <w:rPr>
          <w:b/>
        </w:rPr>
        <w:t>Trigger:</w:t>
      </w:r>
      <w:r>
        <w:t xml:space="preserve"> Any of </w:t>
      </w:r>
      <w:r>
        <w:rPr>
          <w:rFonts w:ascii="Consolas" w:hAnsi="Consolas"/>
          <w:color w:val="CC551F"/>
          <w:sz w:val="18"/>
        </w:rPr>
        <w:t>monitor_id</w:t>
      </w:r>
      <w:r>
        <w:t xml:space="preserve">, </w:t>
      </w:r>
      <w:r>
        <w:rPr>
          <w:rFonts w:ascii="Consolas" w:hAnsi="Consolas"/>
          <w:color w:val="CC551F"/>
          <w:sz w:val="18"/>
        </w:rPr>
        <w:t>hit_ante</w:t>
      </w:r>
      <w:r>
        <w:t xml:space="preserve">, </w:t>
      </w:r>
      <w:r>
        <w:rPr>
          <w:rFonts w:ascii="Consolas" w:hAnsi="Consolas"/>
          <w:color w:val="CC551F"/>
          <w:sz w:val="18"/>
        </w:rPr>
        <w:t>nb_cpu_threads</w:t>
      </w:r>
      <w:r>
        <w:t xml:space="preserve">, </w:t>
      </w:r>
      <w:r>
        <w:rPr>
          <w:rFonts w:ascii="Consolas" w:hAnsi="Consolas"/>
          <w:color w:val="CC551F"/>
          <w:sz w:val="18"/>
        </w:rPr>
        <w:t>cpu_affinity_mask</w:t>
      </w:r>
      <w:r>
        <w:t xml:space="preserve"> is non-castable to int.</w:t>
      </w:r>
    </w:p>
    <w:p>
      <w:r>
        <w:rPr>
          <w:b/>
        </w:rPr>
        <w:t>Where:</w:t>
      </w:r>
      <w:r>
        <w:t xml:space="preserve"> </w:t>
      </w:r>
      <w:r>
        <w:rPr>
          <w:rFonts w:ascii="Consolas" w:hAnsi="Consolas"/>
          <w:color w:val="CC551F"/>
          <w:sz w:val="18"/>
        </w:rPr>
        <w:t>server.py:294-300</w:t>
      </w:r>
      <w:r>
        <w:t>.</w:t>
      </w:r>
    </w:p>
    <w:p>
      <w:r>
        <w:rPr>
          <w:b/>
        </w:rPr>
        <w:t>What it means (plain English):</w:t>
      </w:r>
      <w:r>
        <w:t xml:space="preserve"> Wrapped in a single try/except; a single failure causes a single 400 referencing the offending error message. The exception attribute is included so the field with the problem can be inferred.</w:t>
      </w:r>
    </w:p>
    <w:p>
      <w:r>
        <w:rPr>
          <w:b/>
        </w:rPr>
        <w:t>Symptoms:</w:t>
      </w:r>
      <w:r>
        <w:t xml:space="preserve"> 400 </w:t>
      </w:r>
      <w:r>
        <w:rPr>
          <w:rFonts w:ascii="Consolas" w:hAnsi="Consolas"/>
          <w:color w:val="CC551F"/>
          <w:sz w:val="18"/>
        </w:rPr>
        <w:t>{"ok": false, "error": "numeric field must be int: &lt;ValueError&gt;"}</w:t>
      </w:r>
      <w:r>
        <w:t>.</w:t>
      </w:r>
    </w:p>
    <w:p>
      <w:r>
        <w:rPr>
          <w:b/>
        </w:rPr>
        <w:t>Root cause(s):</w:t>
      </w:r>
      <w:r>
        <w:t xml:space="preserve"> UI sending strings; user-edited config.</w:t>
      </w:r>
    </w:p>
    <w:p>
      <w:r>
        <w:rPr>
          <w:b/>
        </w:rPr>
        <w:t>How to fix (step-by-step):</w:t>
      </w:r>
    </w:p>
    <w:p>
      <w:pPr>
        <w:pStyle w:val="ListNumber"/>
      </w:pPr>
      <w:r>
        <w:t>Coerce values to int client-side.</w:t>
      </w:r>
    </w:p>
    <w:p>
      <w:r>
        <w:rPr>
          <w:b/>
        </w:rPr>
        <w:t>Prevention / hardening:</w:t>
      </w:r>
      <w:r>
        <w:t xml:space="preserve"> Catch each cast separately to identify which field failed.</w:t>
      </w:r>
    </w:p>
    <w:p>
      <w:r>
        <w:rPr>
          <w:b/>
        </w:rPr>
        <w:t>Related:</w:t>
      </w:r>
      <w:r>
        <w:t xml:space="preserve"> E.SRV.004, E.SRV.027.</w:t>
      </w:r>
    </w:p>
    <w:p>
      <w:pPr>
        <w:spacing w:after="40"/>
      </w:pPr>
    </w:p>
    <w:p>
      <w:pPr>
        <w:pBdr>
          <w:bottom w:val="single" w:sz="6" w:space="2" w:color="FF6B2C"/>
        </w:pBdr>
      </w:pPr>
    </w:p>
    <w:p>
      <w:pPr>
        <w:spacing w:after="40"/>
      </w:pPr>
    </w:p>
    <w:p>
      <w:bookmarkStart w:id="100035" w:name="err_E_SRV_036"/>
      <w:pPr>
        <w:spacing w:before="360" w:after="0"/>
      </w:pPr>
      <w:bookmarkEnd w:id="100035"/>
      <w:r>
        <w:rPr>
          <w:rFonts w:ascii="Consolas" w:hAnsi="Consolas"/>
          <w:b/>
          <w:color w:val="FF6B2C"/>
          <w:sz w:val="22"/>
        </w:rPr>
        <w:t>E.SRV.036</w:t>
      </w:r>
    </w:p>
    <w:p>
      <w:pPr>
        <w:pBdr>
          <w:bottom w:val="single" w:sz="6" w:space="4" w:color="FF6B2C"/>
        </w:pBdr>
        <w:spacing w:after="120"/>
      </w:pPr>
      <w:r>
        <w:rPr>
          <w:b/>
          <w:color w:val="1A1A1A"/>
          <w:sz w:val="30"/>
        </w:rPr>
        <w:t>`/api/start` `hit_ante` out of range</w:t>
      </w:r>
    </w:p>
    <w:p>
      <w:pPr>
        <w:spacing w:after="40"/>
      </w:pPr>
    </w:p>
    <w:p>
      <w:r>
        <w:rPr>
          <w:b/>
        </w:rPr>
        <w:t>Trigger:</w:t>
      </w:r>
      <w:r>
        <w:t xml:space="preserve"> </w:t>
      </w:r>
      <w:r>
        <w:rPr>
          <w:rFonts w:ascii="Consolas" w:hAnsi="Consolas"/>
          <w:color w:val="CC551F"/>
          <w:sz w:val="18"/>
        </w:rPr>
        <w:t>hit_ante &lt; 0 or &gt; 1000</w:t>
      </w:r>
      <w:r>
        <w:t>.</w:t>
      </w:r>
    </w:p>
    <w:p>
      <w:r>
        <w:rPr>
          <w:b/>
        </w:rPr>
        <w:t>Where:</w:t>
      </w:r>
      <w:r>
        <w:t xml:space="preserve"> </w:t>
      </w:r>
      <w:r>
        <w:rPr>
          <w:rFonts w:ascii="Consolas" w:hAnsi="Consolas"/>
          <w:color w:val="CC551F"/>
          <w:sz w:val="18"/>
        </w:rPr>
        <w:t>server.py:302-303</w:t>
      </w:r>
      <w:r>
        <w:t>.</w:t>
      </w:r>
    </w:p>
    <w:p>
      <w:r>
        <w:rPr>
          <w:b/>
        </w:rPr>
        <w:t>What it means (plain English):</w:t>
      </w:r>
      <w:r>
        <w:t xml:space="preserve"> Domain check on the antenna count.</w:t>
      </w:r>
    </w:p>
    <w:p>
      <w:r>
        <w:rPr>
          <w:b/>
        </w:rPr>
        <w:t>Symptoms:</w:t>
      </w:r>
      <w:r>
        <w:t xml:space="preserve"> 400 </w:t>
      </w:r>
      <w:r>
        <w:rPr>
          <w:rFonts w:ascii="Consolas" w:hAnsi="Consolas"/>
          <w:color w:val="CC551F"/>
          <w:sz w:val="18"/>
        </w:rPr>
        <w:t>{"ok": false, "error": "hit_ante out of range"}</w:t>
      </w:r>
      <w:r>
        <w:t>.</w:t>
      </w:r>
    </w:p>
    <w:p>
      <w:r>
        <w:rPr>
          <w:b/>
        </w:rPr>
        <w:t>Root cause(s):</w:t>
      </w:r>
      <w:r>
        <w:t xml:space="preserve"> Slider miswired; user override.</w:t>
      </w:r>
    </w:p>
    <w:p>
      <w:r>
        <w:rPr>
          <w:b/>
        </w:rPr>
        <w:t>How to fix (step-by-step):</w:t>
      </w:r>
    </w:p>
    <w:p>
      <w:pPr>
        <w:pStyle w:val="ListNumber"/>
      </w:pPr>
      <w:r>
        <w:t>Use a value in [0, 1000].</w:t>
      </w:r>
    </w:p>
    <w:p>
      <w:r>
        <w:rPr>
          <w:b/>
        </w:rPr>
        <w:t>Prevention / hardening:</w:t>
      </w:r>
      <w:r>
        <w:t xml:space="preserve"> Clamp on the client too.</w:t>
      </w:r>
    </w:p>
    <w:p>
      <w:r>
        <w:rPr>
          <w:b/>
        </w:rPr>
        <w:t>Related:</w:t>
      </w:r>
      <w:r>
        <w:t xml:space="preserve"> E.SRV.037.</w:t>
      </w:r>
    </w:p>
    <w:p>
      <w:pPr>
        <w:spacing w:after="40"/>
      </w:pPr>
    </w:p>
    <w:p>
      <w:pPr>
        <w:pBdr>
          <w:bottom w:val="single" w:sz="6" w:space="2" w:color="FF6B2C"/>
        </w:pBdr>
      </w:pPr>
    </w:p>
    <w:p>
      <w:pPr>
        <w:spacing w:after="40"/>
      </w:pPr>
    </w:p>
    <w:p>
      <w:bookmarkStart w:id="100036" w:name="err_E_SRV_037"/>
      <w:pPr>
        <w:spacing w:before="360" w:after="0"/>
      </w:pPr>
      <w:bookmarkEnd w:id="100036"/>
      <w:r>
        <w:rPr>
          <w:rFonts w:ascii="Consolas" w:hAnsi="Consolas"/>
          <w:b/>
          <w:color w:val="FF6B2C"/>
          <w:sz w:val="22"/>
        </w:rPr>
        <w:t>E.SRV.037</w:t>
      </w:r>
    </w:p>
    <w:p>
      <w:pPr>
        <w:pBdr>
          <w:bottom w:val="single" w:sz="6" w:space="4" w:color="FF6B2C"/>
        </w:pBdr>
        <w:spacing w:after="120"/>
      </w:pPr>
      <w:r>
        <w:rPr>
          <w:b/>
          <w:color w:val="1A1A1A"/>
          <w:sz w:val="30"/>
        </w:rPr>
        <w:t>`/api/start` `nb_cpu_threads` out of range</w:t>
      </w:r>
    </w:p>
    <w:p>
      <w:pPr>
        <w:spacing w:after="40"/>
      </w:pPr>
    </w:p>
    <w:p>
      <w:r>
        <w:rPr>
          <w:b/>
        </w:rPr>
        <w:t>Trigger:</w:t>
      </w:r>
      <w:r>
        <w:t xml:space="preserve"> Value &lt; 1 or &gt; 256.</w:t>
      </w:r>
    </w:p>
    <w:p>
      <w:r>
        <w:rPr>
          <w:b/>
        </w:rPr>
        <w:t>Where:</w:t>
      </w:r>
      <w:r>
        <w:t xml:space="preserve"> </w:t>
      </w:r>
      <w:r>
        <w:rPr>
          <w:rFonts w:ascii="Consolas" w:hAnsi="Consolas"/>
          <w:color w:val="CC551F"/>
          <w:sz w:val="18"/>
        </w:rPr>
        <w:t>server.py:304-305</w:t>
      </w:r>
      <w:r>
        <w:t>.</w:t>
      </w:r>
    </w:p>
    <w:p>
      <w:r>
        <w:rPr>
          <w:b/>
        </w:rPr>
        <w:t>What it means (plain English):</w:t>
      </w:r>
      <w:r>
        <w:t xml:space="preserve"> Defends against zero (which would deadlock ONNX runtime) and against absurdly large values that could OOM.</w:t>
      </w:r>
    </w:p>
    <w:p>
      <w:r>
        <w:rPr>
          <w:b/>
        </w:rPr>
        <w:t>Symptoms:</w:t>
      </w:r>
      <w:r>
        <w:t xml:space="preserve"> 400 </w:t>
      </w:r>
      <w:r>
        <w:rPr>
          <w:rFonts w:ascii="Consolas" w:hAnsi="Consolas"/>
          <w:color w:val="CC551F"/>
          <w:sz w:val="18"/>
        </w:rPr>
        <w:t>{"ok": false, "error": "nb_cpu_threads out of range"}</w:t>
      </w:r>
      <w:r>
        <w:t>.</w:t>
      </w:r>
    </w:p>
    <w:p>
      <w:r>
        <w:rPr>
          <w:b/>
        </w:rPr>
        <w:t>Root cause(s):</w:t>
      </w:r>
      <w:r>
        <w:t xml:space="preserve"> UI bug; user override.</w:t>
      </w:r>
    </w:p>
    <w:p>
      <w:r>
        <w:rPr>
          <w:b/>
        </w:rPr>
        <w:t>How to fix (step-by-step):</w:t>
      </w:r>
    </w:p>
    <w:p>
      <w:pPr>
        <w:pStyle w:val="ListNumber"/>
      </w:pPr>
      <w:r>
        <w:t>Use a value in [1, 256], typically the CPU core count or one of the presets.</w:t>
      </w:r>
    </w:p>
    <w:p>
      <w:r>
        <w:rPr>
          <w:b/>
        </w:rPr>
        <w:t>Prevention / hardening:</w:t>
      </w:r>
      <w:r>
        <w:t xml:space="preserve"> Cap at </w:t>
      </w:r>
      <w:r>
        <w:rPr>
          <w:rFonts w:ascii="Consolas" w:hAnsi="Consolas"/>
          <w:color w:val="CC551F"/>
          <w:sz w:val="18"/>
        </w:rPr>
        <w:t>os.cpu_count()</w:t>
      </w:r>
      <w:r>
        <w:t xml:space="preserve"> server-side too.</w:t>
      </w:r>
    </w:p>
    <w:p>
      <w:r>
        <w:rPr>
          <w:b/>
        </w:rPr>
        <w:t>Related:</w:t>
      </w:r>
      <w:r>
        <w:t xml:space="preserve"> E.SRV.036, E.SRV.038.</w:t>
      </w:r>
    </w:p>
    <w:p>
      <w:pPr>
        <w:spacing w:after="40"/>
      </w:pPr>
    </w:p>
    <w:p>
      <w:pPr>
        <w:pBdr>
          <w:bottom w:val="single" w:sz="6" w:space="2" w:color="FF6B2C"/>
        </w:pBdr>
      </w:pPr>
    </w:p>
    <w:p>
      <w:pPr>
        <w:spacing w:after="40"/>
      </w:pPr>
    </w:p>
    <w:p>
      <w:bookmarkStart w:id="100037" w:name="err_E_SRV_038"/>
      <w:pPr>
        <w:spacing w:before="360" w:after="0"/>
      </w:pPr>
      <w:bookmarkEnd w:id="100037"/>
      <w:r>
        <w:rPr>
          <w:rFonts w:ascii="Consolas" w:hAnsi="Consolas"/>
          <w:b/>
          <w:color w:val="FF6B2C"/>
          <w:sz w:val="22"/>
        </w:rPr>
        <w:t>E.SRV.038</w:t>
      </w:r>
    </w:p>
    <w:p>
      <w:pPr>
        <w:pBdr>
          <w:bottom w:val="single" w:sz="6" w:space="4" w:color="FF6B2C"/>
        </w:pBdr>
        <w:spacing w:after="120"/>
      </w:pPr>
      <w:r>
        <w:rPr>
          <w:b/>
          <w:color w:val="1A1A1A"/>
          <w:sz w:val="30"/>
        </w:rPr>
        <w:t>`/api/start` negative `cpu_affinity_mask`</w:t>
      </w:r>
    </w:p>
    <w:p>
      <w:pPr>
        <w:spacing w:after="40"/>
      </w:pPr>
    </w:p>
    <w:p>
      <w:r>
        <w:rPr>
          <w:b/>
        </w:rPr>
        <w:t>Trigger:</w:t>
      </w:r>
      <w:r>
        <w:t xml:space="preserve"> Value &lt; 0.</w:t>
      </w:r>
    </w:p>
    <w:p>
      <w:r>
        <w:rPr>
          <w:b/>
        </w:rPr>
        <w:t>Where:</w:t>
      </w:r>
      <w:r>
        <w:t xml:space="preserve"> </w:t>
      </w:r>
      <w:r>
        <w:rPr>
          <w:rFonts w:ascii="Consolas" w:hAnsi="Consolas"/>
          <w:color w:val="CC551F"/>
          <w:sz w:val="18"/>
        </w:rPr>
        <w:t>server.py:306-307</w:t>
      </w:r>
      <w:r>
        <w:t>.</w:t>
      </w:r>
    </w:p>
    <w:p>
      <w:r>
        <w:rPr>
          <w:b/>
        </w:rPr>
        <w:t>What it means (plain English):</w:t>
      </w:r>
      <w:r>
        <w:t xml:space="preserve"> Affinity masks are bitfields; negatives are nonsensical. </w:t>
      </w:r>
      <w:r>
        <w:rPr>
          <w:rFonts w:ascii="Consolas" w:hAnsi="Consolas"/>
          <w:color w:val="CC551F"/>
          <w:sz w:val="18"/>
        </w:rPr>
        <w:t>0</w:t>
      </w:r>
      <w:r>
        <w:t xml:space="preserve"> is the documented sentinel for "no override".</w:t>
      </w:r>
    </w:p>
    <w:p>
      <w:r>
        <w:rPr>
          <w:b/>
        </w:rPr>
        <w:t>Symptoms:</w:t>
      </w:r>
      <w:r>
        <w:t xml:space="preserve"> 400 </w:t>
      </w:r>
      <w:r>
        <w:rPr>
          <w:rFonts w:ascii="Consolas" w:hAnsi="Consolas"/>
          <w:color w:val="CC551F"/>
          <w:sz w:val="18"/>
        </w:rPr>
        <w:t>{"ok": false, "error": "cpu_affinity_mask must be &gt;= 0"}</w:t>
      </w:r>
      <w:r>
        <w:t>.</w:t>
      </w:r>
    </w:p>
    <w:p>
      <w:r>
        <w:rPr>
          <w:b/>
        </w:rPr>
        <w:t>Root cause(s):</w:t>
      </w:r>
      <w:r>
        <w:t xml:space="preserve"> Off-by-one; signed/unsigned mistake.</w:t>
      </w:r>
    </w:p>
    <w:p>
      <w:r>
        <w:rPr>
          <w:b/>
        </w:rPr>
        <w:t>How to fix (step-by-step):</w:t>
      </w:r>
    </w:p>
    <w:p>
      <w:pPr>
        <w:pStyle w:val="ListNumber"/>
      </w:pPr>
      <w:r>
        <w:t>Use a non-negative bitmask, or 0 for default.</w:t>
      </w:r>
    </w:p>
    <w:p>
      <w:r>
        <w:rPr>
          <w:b/>
        </w:rPr>
        <w:t>Prevention / hardening:</w:t>
      </w:r>
      <w:r>
        <w:t xml:space="preserve"> Validate the mask fits in the host's CPU count (</w:t>
      </w:r>
      <w:r>
        <w:rPr>
          <w:rFonts w:ascii="Consolas" w:hAnsi="Consolas"/>
          <w:color w:val="CC551F"/>
          <w:sz w:val="18"/>
        </w:rPr>
        <w:t>mask &lt; (1 &lt;&lt; os.cpu_count())</w:t>
      </w:r>
      <w:r>
        <w:t>).</w:t>
      </w:r>
    </w:p>
    <w:p>
      <w:r>
        <w:rPr>
          <w:b/>
        </w:rPr>
        <w:t>Related:</w:t>
      </w:r>
      <w:r>
        <w:t xml:space="preserve"> E.SRV.037.</w:t>
      </w:r>
    </w:p>
    <w:p>
      <w:pPr>
        <w:spacing w:after="40"/>
      </w:pPr>
    </w:p>
    <w:p>
      <w:pPr>
        <w:pBdr>
          <w:bottom w:val="single" w:sz="6" w:space="2" w:color="FF6B2C"/>
        </w:pBdr>
      </w:pPr>
    </w:p>
    <w:p>
      <w:pPr>
        <w:spacing w:after="40"/>
      </w:pPr>
    </w:p>
    <w:p>
      <w:bookmarkStart w:id="100038" w:name="err_E_SRV_039"/>
      <w:pPr>
        <w:spacing w:before="360" w:after="0"/>
      </w:pPr>
      <w:bookmarkEnd w:id="100038"/>
      <w:r>
        <w:rPr>
          <w:rFonts w:ascii="Consolas" w:hAnsi="Consolas"/>
          <w:b/>
          <w:color w:val="FF6B2C"/>
          <w:sz w:val="22"/>
        </w:rPr>
        <w:t>E.SRV.039</w:t>
      </w:r>
    </w:p>
    <w:p>
      <w:pPr>
        <w:pBdr>
          <w:bottom w:val="single" w:sz="6" w:space="4" w:color="FF6B2C"/>
        </w:pBdr>
        <w:spacing w:after="120"/>
      </w:pPr>
      <w:r>
        <w:rPr>
          <w:b/>
          <w:color w:val="1A1A1A"/>
          <w:sz w:val="30"/>
        </w:rPr>
        <w:t>`/api/start` race: already running (409)</w:t>
      </w:r>
    </w:p>
    <w:p>
      <w:pPr>
        <w:spacing w:after="40"/>
      </w:pPr>
    </w:p>
    <w:p>
      <w:r>
        <w:rPr>
          <w:b/>
        </w:rPr>
        <w:t>Trigger:</w:t>
      </w:r>
      <w:r>
        <w:t xml:space="preserve"> Two clients (or two clicks) POST </w:t>
      </w:r>
      <w:r>
        <w:rPr>
          <w:rFonts w:ascii="Consolas" w:hAnsi="Consolas"/>
          <w:color w:val="CC551F"/>
          <w:sz w:val="18"/>
        </w:rPr>
        <w:t>/api/start</w:t>
      </w:r>
      <w:r>
        <w:t xml:space="preserve"> while the worker is starting/running.</w:t>
      </w:r>
    </w:p>
    <w:p>
      <w:r>
        <w:rPr>
          <w:b/>
        </w:rPr>
        <w:t>Where:</w:t>
      </w:r>
      <w:r>
        <w:t xml:space="preserve"> </w:t>
      </w:r>
      <w:r>
        <w:rPr>
          <w:rFonts w:ascii="Consolas" w:hAnsi="Consolas"/>
          <w:color w:val="CC551F"/>
          <w:sz w:val="18"/>
        </w:rPr>
        <w:t>server.py:320-322</w:t>
      </w:r>
      <w:r>
        <w:t>.</w:t>
      </w:r>
    </w:p>
    <w:p>
      <w:r>
        <w:rPr>
          <w:b/>
        </w:rPr>
        <w:t>What it means (plain English):</w:t>
      </w:r>
      <w:r>
        <w:t xml:space="preserve"> The </w:t>
      </w:r>
      <w:r>
        <w:rPr>
          <w:rFonts w:ascii="Consolas" w:hAnsi="Consolas"/>
          <w:color w:val="CC551F"/>
          <w:sz w:val="18"/>
        </w:rPr>
        <w:t>worker_lock</w:t>
      </w:r>
      <w:r>
        <w:t xml:space="preserve"> guarantees only one POST can pass the status check. The second POST sees </w:t>
      </w:r>
      <w:r>
        <w:rPr>
          <w:rFonts w:ascii="Consolas" w:hAnsi="Consolas"/>
          <w:color w:val="CC551F"/>
          <w:sz w:val="18"/>
        </w:rPr>
        <w:t>state.status in ("starting", "running")</w:t>
      </w:r>
      <w:r>
        <w:t xml:space="preserve"> and is rejected with 409 Conflict — the canonical "request can't apply because of state".</w:t>
      </w:r>
    </w:p>
    <w:p>
      <w:r>
        <w:rPr>
          <w:b/>
        </w:rPr>
        <w:t>Symptoms:</w:t>
      </w:r>
      <w:r>
        <w:t xml:space="preserve"> 409 </w:t>
      </w:r>
      <w:r>
        <w:rPr>
          <w:rFonts w:ascii="Consolas" w:hAnsi="Consolas"/>
          <w:color w:val="CC551F"/>
          <w:sz w:val="18"/>
        </w:rPr>
        <w:t>{"ok": false, "error": "already running"}</w:t>
      </w:r>
      <w:r>
        <w:t>.</w:t>
      </w:r>
    </w:p>
    <w:p>
      <w:r>
        <w:rPr>
          <w:b/>
        </w:rPr>
        <w:t>Root cause(s):</w:t>
      </w:r>
      <w:r>
        <w:t xml:space="preserve"> Double-click; two browser tabs; programmatic retry.</w:t>
      </w:r>
    </w:p>
    <w:p>
      <w:r>
        <w:rPr>
          <w:b/>
        </w:rPr>
        <w:t>How to fix (step-by-step):</w:t>
      </w:r>
    </w:p>
    <w:p>
      <w:pPr>
        <w:pStyle w:val="ListNumber"/>
      </w:pPr>
      <w:r>
        <w:t xml:space="preserve">UI should disable Start while </w:t>
      </w:r>
      <w:r>
        <w:rPr>
          <w:rFonts w:ascii="Consolas" w:hAnsi="Consolas"/>
          <w:color w:val="CC551F"/>
          <w:sz w:val="18"/>
        </w:rPr>
        <w:t>status != "idle"</w:t>
      </w:r>
      <w:r>
        <w:t>.</w:t>
      </w:r>
    </w:p>
    <w:p>
      <w:pPr>
        <w:pStyle w:val="ListNumber"/>
      </w:pPr>
      <w:r>
        <w:t>Retry only after status returns to idle.</w:t>
      </w:r>
    </w:p>
    <w:p>
      <w:r>
        <w:rPr>
          <w:b/>
        </w:rPr>
        <w:t>Prevention / hardening:</w:t>
      </w:r>
      <w:r>
        <w:t xml:space="preserve"> Add an idempotency token so retries are safely no-ops.</w:t>
      </w:r>
    </w:p>
    <w:p>
      <w:r>
        <w:rPr>
          <w:b/>
        </w:rPr>
        <w:t>Related:</w:t>
      </w:r>
      <w:r>
        <w:t xml:space="preserve"> E.SRV.040, E.SRV.045.</w:t>
      </w:r>
    </w:p>
    <w:p>
      <w:pPr>
        <w:spacing w:after="40"/>
      </w:pPr>
    </w:p>
    <w:p>
      <w:pPr>
        <w:pBdr>
          <w:bottom w:val="single" w:sz="6" w:space="2" w:color="FF6B2C"/>
        </w:pBdr>
      </w:pPr>
    </w:p>
    <w:p>
      <w:pPr>
        <w:spacing w:after="40"/>
      </w:pPr>
    </w:p>
    <w:p>
      <w:bookmarkStart w:id="100039" w:name="err_E_SRV_040"/>
      <w:pPr>
        <w:spacing w:before="360" w:after="0"/>
      </w:pPr>
      <w:bookmarkEnd w:id="100039"/>
      <w:r>
        <w:rPr>
          <w:rFonts w:ascii="Consolas" w:hAnsi="Consolas"/>
          <w:b/>
          <w:color w:val="FF6B2C"/>
          <w:sz w:val="22"/>
        </w:rPr>
        <w:t>E.SRV.040</w:t>
      </w:r>
    </w:p>
    <w:p>
      <w:pPr>
        <w:pBdr>
          <w:bottom w:val="single" w:sz="6" w:space="4" w:color="FF6B2C"/>
        </w:pBdr>
        <w:spacing w:after="120"/>
      </w:pPr>
      <w:r>
        <w:rPr>
          <w:b/>
          <w:color w:val="1A1A1A"/>
          <w:sz w:val="30"/>
        </w:rPr>
        <w:t>`/api/start` race: previous worker still alive (409)</w:t>
      </w:r>
    </w:p>
    <w:p>
      <w:pPr>
        <w:spacing w:after="40"/>
      </w:pPr>
    </w:p>
    <w:p>
      <w:r>
        <w:rPr>
          <w:b/>
        </w:rPr>
        <w:t>Trigger:</w:t>
      </w:r>
      <w:r>
        <w:t xml:space="preserve"> State already transitioned out of running but the thread has not exited yet (slow GPU release, tear-down hang).</w:t>
      </w:r>
    </w:p>
    <w:p>
      <w:r>
        <w:rPr>
          <w:b/>
        </w:rPr>
        <w:t>Where:</w:t>
      </w:r>
      <w:r>
        <w:t xml:space="preserve"> </w:t>
      </w:r>
      <w:r>
        <w:rPr>
          <w:rFonts w:ascii="Consolas" w:hAnsi="Consolas"/>
          <w:color w:val="CC551F"/>
          <w:sz w:val="18"/>
        </w:rPr>
        <w:t>server.py:323-325</w:t>
      </w:r>
      <w:r>
        <w:t>.</w:t>
      </w:r>
    </w:p>
    <w:p>
      <w:r>
        <w:rPr>
          <w:b/>
        </w:rPr>
        <w:t>What it means (plain English):</w:t>
      </w:r>
      <w:r>
        <w:t xml:space="preserve"> Defensive secondary check — </w:t>
      </w:r>
      <w:r>
        <w:rPr>
          <w:rFonts w:ascii="Consolas" w:hAnsi="Consolas"/>
          <w:color w:val="CC551F"/>
          <w:sz w:val="18"/>
        </w:rPr>
        <w:t>state.status</w:t>
      </w:r>
      <w:r>
        <w:t xml:space="preserve"> could be "idle" while the OS thread still runs after a botched shutdown. Without this guard, two threads could share </w:t>
      </w:r>
      <w:r>
        <w:rPr>
          <w:rFonts w:ascii="Consolas" w:hAnsi="Consolas"/>
          <w:color w:val="CC551F"/>
          <w:sz w:val="18"/>
        </w:rPr>
        <w:t>state</w:t>
      </w:r>
      <w:r>
        <w:t xml:space="preserve"> and </w:t>
      </w:r>
      <w:r>
        <w:rPr>
          <w:rFonts w:ascii="Consolas" w:hAnsi="Consolas"/>
          <w:color w:val="CC551F"/>
          <w:sz w:val="18"/>
        </w:rPr>
        <w:t>worker_holder</w:t>
      </w:r>
      <w:r>
        <w:t>.</w:t>
      </w:r>
    </w:p>
    <w:p>
      <w:r>
        <w:rPr>
          <w:b/>
        </w:rPr>
        <w:t>Symptoms:</w:t>
      </w:r>
      <w:r>
        <w:t xml:space="preserve"> 409 </w:t>
      </w:r>
      <w:r>
        <w:rPr>
          <w:rFonts w:ascii="Consolas" w:hAnsi="Consolas"/>
          <w:color w:val="CC551F"/>
          <w:sz w:val="18"/>
        </w:rPr>
        <w:t>{"ok": false, "error": "previous worker still alive"}</w:t>
      </w:r>
      <w:r>
        <w:t>.</w:t>
      </w:r>
    </w:p>
    <w:p>
      <w:r>
        <w:rPr>
          <w:b/>
        </w:rPr>
        <w:t>Root cause(s):</w:t>
      </w:r>
      <w:r>
        <w:t xml:space="preserve"> Worker stuck on </w:t>
      </w:r>
      <w:r>
        <w:rPr>
          <w:rFonts w:ascii="Consolas" w:hAnsi="Consolas"/>
          <w:color w:val="CC551F"/>
          <w:sz w:val="18"/>
        </w:rPr>
        <w:t>cv2.dnn</w:t>
      </w:r>
      <w:r>
        <w:t xml:space="preserve"> or driver call; GPU TDR.</w:t>
      </w:r>
    </w:p>
    <w:p>
      <w:r>
        <w:rPr>
          <w:b/>
        </w:rPr>
        <w:t>How to fix (step-by-step):</w:t>
      </w:r>
    </w:p>
    <w:p>
      <w:pPr>
        <w:pStyle w:val="ListNumber"/>
      </w:pPr>
      <w:r>
        <w:t>Wait a few seconds and retry.</w:t>
      </w:r>
    </w:p>
    <w:p>
      <w:pPr>
        <w:pStyle w:val="ListNumber"/>
      </w:pPr>
      <w:r>
        <w:t>If persistent, restart the server (E.SRV.046 covers worker abandonment).</w:t>
      </w:r>
    </w:p>
    <w:p>
      <w:r>
        <w:rPr>
          <w:b/>
        </w:rPr>
        <w:t>Prevention / hardening:</w:t>
      </w:r>
      <w:r>
        <w:t xml:space="preserve"> Promote </w:t>
      </w:r>
      <w:r>
        <w:rPr>
          <w:rFonts w:ascii="Consolas" w:hAnsi="Consolas"/>
          <w:color w:val="CC551F"/>
          <w:sz w:val="18"/>
        </w:rPr>
        <w:t>state.status</w:t>
      </w:r>
      <w:r>
        <w:t xml:space="preserve"> and </w:t>
      </w:r>
      <w:r>
        <w:rPr>
          <w:rFonts w:ascii="Consolas" w:hAnsi="Consolas"/>
          <w:color w:val="CC551F"/>
          <w:sz w:val="18"/>
        </w:rPr>
        <w:t>worker_holder</w:t>
      </w:r>
      <w:r>
        <w:t xml:space="preserve"> consistency by setting status only after the join, not before.</w:t>
      </w:r>
    </w:p>
    <w:p>
      <w:r>
        <w:rPr>
          <w:b/>
        </w:rPr>
        <w:t>Related:</w:t>
      </w:r>
      <w:r>
        <w:t xml:space="preserve"> E.SRV.039, E.SRV.046.</w:t>
      </w:r>
    </w:p>
    <w:p>
      <w:pPr>
        <w:spacing w:after="40"/>
      </w:pPr>
    </w:p>
    <w:p>
      <w:pPr>
        <w:pBdr>
          <w:bottom w:val="single" w:sz="6" w:space="2" w:color="FF6B2C"/>
        </w:pBdr>
      </w:pPr>
    </w:p>
    <w:p>
      <w:pPr>
        <w:spacing w:after="40"/>
      </w:pPr>
    </w:p>
    <w:p>
      <w:bookmarkStart w:id="100040" w:name="err_E_SRV_041"/>
      <w:pPr>
        <w:spacing w:before="360" w:after="0"/>
      </w:pPr>
      <w:bookmarkEnd w:id="100040"/>
      <w:r>
        <w:rPr>
          <w:rFonts w:ascii="Consolas" w:hAnsi="Consolas"/>
          <w:b/>
          <w:color w:val="FF6B2C"/>
          <w:sz w:val="22"/>
        </w:rPr>
        <w:t>E.SRV.041</w:t>
      </w:r>
    </w:p>
    <w:p>
      <w:pPr>
        <w:pBdr>
          <w:bottom w:val="single" w:sz="6" w:space="4" w:color="FF6B2C"/>
        </w:pBdr>
        <w:spacing w:after="120"/>
      </w:pPr>
      <w:r>
        <w:rPr>
          <w:b/>
          <w:color w:val="1A1A1A"/>
          <w:sz w:val="30"/>
        </w:rPr>
        <w:t>Two workers spawned without `worker_lock` (historical)</w:t>
      </w:r>
    </w:p>
    <w:p>
      <w:pPr>
        <w:spacing w:after="40"/>
      </w:pPr>
    </w:p>
    <w:p>
      <w:r>
        <w:rPr>
          <w:b/>
        </w:rPr>
        <w:t>Trigger:</w:t>
      </w:r>
      <w:r>
        <w:t xml:space="preserve"> Hypothetical: if </w:t>
      </w:r>
      <w:r>
        <w:rPr>
          <w:rFonts w:ascii="Consolas" w:hAnsi="Consolas"/>
          <w:color w:val="CC551F"/>
          <w:sz w:val="18"/>
        </w:rPr>
        <w:t>worker_lock</w:t>
      </w:r>
      <w:r>
        <w:t xml:space="preserve"> were removed.</w:t>
      </w:r>
    </w:p>
    <w:p>
      <w:r>
        <w:rPr>
          <w:b/>
        </w:rPr>
        <w:t>Where:</w:t>
      </w:r>
      <w:r>
        <w:t xml:space="preserve"> </w:t>
      </w:r>
      <w:r>
        <w:rPr>
          <w:rFonts w:ascii="Consolas" w:hAnsi="Consolas"/>
          <w:color w:val="CC551F"/>
          <w:sz w:val="18"/>
        </w:rPr>
        <w:t>server.py:91</w:t>
      </w:r>
      <w:r>
        <w:t xml:space="preserve">, </w:t>
      </w:r>
      <w:r>
        <w:rPr>
          <w:rFonts w:ascii="Consolas" w:hAnsi="Consolas"/>
          <w:color w:val="CC551F"/>
          <w:sz w:val="18"/>
        </w:rPr>
        <w:t>server.py:320</w:t>
      </w:r>
      <w:r>
        <w:t>.</w:t>
      </w:r>
    </w:p>
    <w:p>
      <w:r>
        <w:rPr>
          <w:b/>
        </w:rPr>
        <w:t>What it means (plain English):</w:t>
      </w:r>
      <w:r>
        <w:t xml:space="preserve"> The comment in the source explicitly calls out this scenario: without the lock, two parallel POSTs could both pass the status gate before either spawned a worker, leading to a leaked worker that never gets stopped because </w:t>
      </w:r>
      <w:r>
        <w:rPr>
          <w:rFonts w:ascii="Consolas" w:hAnsi="Consolas"/>
          <w:color w:val="CC551F"/>
          <w:sz w:val="18"/>
        </w:rPr>
        <w:t>worker_holder["worker"]</w:t>
      </w:r>
      <w:r>
        <w:t xml:space="preserve"> only stores the last one.</w:t>
      </w:r>
    </w:p>
    <w:p>
      <w:r>
        <w:rPr>
          <w:b/>
        </w:rPr>
        <w:t>Symptoms:</w:t>
      </w:r>
      <w:r>
        <w:t xml:space="preserve"> N/A in current code; would manifest as duplicate inference, thrashing GPU, leaked threads.</w:t>
      </w:r>
    </w:p>
    <w:p>
      <w:r>
        <w:rPr>
          <w:b/>
        </w:rPr>
        <w:t>Root cause(s):</w:t>
      </w:r>
      <w:r>
        <w:t xml:space="preserve"> Missing critical-section.</w:t>
      </w:r>
    </w:p>
    <w:p>
      <w:r>
        <w:rPr>
          <w:b/>
        </w:rPr>
        <w:t>How to fix (step-by-step):</w:t>
      </w:r>
    </w:p>
    <w:p>
      <w:pPr>
        <w:pStyle w:val="ListNumber"/>
      </w:pPr>
      <w:r>
        <w:t>Keep the lock.</w:t>
      </w:r>
    </w:p>
    <w:p>
      <w:r>
        <w:rPr>
          <w:b/>
        </w:rPr>
        <w:t>Prevention / hardening:</w:t>
      </w:r>
      <w:r>
        <w:t xml:space="preserve"> Document the invariant: every read-modify-write of </w:t>
      </w:r>
      <w:r>
        <w:rPr>
          <w:rFonts w:ascii="Consolas" w:hAnsi="Consolas"/>
          <w:color w:val="CC551F"/>
          <w:sz w:val="18"/>
        </w:rPr>
        <w:t>worker_holder</w:t>
      </w:r>
      <w:r>
        <w:t xml:space="preserve"> and </w:t>
      </w:r>
      <w:r>
        <w:rPr>
          <w:rFonts w:ascii="Consolas" w:hAnsi="Consolas"/>
          <w:color w:val="CC551F"/>
          <w:sz w:val="18"/>
        </w:rPr>
        <w:t>state.status</w:t>
      </w:r>
      <w:r>
        <w:t xml:space="preserve"> must hold </w:t>
      </w:r>
      <w:r>
        <w:rPr>
          <w:rFonts w:ascii="Consolas" w:hAnsi="Consolas"/>
          <w:color w:val="CC551F"/>
          <w:sz w:val="18"/>
        </w:rPr>
        <w:t>worker_lock</w:t>
      </w:r>
      <w:r>
        <w:t>.</w:t>
      </w:r>
    </w:p>
    <w:p>
      <w:r>
        <w:rPr>
          <w:b/>
        </w:rPr>
        <w:t>Related:</w:t>
      </w:r>
      <w:r>
        <w:t xml:space="preserve"> E.SRV.039, E.SRV.040, E.SRV.045.</w:t>
      </w:r>
    </w:p>
    <w:p>
      <w:pPr>
        <w:spacing w:after="40"/>
      </w:pPr>
    </w:p>
    <w:p>
      <w:pPr>
        <w:pBdr>
          <w:bottom w:val="single" w:sz="6" w:space="2" w:color="FF6B2C"/>
        </w:pBdr>
      </w:pPr>
    </w:p>
    <w:p>
      <w:pPr>
        <w:spacing w:after="40"/>
      </w:pPr>
    </w:p>
    <w:p>
      <w:bookmarkStart w:id="100041" w:name="err_E_SRV_042"/>
      <w:pPr>
        <w:spacing w:before="360" w:after="0"/>
      </w:pPr>
      <w:bookmarkEnd w:id="100041"/>
      <w:r>
        <w:rPr>
          <w:rFonts w:ascii="Consolas" w:hAnsi="Consolas"/>
          <w:b/>
          <w:color w:val="FF6B2C"/>
          <w:sz w:val="22"/>
        </w:rPr>
        <w:t>E.SRV.042</w:t>
      </w:r>
    </w:p>
    <w:p>
      <w:pPr>
        <w:pBdr>
          <w:bottom w:val="single" w:sz="6" w:space="4" w:color="FF6B2C"/>
        </w:pBdr>
        <w:spacing w:after="120"/>
      </w:pPr>
      <w:r>
        <w:rPr>
          <w:b/>
          <w:color w:val="1A1A1A"/>
          <w:sz w:val="30"/>
        </w:rPr>
        <w:t>`state.reset_for_run()` called inside the lock</w:t>
      </w:r>
    </w:p>
    <w:p>
      <w:pPr>
        <w:spacing w:after="40"/>
      </w:pPr>
    </w:p>
    <w:p>
      <w:r>
        <w:rPr>
          <w:b/>
        </w:rPr>
        <w:t>Trigger:</w:t>
      </w:r>
      <w:r>
        <w:t xml:space="preserve"> Normal start path.</w:t>
      </w:r>
    </w:p>
    <w:p>
      <w:r>
        <w:rPr>
          <w:b/>
        </w:rPr>
        <w:t>Where:</w:t>
      </w:r>
      <w:r>
        <w:t xml:space="preserve"> </w:t>
      </w:r>
      <w:r>
        <w:rPr>
          <w:rFonts w:ascii="Consolas" w:hAnsi="Consolas"/>
          <w:color w:val="CC551F"/>
          <w:sz w:val="18"/>
        </w:rPr>
        <w:t>server.py:327</w:t>
      </w:r>
      <w:r>
        <w:t>.</w:t>
      </w:r>
    </w:p>
    <w:p>
      <w:r>
        <w:rPr>
          <w:b/>
        </w:rPr>
        <w:t>What it means (plain English):</w:t>
      </w:r>
      <w:r>
        <w:t xml:space="preserve"> Done under the lock so the new worker observes a clean state. If reset were outside the lock, a subsequent reader might see partial state.</w:t>
      </w:r>
    </w:p>
    <w:p>
      <w:r>
        <w:rPr>
          <w:b/>
        </w:rPr>
        <w:t>Symptoms:</w:t>
      </w:r>
      <w:r>
        <w:t xml:space="preserve"> No user-facing error; this is a correctness invariant.</w:t>
      </w:r>
    </w:p>
    <w:p>
      <w:r>
        <w:rPr>
          <w:b/>
        </w:rPr>
        <w:t>Root cause(s):</w:t>
      </w:r>
      <w:r>
        <w:t xml:space="preserve"> N/A.</w:t>
      </w:r>
    </w:p>
    <w:p>
      <w:r>
        <w:rPr>
          <w:b/>
        </w:rPr>
        <w:t>How to fix (step-by-step):</w:t>
      </w:r>
    </w:p>
    <w:p>
      <w:pPr>
        <w:pStyle w:val="ListNumber"/>
      </w:pPr>
      <w:r>
        <w:t>Don't move it outside the lock during refactors.</w:t>
      </w:r>
    </w:p>
    <w:p>
      <w:r>
        <w:rPr>
          <w:b/>
        </w:rPr>
        <w:t>Prevention / hardening:</w:t>
      </w:r>
      <w:r>
        <w:t xml:space="preserve"> Add a comment.</w:t>
      </w:r>
    </w:p>
    <w:p>
      <w:r>
        <w:rPr>
          <w:b/>
        </w:rPr>
        <w:t>Related:</w:t>
      </w:r>
      <w:r>
        <w:t xml:space="preserve"> E.SRV.041.</w:t>
      </w:r>
    </w:p>
    <w:p>
      <w:pPr>
        <w:spacing w:after="40"/>
      </w:pPr>
    </w:p>
    <w:p>
      <w:pPr>
        <w:pBdr>
          <w:bottom w:val="single" w:sz="6" w:space="2" w:color="FF6B2C"/>
        </w:pBdr>
      </w:pPr>
    </w:p>
    <w:p>
      <w:pPr>
        <w:spacing w:after="40"/>
      </w:pPr>
    </w:p>
    <w:p>
      <w:bookmarkStart w:id="100042" w:name="err_E_SRV_043"/>
      <w:pPr>
        <w:spacing w:before="360" w:after="0"/>
      </w:pPr>
      <w:bookmarkEnd w:id="100042"/>
      <w:r>
        <w:rPr>
          <w:rFonts w:ascii="Consolas" w:hAnsi="Consolas"/>
          <w:b/>
          <w:color w:val="FF6B2C"/>
          <w:sz w:val="22"/>
        </w:rPr>
        <w:t>E.SRV.043</w:t>
      </w:r>
    </w:p>
    <w:p>
      <w:pPr>
        <w:pBdr>
          <w:bottom w:val="single" w:sz="6" w:space="4" w:color="FF6B2C"/>
        </w:pBdr>
        <w:spacing w:after="120"/>
      </w:pPr>
      <w:r>
        <w:rPr>
          <w:b/>
          <w:color w:val="1A1A1A"/>
          <w:sz w:val="30"/>
        </w:rPr>
        <w:t>`InferenceWorker.start()` failure inside lock</w:t>
      </w:r>
    </w:p>
    <w:p>
      <w:pPr>
        <w:spacing w:after="40"/>
      </w:pPr>
    </w:p>
    <w:p>
      <w:r>
        <w:rPr>
          <w:b/>
        </w:rPr>
        <w:t>Trigger:</w:t>
      </w:r>
      <w:r>
        <w:t xml:space="preserve"> Worker constructor or </w:t>
      </w:r>
      <w:r>
        <w:rPr>
          <w:rFonts w:ascii="Consolas" w:hAnsi="Consolas"/>
          <w:color w:val="CC551F"/>
          <w:sz w:val="18"/>
        </w:rPr>
        <w:t>start()</w:t>
      </w:r>
      <w:r>
        <w:t xml:space="preserve"> raises (e.g., model file became unreadable between validation and load).</w:t>
      </w:r>
    </w:p>
    <w:p>
      <w:r>
        <w:rPr>
          <w:b/>
        </w:rPr>
        <w:t>Where:</w:t>
      </w:r>
      <w:r>
        <w:t xml:space="preserve"> </w:t>
      </w:r>
      <w:r>
        <w:rPr>
          <w:rFonts w:ascii="Consolas" w:hAnsi="Consolas"/>
          <w:color w:val="CC551F"/>
          <w:sz w:val="18"/>
        </w:rPr>
        <w:t>server.py:328-330</w:t>
      </w:r>
      <w:r>
        <w:t>.</w:t>
      </w:r>
    </w:p>
    <w:p>
      <w:r>
        <w:rPr>
          <w:b/>
        </w:rPr>
        <w:t>What it means (plain English):</w:t>
      </w:r>
      <w:r>
        <w:t xml:space="preserve"> This is an </w:t>
      </w:r>
      <w:r>
        <w:rPr>
          <w:b/>
        </w:rPr>
        <w:t>uncaught</w:t>
      </w:r>
      <w:r>
        <w:t xml:space="preserve"> exception. If </w:t>
      </w:r>
      <w:r>
        <w:rPr>
          <w:rFonts w:ascii="Consolas" w:hAnsi="Consolas"/>
          <w:color w:val="CC551F"/>
          <w:sz w:val="18"/>
        </w:rPr>
        <w:t>InferenceWorker(state, config)</w:t>
      </w:r>
      <w:r>
        <w:t xml:space="preserve"> or </w:t>
      </w:r>
      <w:r>
        <w:rPr>
          <w:rFonts w:ascii="Consolas" w:hAnsi="Consolas"/>
          <w:color w:val="CC551F"/>
          <w:sz w:val="18"/>
        </w:rPr>
        <w:t>worker.start()</w:t>
      </w:r>
      <w:r>
        <w:t xml:space="preserve"> raises while the lock is held, the exception bubbles to Flask, returning 500 with no JSON body. The lock is released by </w:t>
      </w:r>
      <w:r>
        <w:rPr>
          <w:rFonts w:ascii="Consolas" w:hAnsi="Consolas"/>
          <w:color w:val="CC551F"/>
          <w:sz w:val="18"/>
        </w:rPr>
        <w:t>with</w:t>
      </w:r>
      <w:r>
        <w:t xml:space="preserve">. </w:t>
      </w:r>
      <w:r>
        <w:rPr>
          <w:rFonts w:ascii="Consolas" w:hAnsi="Consolas"/>
          <w:color w:val="CC551F"/>
          <w:sz w:val="18"/>
        </w:rPr>
        <w:t>worker_holder["worker"]</w:t>
      </w:r>
      <w:r>
        <w:t xml:space="preserve"> may be set to a non-started worker, and </w:t>
      </w:r>
      <w:r>
        <w:rPr>
          <w:rFonts w:ascii="Consolas" w:hAnsi="Consolas"/>
          <w:color w:val="CC551F"/>
          <w:sz w:val="18"/>
        </w:rPr>
        <w:t>state</w:t>
      </w:r>
      <w:r>
        <w:t xml:space="preserve"> may be in </w:t>
      </w:r>
      <w:r>
        <w:rPr>
          <w:rFonts w:ascii="Consolas" w:hAnsi="Consolas"/>
          <w:color w:val="CC551F"/>
          <w:sz w:val="18"/>
        </w:rPr>
        <w:t>running</w:t>
      </w:r>
      <w:r>
        <w:t xml:space="preserve"> state from </w:t>
      </w:r>
      <w:r>
        <w:rPr>
          <w:rFonts w:ascii="Consolas" w:hAnsi="Consolas"/>
          <w:color w:val="CC551F"/>
          <w:sz w:val="18"/>
        </w:rPr>
        <w:t>reset_for_run</w:t>
      </w:r>
      <w:r>
        <w:t xml:space="preserve"> (depending on its semantics).</w:t>
      </w:r>
    </w:p>
    <w:p>
      <w:r>
        <w:rPr>
          <w:b/>
        </w:rPr>
        <w:t>Symptoms:</w:t>
      </w:r>
      <w:r>
        <w:t xml:space="preserve"> 500 (Flask default HTML page). Subsequent </w:t>
      </w:r>
      <w:r>
        <w:rPr>
          <w:rFonts w:ascii="Consolas" w:hAnsi="Consolas"/>
          <w:color w:val="CC551F"/>
          <w:sz w:val="18"/>
        </w:rPr>
        <w:t>/api/start</w:t>
      </w:r>
      <w:r>
        <w:t xml:space="preserve"> may return 409 because </w:t>
      </w:r>
      <w:r>
        <w:rPr>
          <w:rFonts w:ascii="Consolas" w:hAnsi="Consolas"/>
          <w:color w:val="CC551F"/>
          <w:sz w:val="18"/>
        </w:rPr>
        <w:t>worker_holder</w:t>
      </w:r>
      <w:r>
        <w:t xml:space="preserve"> still contains a half-spawned worker.</w:t>
      </w:r>
    </w:p>
    <w:p>
      <w:r>
        <w:rPr>
          <w:b/>
        </w:rPr>
        <w:t>Root cause(s):</w:t>
      </w:r>
      <w:r>
        <w:t xml:space="preserve"> Race deletion of model file; thread limit exceeded; OS thread spawn failure.</w:t>
      </w:r>
    </w:p>
    <w:p>
      <w:r>
        <w:rPr>
          <w:b/>
        </w:rPr>
        <w:t>How to fix (step-by-step):</w:t>
      </w:r>
    </w:p>
    <w:p>
      <w:pPr>
        <w:pStyle w:val="ListNumber"/>
      </w:pPr>
      <w:r>
        <w:t>Restart the server.</w:t>
      </w:r>
    </w:p>
    <w:p>
      <w:pPr>
        <w:pStyle w:val="ListNumber"/>
      </w:pPr>
      <w:r>
        <w:t>Investigate stack trace.</w:t>
      </w:r>
    </w:p>
    <w:p>
      <w:r>
        <w:rPr>
          <w:b/>
        </w:rPr>
        <w:t>Prevention / hardening:</w:t>
      </w:r>
      <w:r>
        <w:t xml:space="preserve"> Wrap construct+start in try/except, clear </w:t>
      </w:r>
      <w:r>
        <w:rPr>
          <w:rFonts w:ascii="Consolas" w:hAnsi="Consolas"/>
          <w:color w:val="CC551F"/>
          <w:sz w:val="18"/>
        </w:rPr>
        <w:t>worker_holder</w:t>
      </w:r>
      <w:r>
        <w:t xml:space="preserve"> and reset state on failure, return JSON 500.</w:t>
      </w:r>
    </w:p>
    <w:p>
      <w:r>
        <w:rPr>
          <w:b/>
        </w:rPr>
        <w:t>Related:</w:t>
      </w:r>
      <w:r>
        <w:t xml:space="preserve"> E.SRV.044, E.SRV.046.</w:t>
      </w:r>
    </w:p>
    <w:p>
      <w:pPr>
        <w:spacing w:after="40"/>
      </w:pPr>
    </w:p>
    <w:p>
      <w:pPr>
        <w:pBdr>
          <w:bottom w:val="single" w:sz="6" w:space="2" w:color="FF6B2C"/>
        </w:pBdr>
      </w:pPr>
    </w:p>
    <w:p>
      <w:pPr>
        <w:spacing w:after="40"/>
      </w:pPr>
    </w:p>
    <w:p>
      <w:bookmarkStart w:id="100043" w:name="err_E_SRV_044"/>
      <w:pPr>
        <w:spacing w:before="360" w:after="0"/>
      </w:pPr>
      <w:bookmarkEnd w:id="100043"/>
      <w:r>
        <w:rPr>
          <w:rFonts w:ascii="Consolas" w:hAnsi="Consolas"/>
          <w:b/>
          <w:color w:val="FF6B2C"/>
          <w:sz w:val="22"/>
        </w:rPr>
        <w:t>E.SRV.044</w:t>
      </w:r>
    </w:p>
    <w:p>
      <w:pPr>
        <w:pBdr>
          <w:bottom w:val="single" w:sz="6" w:space="4" w:color="FF6B2C"/>
        </w:pBdr>
        <w:spacing w:after="120"/>
      </w:pPr>
      <w:r>
        <w:rPr>
          <w:b/>
          <w:color w:val="1A1A1A"/>
          <w:sz w:val="30"/>
        </w:rPr>
        <w:t>`state.reset_for_run` exception leaves stale state</w:t>
      </w:r>
    </w:p>
    <w:p>
      <w:pPr>
        <w:spacing w:after="40"/>
      </w:pPr>
    </w:p>
    <w:p>
      <w:r>
        <w:rPr>
          <w:b/>
        </w:rPr>
        <w:t>Trigger:</w:t>
      </w:r>
      <w:r>
        <w:t xml:space="preserve"> </w:t>
      </w:r>
      <w:r>
        <w:rPr>
          <w:rFonts w:ascii="Consolas" w:hAnsi="Consolas"/>
          <w:color w:val="CC551F"/>
          <w:sz w:val="18"/>
        </w:rPr>
        <w:t>reset_for_run</w:t>
      </w:r>
      <w:r>
        <w:t xml:space="preserve"> raises (defensive — currently unlikely).</w:t>
      </w:r>
    </w:p>
    <w:p>
      <w:r>
        <w:rPr>
          <w:b/>
        </w:rPr>
        <w:t>Where:</w:t>
      </w:r>
      <w:r>
        <w:t xml:space="preserve"> </w:t>
      </w:r>
      <w:r>
        <w:rPr>
          <w:rFonts w:ascii="Consolas" w:hAnsi="Consolas"/>
          <w:color w:val="CC551F"/>
          <w:sz w:val="18"/>
        </w:rPr>
        <w:t>server.py:327</w:t>
      </w:r>
      <w:r>
        <w:t>.</w:t>
      </w:r>
    </w:p>
    <w:p>
      <w:r>
        <w:rPr>
          <w:b/>
        </w:rPr>
        <w:t>What it means (plain English):</w:t>
      </w:r>
      <w:r>
        <w:t xml:space="preserve"> Same risk as E.SRV.043 but earlier; the worker is never created, but the lock is released and any partial state may persist.</w:t>
      </w:r>
    </w:p>
    <w:p>
      <w:r>
        <w:rPr>
          <w:b/>
        </w:rPr>
        <w:t>Symptoms:</w:t>
      </w:r>
      <w:r>
        <w:t xml:space="preserve"> 500. </w:t>
      </w:r>
      <w:r>
        <w:rPr>
          <w:rFonts w:ascii="Consolas" w:hAnsi="Consolas"/>
          <w:color w:val="CC551F"/>
          <w:sz w:val="18"/>
        </w:rPr>
        <w:t>state.status</w:t>
      </w:r>
      <w:r>
        <w:t xml:space="preserve"> indeterminate.</w:t>
      </w:r>
    </w:p>
    <w:p>
      <w:r>
        <w:rPr>
          <w:b/>
        </w:rPr>
        <w:t>Root cause(s):</w:t>
      </w:r>
      <w:r>
        <w:t xml:space="preserve"> Bug in AppState.</w:t>
      </w:r>
    </w:p>
    <w:p>
      <w:r>
        <w:rPr>
          <w:b/>
        </w:rPr>
        <w:t>How to fix (step-by-step):</w:t>
      </w:r>
    </w:p>
    <w:p>
      <w:pPr>
        <w:pStyle w:val="ListNumber"/>
      </w:pPr>
      <w:r>
        <w:t>Restart server.</w:t>
      </w:r>
    </w:p>
    <w:p>
      <w:r>
        <w:rPr>
          <w:b/>
        </w:rPr>
        <w:t>Prevention / hardening:</w:t>
      </w:r>
      <w:r>
        <w:t xml:space="preserve"> Wrap the entire critical section in try/except with a clear rollback.</w:t>
      </w:r>
    </w:p>
    <w:p>
      <w:r>
        <w:rPr>
          <w:b/>
        </w:rPr>
        <w:t>Related:</w:t>
      </w:r>
      <w:r>
        <w:t xml:space="preserve"> E.SRV.043.</w:t>
      </w:r>
    </w:p>
    <w:p>
      <w:pPr>
        <w:spacing w:after="40"/>
      </w:pPr>
    </w:p>
    <w:p>
      <w:pPr>
        <w:pBdr>
          <w:bottom w:val="single" w:sz="6" w:space="2" w:color="FF6B2C"/>
        </w:pBdr>
      </w:pPr>
    </w:p>
    <w:p>
      <w:pPr>
        <w:spacing w:after="40"/>
      </w:pPr>
    </w:p>
    <w:p>
      <w:bookmarkStart w:id="100044" w:name="err_E_SRV_045"/>
      <w:pPr>
        <w:spacing w:before="360" w:after="0"/>
      </w:pPr>
      <w:bookmarkEnd w:id="100044"/>
      <w:r>
        <w:rPr>
          <w:rFonts w:ascii="Consolas" w:hAnsi="Consolas"/>
          <w:b/>
          <w:color w:val="FF6B2C"/>
          <w:sz w:val="22"/>
        </w:rPr>
        <w:t>E.SRV.045</w:t>
      </w:r>
    </w:p>
    <w:p>
      <w:pPr>
        <w:pBdr>
          <w:bottom w:val="single" w:sz="6" w:space="4" w:color="FF6B2C"/>
        </w:pBdr>
        <w:spacing w:after="120"/>
      </w:pPr>
      <w:r>
        <w:rPr>
          <w:b/>
          <w:color w:val="1A1A1A"/>
          <w:sz w:val="30"/>
        </w:rPr>
        <w:t>`/api/stop` with no worker</w:t>
      </w:r>
    </w:p>
    <w:p>
      <w:pPr>
        <w:spacing w:after="40"/>
      </w:pPr>
    </w:p>
    <w:p>
      <w:r>
        <w:rPr>
          <w:b/>
        </w:rPr>
        <w:t>Trigger:</w:t>
      </w:r>
      <w:r>
        <w:t xml:space="preserve"> POST </w:t>
      </w:r>
      <w:r>
        <w:rPr>
          <w:rFonts w:ascii="Consolas" w:hAnsi="Consolas"/>
          <w:color w:val="CC551F"/>
          <w:sz w:val="18"/>
        </w:rPr>
        <w:t>/api/stop</w:t>
      </w:r>
      <w:r>
        <w:t xml:space="preserve"> while idle.</w:t>
      </w:r>
    </w:p>
    <w:p>
      <w:r>
        <w:rPr>
          <w:b/>
        </w:rPr>
        <w:t>Where:</w:t>
      </w:r>
      <w:r>
        <w:t xml:space="preserve"> </w:t>
      </w:r>
      <w:r>
        <w:rPr>
          <w:rFonts w:ascii="Consolas" w:hAnsi="Consolas"/>
          <w:color w:val="CC551F"/>
          <w:sz w:val="18"/>
        </w:rPr>
        <w:t>server.py:336-340</w:t>
      </w:r>
      <w:r>
        <w:t>.</w:t>
      </w:r>
    </w:p>
    <w:p>
      <w:r>
        <w:rPr>
          <w:b/>
        </w:rPr>
        <w:t>What it means (plain English):</w:t>
      </w:r>
      <w:r>
        <w:t xml:space="preserve"> Fast path: if </w:t>
      </w:r>
      <w:r>
        <w:rPr>
          <w:rFonts w:ascii="Consolas" w:hAnsi="Consolas"/>
          <w:color w:val="CC551F"/>
          <w:sz w:val="18"/>
        </w:rPr>
        <w:t>worker_holder["worker"]</w:t>
      </w:r>
      <w:r>
        <w:t xml:space="preserve"> is None or the worker is not alive, nothing to do — clears the slot, sets status to idle, and returns 200 with a friendly note. This is intentional so the UI's Stop button is always safe to click.</w:t>
      </w:r>
    </w:p>
    <w:p>
      <w:r>
        <w:rPr>
          <w:b/>
        </w:rPr>
        <w:t>Symptoms:</w:t>
      </w:r>
      <w:r>
        <w:t xml:space="preserve"> 200 </w:t>
      </w:r>
      <w:r>
        <w:rPr>
          <w:rFonts w:ascii="Consolas" w:hAnsi="Consolas"/>
          <w:color w:val="CC551F"/>
          <w:sz w:val="18"/>
        </w:rPr>
        <w:t>{"ok": true, "note": "no worker was running"}</w:t>
      </w:r>
      <w:r>
        <w:t>.</w:t>
      </w:r>
    </w:p>
    <w:p>
      <w:r>
        <w:rPr>
          <w:b/>
        </w:rPr>
        <w:t>Root cause(s):</w:t>
      </w:r>
      <w:r>
        <w:t xml:space="preserve"> Idempotent stop.</w:t>
      </w:r>
    </w:p>
    <w:p>
      <w:r>
        <w:rPr>
          <w:b/>
        </w:rPr>
        <w:t>How to fix (step-by-step):</w:t>
      </w:r>
    </w:p>
    <w:p>
      <w:pPr>
        <w:pStyle w:val="ListNumber"/>
      </w:pPr>
      <w:r>
        <w:t>None needed.</w:t>
      </w:r>
    </w:p>
    <w:p>
      <w:r>
        <w:rPr>
          <w:b/>
        </w:rPr>
        <w:t>Prevention / hardening:</w:t>
      </w:r>
      <w:r>
        <w:t xml:space="preserve"> This is the model.</w:t>
      </w:r>
    </w:p>
    <w:p>
      <w:r>
        <w:rPr>
          <w:b/>
        </w:rPr>
        <w:t>Related:</w:t>
      </w:r>
      <w:r>
        <w:t xml:space="preserve"> E.SRV.046.</w:t>
      </w:r>
    </w:p>
    <w:p>
      <w:pPr>
        <w:spacing w:after="40"/>
      </w:pPr>
    </w:p>
    <w:p>
      <w:pPr>
        <w:pBdr>
          <w:bottom w:val="single" w:sz="6" w:space="2" w:color="FF6B2C"/>
        </w:pBdr>
      </w:pPr>
    </w:p>
    <w:p>
      <w:pPr>
        <w:spacing w:after="40"/>
      </w:pPr>
    </w:p>
    <w:p>
      <w:bookmarkStart w:id="100045" w:name="err_E_SRV_046"/>
      <w:pPr>
        <w:spacing w:before="360" w:after="0"/>
      </w:pPr>
      <w:bookmarkEnd w:id="100045"/>
      <w:r>
        <w:rPr>
          <w:rFonts w:ascii="Consolas" w:hAnsi="Consolas"/>
          <w:b/>
          <w:color w:val="FF6B2C"/>
          <w:sz w:val="22"/>
        </w:rPr>
        <w:t>E.SRV.046</w:t>
      </w:r>
    </w:p>
    <w:p>
      <w:pPr>
        <w:pBdr>
          <w:bottom w:val="single" w:sz="6" w:space="4" w:color="FF6B2C"/>
        </w:pBdr>
        <w:spacing w:after="120"/>
      </w:pPr>
      <w:r>
        <w:rPr>
          <w:b/>
          <w:color w:val="1A1A1A"/>
          <w:sz w:val="30"/>
        </w:rPr>
        <w:t>`/api/stop` join timeout (500)</w:t>
      </w:r>
    </w:p>
    <w:p>
      <w:pPr>
        <w:spacing w:after="40"/>
      </w:pPr>
    </w:p>
    <w:p>
      <w:r>
        <w:rPr>
          <w:b/>
        </w:rPr>
        <w:t>Trigger:</w:t>
      </w:r>
      <w:r>
        <w:t xml:space="preserve"> Worker fails to terminate within 5 seconds of </w:t>
      </w:r>
      <w:r>
        <w:rPr>
          <w:rFonts w:ascii="Consolas" w:hAnsi="Consolas"/>
          <w:color w:val="CC551F"/>
          <w:sz w:val="18"/>
        </w:rPr>
        <w:t>request_stop()</w:t>
      </w:r>
      <w:r>
        <w:t>.</w:t>
      </w:r>
    </w:p>
    <w:p>
      <w:r>
        <w:rPr>
          <w:b/>
        </w:rPr>
        <w:t>Where:</w:t>
      </w:r>
      <w:r>
        <w:t xml:space="preserve"> </w:t>
      </w:r>
      <w:r>
        <w:rPr>
          <w:rFonts w:ascii="Consolas" w:hAnsi="Consolas"/>
          <w:color w:val="CC551F"/>
          <w:sz w:val="18"/>
        </w:rPr>
        <w:t>server.py:346-352</w:t>
      </w:r>
      <w:r>
        <w:t>.</w:t>
      </w:r>
    </w:p>
    <w:p>
      <w:r>
        <w:rPr>
          <w:b/>
        </w:rPr>
        <w:t>What it means (plain English):</w:t>
      </w:r>
      <w:r>
        <w:t xml:space="preserve"> The join is performed </w:t>
      </w:r>
      <w:r>
        <w:rPr>
          <w:b/>
        </w:rPr>
        <w:t>outside</w:t>
      </w:r>
      <w:r>
        <w:t xml:space="preserve"> the lock so a hung shutdown doesn't deadlock new requests. After 5 seconds, the server gives up, sets state to error with a fixed message, clears </w:t>
      </w:r>
      <w:r>
        <w:rPr>
          <w:rFonts w:ascii="Consolas" w:hAnsi="Consolas"/>
          <w:color w:val="CC551F"/>
          <w:sz w:val="18"/>
        </w:rPr>
        <w:t>worker_holder</w:t>
      </w:r>
      <w:r>
        <w:t xml:space="preserve"> (so further start attempts can succeed in principle), and returns 500.</w:t>
      </w:r>
    </w:p>
    <w:p>
      <w:r>
        <w:rPr>
          <w:b/>
        </w:rPr>
        <w:t>Symptoms:</w:t>
      </w:r>
      <w:r>
        <w:t xml:space="preserve"> 500 </w:t>
      </w:r>
      <w:r>
        <w:rPr>
          <w:rFonts w:ascii="Consolas" w:hAnsi="Consolas"/>
          <w:color w:val="CC551F"/>
          <w:sz w:val="18"/>
        </w:rPr>
        <w:t>{"ok": false, "error": "worker join timed out"}</w:t>
      </w:r>
      <w:r>
        <w:t xml:space="preserve">. Status becomes </w:t>
      </w:r>
      <w:r>
        <w:rPr>
          <w:rFonts w:ascii="Consolas" w:hAnsi="Consolas"/>
          <w:color w:val="CC551F"/>
          <w:sz w:val="18"/>
        </w:rPr>
        <w:t>error</w:t>
      </w:r>
      <w:r>
        <w:t xml:space="preserve"> with message "Worker did not stop within 5s — restart the app."</w:t>
      </w:r>
    </w:p>
    <w:p>
      <w:r>
        <w:rPr>
          <w:b/>
        </w:rPr>
        <w:t>Root cause(s):</w:t>
      </w:r>
      <w:r>
        <w:t xml:space="preserve"> Worker stuck in C/C++ extension that ignores Python-level cooperation; GPU command queue stuck; deadlock between worker and lock; bettercam DXGI release blocking.</w:t>
      </w:r>
    </w:p>
    <w:p>
      <w:r>
        <w:rPr>
          <w:b/>
        </w:rPr>
        <w:t>How to fix (step-by-step):</w:t>
      </w:r>
    </w:p>
    <w:p>
      <w:pPr>
        <w:pStyle w:val="ListNumber"/>
      </w:pPr>
      <w:r>
        <w:t xml:space="preserve">Note: the worker is </w:t>
      </w:r>
      <w:r>
        <w:rPr>
          <w:b/>
        </w:rPr>
        <w:t>not killed</w:t>
      </w:r>
      <w:r>
        <w:t>, just abandoned. It still consumes the GPU until process exit.</w:t>
      </w:r>
    </w:p>
    <w:p>
      <w:pPr>
        <w:pStyle w:val="ListNumber"/>
      </w:pPr>
      <w:r>
        <w:t>Restart the server process.</w:t>
      </w:r>
    </w:p>
    <w:p>
      <w:pPr>
        <w:pStyle w:val="ListNumber"/>
      </w:pPr>
      <w:r>
        <w:t>Investigate logs for which subsystem hung.</w:t>
      </w:r>
    </w:p>
    <w:p>
      <w:r>
        <w:rPr>
          <w:b/>
        </w:rPr>
        <w:t>Prevention / hardening:</w:t>
      </w:r>
      <w:r>
        <w:t xml:space="preserve"> Increase the timeout configurably; add a hard daemon flag so the OS reaps the thread on process exit; add per-stage timeouts inside the worker.</w:t>
      </w:r>
    </w:p>
    <w:p>
      <w:r>
        <w:rPr>
          <w:b/>
        </w:rPr>
        <w:t>Related:</w:t>
      </w:r>
      <w:r>
        <w:t xml:space="preserve"> E.SRV.040, E.SRV.043, E.SRV.058.</w:t>
      </w:r>
    </w:p>
    <w:p>
      <w:pPr>
        <w:spacing w:after="40"/>
      </w:pPr>
    </w:p>
    <w:p>
      <w:pPr>
        <w:pBdr>
          <w:bottom w:val="single" w:sz="6" w:space="2" w:color="FF6B2C"/>
        </w:pBdr>
      </w:pPr>
    </w:p>
    <w:p>
      <w:pPr>
        <w:spacing w:after="40"/>
      </w:pPr>
    </w:p>
    <w:p>
      <w:bookmarkStart w:id="100046" w:name="err_E_SRV_047"/>
      <w:pPr>
        <w:spacing w:before="360" w:after="0"/>
      </w:pPr>
      <w:bookmarkEnd w:id="100046"/>
      <w:r>
        <w:rPr>
          <w:rFonts w:ascii="Consolas" w:hAnsi="Consolas"/>
          <w:b/>
          <w:color w:val="FF6B2C"/>
          <w:sz w:val="22"/>
        </w:rPr>
        <w:t>E.SRV.047</w:t>
      </w:r>
    </w:p>
    <w:p>
      <w:pPr>
        <w:pBdr>
          <w:bottom w:val="single" w:sz="6" w:space="4" w:color="FF6B2C"/>
        </w:pBdr>
        <w:spacing w:after="120"/>
      </w:pPr>
      <w:r>
        <w:rPr>
          <w:b/>
          <w:color w:val="1A1A1A"/>
          <w:sz w:val="30"/>
        </w:rPr>
        <w:t>Lock held across `request_stop()` (intentional)</w:t>
      </w:r>
    </w:p>
    <w:p>
      <w:pPr>
        <w:spacing w:after="40"/>
      </w:pPr>
    </w:p>
    <w:p>
      <w:r>
        <w:rPr>
          <w:b/>
        </w:rPr>
        <w:t>Trigger:</w:t>
      </w:r>
      <w:r>
        <w:t xml:space="preserve"> Normal stop.</w:t>
      </w:r>
    </w:p>
    <w:p>
      <w:r>
        <w:rPr>
          <w:b/>
        </w:rPr>
        <w:t>Where:</w:t>
      </w:r>
      <w:r>
        <w:t xml:space="preserve"> </w:t>
      </w:r>
      <w:r>
        <w:rPr>
          <w:rFonts w:ascii="Consolas" w:hAnsi="Consolas"/>
          <w:color w:val="CC551F"/>
          <w:sz w:val="18"/>
        </w:rPr>
        <w:t>server.py:335-343</w:t>
      </w:r>
      <w:r>
        <w:t>.</w:t>
      </w:r>
    </w:p>
    <w:p>
      <w:r>
        <w:rPr>
          <w:b/>
        </w:rPr>
        <w:t>What it means (plain English):</w:t>
      </w:r>
      <w:r>
        <w:t xml:space="preserve"> </w:t>
      </w:r>
      <w:r>
        <w:rPr>
          <w:rFonts w:ascii="Consolas" w:hAnsi="Consolas"/>
          <w:color w:val="CC551F"/>
          <w:sz w:val="18"/>
        </w:rPr>
        <w:t>request_stop</w:t>
      </w:r>
      <w:r>
        <w:t xml:space="preserve"> is called inside the lock so concurrent starts cannot observe a half-stopped state. This is correct, but if </w:t>
      </w:r>
      <w:r>
        <w:rPr>
          <w:rFonts w:ascii="Consolas" w:hAnsi="Consolas"/>
          <w:color w:val="CC551F"/>
          <w:sz w:val="18"/>
        </w:rPr>
        <w:t>request_stop</w:t>
      </w:r>
      <w:r>
        <w:t xml:space="preserve"> itself blocks (it shouldn't — it should just flip a flag), it would block other requests. As written it's safe.</w:t>
      </w:r>
    </w:p>
    <w:p>
      <w:r>
        <w:rPr>
          <w:b/>
        </w:rPr>
        <w:t>Symptoms:</w:t>
      </w:r>
      <w:r>
        <w:t xml:space="preserve"> None under normal conditions.</w:t>
      </w:r>
    </w:p>
    <w:p>
      <w:r>
        <w:rPr>
          <w:b/>
        </w:rPr>
        <w:t>Root cause(s):</w:t>
      </w:r>
      <w:r>
        <w:t xml:space="preserve"> N/A.</w:t>
      </w:r>
    </w:p>
    <w:p>
      <w:r>
        <w:rPr>
          <w:b/>
        </w:rPr>
        <w:t>How to fix (step-by-step):</w:t>
      </w:r>
    </w:p>
    <w:p>
      <w:pPr>
        <w:pStyle w:val="ListNumber"/>
      </w:pPr>
      <w:r>
        <w:t xml:space="preserve">Ensure </w:t>
      </w:r>
      <w:r>
        <w:rPr>
          <w:rFonts w:ascii="Consolas" w:hAnsi="Consolas"/>
          <w:color w:val="CC551F"/>
          <w:sz w:val="18"/>
        </w:rPr>
        <w:t>request_stop</w:t>
      </w:r>
      <w:r>
        <w:t xml:space="preserve"> remains O(1).</w:t>
      </w:r>
    </w:p>
    <w:p>
      <w:r>
        <w:rPr>
          <w:b/>
        </w:rPr>
        <w:t>Prevention / hardening:</w:t>
      </w:r>
      <w:r>
        <w:t xml:space="preserve"> Audit </w:t>
      </w:r>
      <w:r>
        <w:rPr>
          <w:rFonts w:ascii="Consolas" w:hAnsi="Consolas"/>
          <w:color w:val="CC551F"/>
          <w:sz w:val="18"/>
        </w:rPr>
        <w:t>request_stop</w:t>
      </w:r>
      <w:r>
        <w:t xml:space="preserve"> for IO.</w:t>
      </w:r>
    </w:p>
    <w:p>
      <w:r>
        <w:rPr>
          <w:b/>
        </w:rPr>
        <w:t>Related:</w:t>
      </w:r>
      <w:r>
        <w:t xml:space="preserve"> E.SRV.046.</w:t>
      </w:r>
    </w:p>
    <w:p>
      <w:pPr>
        <w:spacing w:after="40"/>
      </w:pPr>
    </w:p>
    <w:p>
      <w:pPr>
        <w:pBdr>
          <w:bottom w:val="single" w:sz="6" w:space="2" w:color="FF6B2C"/>
        </w:pBdr>
      </w:pPr>
    </w:p>
    <w:p>
      <w:pPr>
        <w:spacing w:after="40"/>
      </w:pPr>
    </w:p>
    <w:p>
      <w:bookmarkStart w:id="100047" w:name="err_E_SRV_048"/>
      <w:pPr>
        <w:spacing w:before="360" w:after="0"/>
      </w:pPr>
      <w:bookmarkEnd w:id="100047"/>
      <w:r>
        <w:rPr>
          <w:rFonts w:ascii="Consolas" w:hAnsi="Consolas"/>
          <w:b/>
          <w:color w:val="FF6B2C"/>
          <w:sz w:val="22"/>
        </w:rPr>
        <w:t>E.SRV.048</w:t>
      </w:r>
    </w:p>
    <w:p>
      <w:pPr>
        <w:pBdr>
          <w:bottom w:val="single" w:sz="6" w:space="4" w:color="FF6B2C"/>
        </w:pBdr>
        <w:spacing w:after="120"/>
      </w:pPr>
      <w:r>
        <w:rPr>
          <w:b/>
          <w:color w:val="1A1A1A"/>
          <w:sz w:val="30"/>
        </w:rPr>
        <w:t>Atexit `_stop_worker` race during interpreter shutdown</w:t>
      </w:r>
    </w:p>
    <w:p>
      <w:pPr>
        <w:spacing w:after="40"/>
      </w:pPr>
    </w:p>
    <w:p>
      <w:r>
        <w:rPr>
          <w:b/>
        </w:rPr>
        <w:t>Trigger:</w:t>
      </w:r>
      <w:r>
        <w:t xml:space="preserve"> Process exit while a worker is alive.</w:t>
      </w:r>
    </w:p>
    <w:p>
      <w:r>
        <w:rPr>
          <w:b/>
        </w:rPr>
        <w:t>Where:</w:t>
      </w:r>
      <w:r>
        <w:t xml:space="preserve"> </w:t>
      </w:r>
      <w:r>
        <w:rPr>
          <w:rFonts w:ascii="Consolas" w:hAnsi="Consolas"/>
          <w:color w:val="CC551F"/>
          <w:sz w:val="18"/>
        </w:rPr>
        <w:t>app_flask.py:15-21</w:t>
      </w:r>
      <w:r>
        <w:t xml:space="preserve"> (</w:t>
      </w:r>
      <w:r>
        <w:rPr>
          <w:rFonts w:ascii="Consolas" w:hAnsi="Consolas"/>
          <w:color w:val="CC551F"/>
          <w:sz w:val="18"/>
        </w:rPr>
        <w:t>_stop_worker</w:t>
      </w:r>
      <w:r>
        <w:t xml:space="preserve">), </w:t>
      </w:r>
      <w:r>
        <w:rPr>
          <w:rFonts w:ascii="Consolas" w:hAnsi="Consolas"/>
          <w:color w:val="CC551F"/>
          <w:sz w:val="18"/>
        </w:rPr>
        <w:t>app_flask.py:38</w:t>
      </w:r>
      <w:r>
        <w:t xml:space="preserve"> (</w:t>
      </w:r>
      <w:r>
        <w:rPr>
          <w:rFonts w:ascii="Consolas" w:hAnsi="Consolas"/>
          <w:color w:val="CC551F"/>
          <w:sz w:val="18"/>
        </w:rPr>
        <w:t>atexit.register</w:t>
      </w:r>
      <w:r>
        <w:t>).</w:t>
      </w:r>
    </w:p>
    <w:p>
      <w:r>
        <w:rPr>
          <w:b/>
        </w:rPr>
        <w:t>What it means (plain English):</w:t>
      </w:r>
      <w:r>
        <w:t xml:space="preserve"> Python's atexit runs after most threads have been joined or marked daemon. If the worker thread is non-daemon, the interpreter waits for it to finish before atexit fires — meaning </w:t>
      </w:r>
      <w:r>
        <w:rPr>
          <w:rFonts w:ascii="Consolas" w:hAnsi="Consolas"/>
          <w:color w:val="CC551F"/>
          <w:sz w:val="18"/>
        </w:rPr>
        <w:t>_stop_worker</w:t>
      </w:r>
      <w:r>
        <w:t xml:space="preserve"> may be called too late to help. If it is daemon, the thread can be killed mid-step, potentially leaving GPU resources in an undefined state.</w:t>
      </w:r>
    </w:p>
    <w:p>
      <w:r>
        <w:rPr>
          <w:b/>
        </w:rPr>
        <w:t>Symptoms:</w:t>
      </w:r>
      <w:r>
        <w:t xml:space="preserve"> Console message "Warning: worker did not stop within 5s — process exit may hang."</w:t>
      </w:r>
    </w:p>
    <w:p>
      <w:r>
        <w:rPr>
          <w:b/>
        </w:rPr>
        <w:t>Root cause(s):</w:t>
      </w:r>
      <w:r>
        <w:t xml:space="preserve"> Worker not honoring stop flag fast enough; GPU work in flight.</w:t>
      </w:r>
    </w:p>
    <w:p>
      <w:r>
        <w:rPr>
          <w:b/>
        </w:rPr>
        <w:t>How to fix (step-by-step):</w:t>
      </w:r>
    </w:p>
    <w:p>
      <w:pPr>
        <w:pStyle w:val="ListNumber"/>
      </w:pPr>
      <w:r>
        <w:t xml:space="preserve">Wait or </w:t>
      </w:r>
      <w:r>
        <w:rPr>
          <w:rFonts w:ascii="Consolas" w:hAnsi="Consolas"/>
          <w:color w:val="CC551F"/>
          <w:sz w:val="18"/>
        </w:rPr>
        <w:t>taskkill /F</w:t>
      </w:r>
      <w:r>
        <w:t>.</w:t>
      </w:r>
    </w:p>
    <w:p>
      <w:r>
        <w:rPr>
          <w:b/>
        </w:rPr>
        <w:t>Prevention / hardening:</w:t>
      </w:r>
      <w:r>
        <w:t xml:space="preserve"> Use a context manager for the worker; explicitly stop and join before </w:t>
      </w:r>
      <w:r>
        <w:rPr>
          <w:rFonts w:ascii="Consolas" w:hAnsi="Consolas"/>
          <w:color w:val="CC551F"/>
          <w:sz w:val="18"/>
        </w:rPr>
        <w:t>app.run()</w:t>
      </w:r>
      <w:r>
        <w:t xml:space="preserve"> returns.</w:t>
      </w:r>
    </w:p>
    <w:p>
      <w:r>
        <w:rPr>
          <w:b/>
        </w:rPr>
        <w:t>Related:</w:t>
      </w:r>
      <w:r>
        <w:t xml:space="preserve"> E.SRV.046, E.SRV.049.</w:t>
      </w:r>
    </w:p>
    <w:p>
      <w:pPr>
        <w:spacing w:after="40"/>
      </w:pPr>
    </w:p>
    <w:p>
      <w:pPr>
        <w:pBdr>
          <w:bottom w:val="single" w:sz="6" w:space="2" w:color="FF6B2C"/>
        </w:pBdr>
      </w:pPr>
    </w:p>
    <w:p>
      <w:pPr>
        <w:spacing w:after="40"/>
      </w:pPr>
    </w:p>
    <w:p>
      <w:bookmarkStart w:id="100048" w:name="err_E_SRV_049"/>
      <w:pPr>
        <w:spacing w:before="360" w:after="0"/>
      </w:pPr>
      <w:bookmarkEnd w:id="100048"/>
      <w:r>
        <w:rPr>
          <w:rFonts w:ascii="Consolas" w:hAnsi="Consolas"/>
          <w:b/>
          <w:color w:val="FF6B2C"/>
          <w:sz w:val="22"/>
        </w:rPr>
        <w:t>E.SRV.049</w:t>
      </w:r>
    </w:p>
    <w:p>
      <w:pPr>
        <w:pBdr>
          <w:bottom w:val="single" w:sz="6" w:space="4" w:color="FF6B2C"/>
        </w:pBdr>
        <w:spacing w:after="120"/>
      </w:pPr>
      <w:r>
        <w:rPr>
          <w:b/>
          <w:color w:val="1A1A1A"/>
          <w:sz w:val="30"/>
        </w:rPr>
        <w:t>Signal handler triggers `sys.exit(0)` mid-request</w:t>
      </w:r>
    </w:p>
    <w:p>
      <w:pPr>
        <w:spacing w:after="40"/>
      </w:pPr>
    </w:p>
    <w:p>
      <w:r>
        <w:rPr>
          <w:b/>
        </w:rPr>
        <w:t>Trigger:</w:t>
      </w:r>
      <w:r>
        <w:t xml:space="preserve"> SIGINT (Ctrl-C) or SIGTERM during a request.</w:t>
      </w:r>
    </w:p>
    <w:p>
      <w:r>
        <w:rPr>
          <w:b/>
        </w:rPr>
        <w:t>Where:</w:t>
      </w:r>
      <w:r>
        <w:t xml:space="preserve"> </w:t>
      </w:r>
      <w:r>
        <w:rPr>
          <w:rFonts w:ascii="Consolas" w:hAnsi="Consolas"/>
          <w:color w:val="CC551F"/>
          <w:sz w:val="18"/>
        </w:rPr>
        <w:t>app_flask.py:40-46</w:t>
      </w:r>
      <w:r>
        <w:t>.</w:t>
      </w:r>
    </w:p>
    <w:p>
      <w:r>
        <w:rPr>
          <w:b/>
        </w:rPr>
        <w:t>What it means (plain English):</w:t>
      </w:r>
      <w:r>
        <w:t xml:space="preserve"> The handler stops the worker then calls </w:t>
      </w:r>
      <w:r>
        <w:rPr>
          <w:rFonts w:ascii="Consolas" w:hAnsi="Consolas"/>
          <w:color w:val="CC551F"/>
          <w:sz w:val="18"/>
        </w:rPr>
        <w:t>sys.exit(0)</w:t>
      </w:r>
      <w:r>
        <w:t xml:space="preserve">, which raises SystemExit on the main thread. Because Flask's dev server is </w:t>
      </w:r>
      <w:r>
        <w:rPr>
          <w:rFonts w:ascii="Consolas" w:hAnsi="Consolas"/>
          <w:color w:val="CC551F"/>
          <w:sz w:val="18"/>
        </w:rPr>
        <w:t>threaded=True</w:t>
      </w:r>
      <w:r>
        <w:t>, in-flight worker request threads may not be cleanly torn down. Responses to those requests can be truncated.</w:t>
      </w:r>
    </w:p>
    <w:p>
      <w:r>
        <w:rPr>
          <w:b/>
        </w:rPr>
        <w:t>Symptoms:</w:t>
      </w:r>
      <w:r>
        <w:t xml:space="preserve"> Open requests hang or fail with connection reset; UI may show network errors.</w:t>
      </w:r>
    </w:p>
    <w:p>
      <w:r>
        <w:rPr>
          <w:b/>
        </w:rPr>
        <w:t>Root cause(s):</w:t>
      </w:r>
      <w:r>
        <w:t xml:space="preserve"> Cooperative shutdown semantics in Flask dev server.</w:t>
      </w:r>
    </w:p>
    <w:p>
      <w:r>
        <w:rPr>
          <w:b/>
        </w:rPr>
        <w:t>How to fix (step-by-step):</w:t>
      </w:r>
    </w:p>
    <w:p>
      <w:pPr>
        <w:pStyle w:val="ListNumber"/>
      </w:pPr>
      <w:r>
        <w:t>Refresh the page after restart.</w:t>
      </w:r>
    </w:p>
    <w:p>
      <w:r>
        <w:rPr>
          <w:b/>
        </w:rPr>
        <w:t>Prevention / hardening:</w:t>
      </w:r>
      <w:r>
        <w:t xml:space="preserve"> Migrate to a production server (waitress, gunicorn) with proper graceful shutdown.</w:t>
      </w:r>
    </w:p>
    <w:p>
      <w:r>
        <w:rPr>
          <w:b/>
        </w:rPr>
        <w:t>Related:</w:t>
      </w:r>
      <w:r>
        <w:t xml:space="preserve"> E.SRV.048, E.SRV.054.</w:t>
      </w:r>
    </w:p>
    <w:p>
      <w:pPr>
        <w:spacing w:after="40"/>
      </w:pPr>
    </w:p>
    <w:p>
      <w:pPr>
        <w:pBdr>
          <w:bottom w:val="single" w:sz="6" w:space="2" w:color="FF6B2C"/>
        </w:pBdr>
      </w:pPr>
    </w:p>
    <w:p>
      <w:pPr>
        <w:spacing w:after="40"/>
      </w:pPr>
    </w:p>
    <w:p>
      <w:bookmarkStart w:id="100049" w:name="err_E_SRV_050"/>
      <w:pPr>
        <w:spacing w:before="360" w:after="0"/>
      </w:pPr>
      <w:bookmarkEnd w:id="100049"/>
      <w:r>
        <w:rPr>
          <w:rFonts w:ascii="Consolas" w:hAnsi="Consolas"/>
          <w:b/>
          <w:color w:val="FF6B2C"/>
          <w:sz w:val="22"/>
        </w:rPr>
        <w:t>E.SRV.050</w:t>
      </w:r>
    </w:p>
    <w:p>
      <w:pPr>
        <w:pBdr>
          <w:bottom w:val="single" w:sz="6" w:space="4" w:color="FF6B2C"/>
        </w:pBdr>
        <w:spacing w:after="120"/>
      </w:pPr>
      <w:r>
        <w:rPr>
          <w:b/>
          <w:color w:val="1A1A1A"/>
          <w:sz w:val="30"/>
        </w:rPr>
        <w:t>SIGTERM registration suppressed on Windows services</w:t>
      </w:r>
    </w:p>
    <w:p>
      <w:pPr>
        <w:spacing w:after="40"/>
      </w:pPr>
    </w:p>
    <w:p>
      <w:r>
        <w:rPr>
          <w:b/>
        </w:rPr>
        <w:t>Trigger:</w:t>
      </w:r>
      <w:r>
        <w:t xml:space="preserve"> Running under a Windows service host that disallows custom SIGTERM handlers.</w:t>
      </w:r>
    </w:p>
    <w:p>
      <w:r>
        <w:rPr>
          <w:b/>
        </w:rPr>
        <w:t>Where:</w:t>
      </w:r>
      <w:r>
        <w:t xml:space="preserve"> </w:t>
      </w:r>
      <w:r>
        <w:rPr>
          <w:rFonts w:ascii="Consolas" w:hAnsi="Consolas"/>
          <w:color w:val="CC551F"/>
          <w:sz w:val="18"/>
        </w:rPr>
        <w:t>app_flask.py:47-52</w:t>
      </w:r>
      <w:r>
        <w:t>.</w:t>
      </w:r>
    </w:p>
    <w:p>
      <w:r>
        <w:rPr>
          <w:b/>
        </w:rPr>
        <w:t>What it means (plain English):</w:t>
      </w:r>
      <w:r>
        <w:t xml:space="preserve"> </w:t>
      </w:r>
      <w:r>
        <w:rPr>
          <w:rFonts w:ascii="Consolas" w:hAnsi="Consolas"/>
          <w:color w:val="CC551F"/>
          <w:sz w:val="18"/>
        </w:rPr>
        <w:t>signal.signal(SIGTERM, ...)</w:t>
      </w:r>
      <w:r>
        <w:t xml:space="preserve"> raises </w:t>
      </w:r>
      <w:r>
        <w:rPr>
          <w:rFonts w:ascii="Consolas" w:hAnsi="Consolas"/>
          <w:color w:val="CC551F"/>
          <w:sz w:val="18"/>
        </w:rPr>
        <w:t>ValueError</w:t>
      </w:r>
      <w:r>
        <w:t xml:space="preserve"> or </w:t>
      </w:r>
      <w:r>
        <w:rPr>
          <w:rFonts w:ascii="Consolas" w:hAnsi="Consolas"/>
          <w:color w:val="CC551F"/>
          <w:sz w:val="18"/>
        </w:rPr>
        <w:t>OSError</w:t>
      </w:r>
      <w:r>
        <w:t xml:space="preserve"> in some restricted contexts. The code swallows both. As a consequence, when the service manager terminates the process, the worker is not gracefully stopped — only atexit might run, and only sometimes.</w:t>
      </w:r>
    </w:p>
    <w:p>
      <w:r>
        <w:rPr>
          <w:b/>
        </w:rPr>
        <w:t>Symptoms:</w:t>
      </w:r>
      <w:r>
        <w:t xml:space="preserve"> Silent. Worker abandoned at shutdown.</w:t>
      </w:r>
    </w:p>
    <w:p>
      <w:r>
        <w:rPr>
          <w:b/>
        </w:rPr>
        <w:t>Root cause(s):</w:t>
      </w:r>
      <w:r>
        <w:t xml:space="preserve"> Windows signal model; service-host policy.</w:t>
      </w:r>
    </w:p>
    <w:p>
      <w:r>
        <w:rPr>
          <w:b/>
        </w:rPr>
        <w:t>How to fix (step-by-step):</w:t>
      </w:r>
    </w:p>
    <w:p>
      <w:pPr>
        <w:pStyle w:val="ListNumber"/>
      </w:pPr>
      <w:r>
        <w:t xml:space="preserve">If running as a service, register a </w:t>
      </w:r>
      <w:r>
        <w:rPr>
          <w:rFonts w:ascii="Consolas" w:hAnsi="Consolas"/>
          <w:color w:val="CC551F"/>
          <w:sz w:val="18"/>
        </w:rPr>
        <w:t>SERVICE_CONTROL_STOP</w:t>
      </w:r>
      <w:r>
        <w:t xml:space="preserve"> callback through pywin32 instead.</w:t>
      </w:r>
    </w:p>
    <w:p>
      <w:r>
        <w:rPr>
          <w:b/>
        </w:rPr>
        <w:t>Prevention / hardening:</w:t>
      </w:r>
      <w:r>
        <w:t xml:space="preserve"> Log a debug message when SIGTERM registration fails so operators know shutdown is degraded.</w:t>
      </w:r>
    </w:p>
    <w:p>
      <w:r>
        <w:rPr>
          <w:b/>
        </w:rPr>
        <w:t>Related:</w:t>
      </w:r>
      <w:r>
        <w:t xml:space="preserve"> E.SRV.048, E.SRV.049.</w:t>
      </w:r>
    </w:p>
    <w:p>
      <w:pPr>
        <w:spacing w:after="40"/>
      </w:pPr>
    </w:p>
    <w:p>
      <w:pPr>
        <w:pBdr>
          <w:bottom w:val="single" w:sz="6" w:space="2" w:color="FF6B2C"/>
        </w:pBdr>
      </w:pPr>
    </w:p>
    <w:p>
      <w:pPr>
        <w:spacing w:after="40"/>
      </w:pPr>
    </w:p>
    <w:p>
      <w:bookmarkStart w:id="100050" w:name="err_E_SRV_051"/>
      <w:pPr>
        <w:spacing w:before="360" w:after="0"/>
      </w:pPr>
      <w:bookmarkEnd w:id="100050"/>
      <w:r>
        <w:rPr>
          <w:rFonts w:ascii="Consolas" w:hAnsi="Consolas"/>
          <w:b/>
          <w:color w:val="FF6B2C"/>
          <w:sz w:val="22"/>
        </w:rPr>
        <w:t>E.SRV.051</w:t>
      </w:r>
    </w:p>
    <w:p>
      <w:pPr>
        <w:pBdr>
          <w:bottom w:val="single" w:sz="6" w:space="4" w:color="FF6B2C"/>
        </w:pBdr>
        <w:spacing w:after="120"/>
      </w:pPr>
      <w:r>
        <w:rPr>
          <w:b/>
          <w:color w:val="1A1A1A"/>
          <w:sz w:val="30"/>
        </w:rPr>
        <w:t>Atexit not called on hard kill</w:t>
      </w:r>
    </w:p>
    <w:p>
      <w:pPr>
        <w:spacing w:after="40"/>
      </w:pPr>
    </w:p>
    <w:p>
      <w:r>
        <w:rPr>
          <w:b/>
        </w:rPr>
        <w:t>Trigger:</w:t>
      </w:r>
      <w:r>
        <w:t xml:space="preserve"> </w:t>
      </w:r>
      <w:r>
        <w:rPr>
          <w:rFonts w:ascii="Consolas" w:hAnsi="Consolas"/>
          <w:color w:val="CC551F"/>
          <w:sz w:val="18"/>
        </w:rPr>
        <w:t>taskkill /F</w:t>
      </w:r>
      <w:r>
        <w:t>, kernel OOM kill, BSOD.</w:t>
      </w:r>
    </w:p>
    <w:p>
      <w:r>
        <w:rPr>
          <w:b/>
        </w:rPr>
        <w:t>Where:</w:t>
      </w:r>
      <w:r>
        <w:t xml:space="preserve"> </w:t>
      </w:r>
      <w:r>
        <w:rPr>
          <w:rFonts w:ascii="Consolas" w:hAnsi="Consolas"/>
          <w:color w:val="CC551F"/>
          <w:sz w:val="18"/>
        </w:rPr>
        <w:t>app_flask.py:38</w:t>
      </w:r>
      <w:r>
        <w:t>.</w:t>
      </w:r>
    </w:p>
    <w:p>
      <w:r>
        <w:rPr>
          <w:b/>
        </w:rPr>
        <w:t>What it means (plain English):</w:t>
      </w:r>
      <w:r>
        <w:t xml:space="preserve"> </w:t>
      </w:r>
      <w:r>
        <w:rPr>
          <w:rFonts w:ascii="Consolas" w:hAnsi="Consolas"/>
          <w:color w:val="CC551F"/>
          <w:sz w:val="18"/>
        </w:rPr>
        <w:t>atexit</w:t>
      </w:r>
      <w:r>
        <w:t xml:space="preserve"> only fires for normal Python exits; SIGKILL-equivalent kills bypass it. The worker is hard-terminated; GPU contexts may leak until driver garbage collection.</w:t>
      </w:r>
    </w:p>
    <w:p>
      <w:r>
        <w:rPr>
          <w:b/>
        </w:rPr>
        <w:t>Symptoms:</w:t>
      </w:r>
      <w:r>
        <w:t xml:space="preserve"> Worker disappears with no log; may need driver reset.</w:t>
      </w:r>
    </w:p>
    <w:p>
      <w:r>
        <w:rPr>
          <w:b/>
        </w:rPr>
        <w:t>Root cause(s):</w:t>
      </w:r>
      <w:r>
        <w:t xml:space="preserve"> Force kill.</w:t>
      </w:r>
    </w:p>
    <w:p>
      <w:r>
        <w:rPr>
          <w:b/>
        </w:rPr>
        <w:t>How to fix (step-by-step):</w:t>
      </w:r>
    </w:p>
    <w:p>
      <w:pPr>
        <w:pStyle w:val="ListNumber"/>
      </w:pPr>
      <w:r>
        <w:t>Avoid /F; use Ctrl-C or normal stop.</w:t>
      </w:r>
    </w:p>
    <w:p>
      <w:r>
        <w:rPr>
          <w:b/>
        </w:rPr>
        <w:t>Prevention / hardening:</w:t>
      </w:r>
      <w:r>
        <w:t xml:space="preserve"> Use a watchdog to clean up GPU state at next start.</w:t>
      </w:r>
    </w:p>
    <w:p>
      <w:r>
        <w:rPr>
          <w:b/>
        </w:rPr>
        <w:t>Related:</w:t>
      </w:r>
      <w:r>
        <w:t xml:space="preserve"> E.SRV.048, E.SRV.050.</w:t>
      </w:r>
    </w:p>
    <w:p>
      <w:pPr>
        <w:spacing w:after="40"/>
      </w:pPr>
    </w:p>
    <w:p>
      <w:pPr>
        <w:pBdr>
          <w:bottom w:val="single" w:sz="6" w:space="2" w:color="FF6B2C"/>
        </w:pBdr>
      </w:pPr>
    </w:p>
    <w:p>
      <w:pPr>
        <w:spacing w:after="40"/>
      </w:pPr>
    </w:p>
    <w:p>
      <w:bookmarkStart w:id="100051" w:name="err_E_SRV_052"/>
      <w:pPr>
        <w:spacing w:before="360" w:after="0"/>
      </w:pPr>
      <w:bookmarkEnd w:id="100051"/>
      <w:r>
        <w:rPr>
          <w:rFonts w:ascii="Consolas" w:hAnsi="Consolas"/>
          <w:b/>
          <w:color w:val="FF6B2C"/>
          <w:sz w:val="22"/>
        </w:rPr>
        <w:t>E.SRV.052</w:t>
      </w:r>
    </w:p>
    <w:p>
      <w:pPr>
        <w:pBdr>
          <w:bottom w:val="single" w:sz="6" w:space="4" w:color="FF6B2C"/>
        </w:pBdr>
        <w:spacing w:after="120"/>
      </w:pPr>
      <w:r>
        <w:rPr>
          <w:b/>
          <w:color w:val="1A1A1A"/>
          <w:sz w:val="30"/>
        </w:rPr>
        <w:t>`--port` already in use</w:t>
      </w:r>
    </w:p>
    <w:p>
      <w:pPr>
        <w:spacing w:after="40"/>
      </w:pPr>
    </w:p>
    <w:p>
      <w:r>
        <w:rPr>
          <w:b/>
        </w:rPr>
        <w:t>Trigger:</w:t>
      </w:r>
      <w:r>
        <w:t xml:space="preserve"> Another process holds port 7860.</w:t>
      </w:r>
    </w:p>
    <w:p>
      <w:r>
        <w:rPr>
          <w:b/>
        </w:rPr>
        <w:t>Where:</w:t>
      </w:r>
      <w:r>
        <w:t xml:space="preserve"> </w:t>
      </w:r>
      <w:r>
        <w:rPr>
          <w:rFonts w:ascii="Consolas" w:hAnsi="Consolas"/>
          <w:color w:val="CC551F"/>
          <w:sz w:val="18"/>
        </w:rPr>
        <w:t>app_flask.py:55</w:t>
      </w:r>
      <w:r>
        <w:t xml:space="preserve"> (</w:t>
      </w:r>
      <w:r>
        <w:rPr>
          <w:rFonts w:ascii="Consolas" w:hAnsi="Consolas"/>
          <w:color w:val="CC551F"/>
          <w:sz w:val="18"/>
        </w:rPr>
        <w:t>app.run</w:t>
      </w:r>
      <w:r>
        <w:t>).</w:t>
      </w:r>
    </w:p>
    <w:p>
      <w:r>
        <w:rPr>
          <w:b/>
        </w:rPr>
        <w:t>What it means (plain English):</w:t>
      </w:r>
      <w:r>
        <w:t xml:space="preserve"> Flask raises </w:t>
      </w:r>
      <w:r>
        <w:rPr>
          <w:rFonts w:ascii="Consolas" w:hAnsi="Consolas"/>
          <w:color w:val="CC551F"/>
          <w:sz w:val="18"/>
        </w:rPr>
        <w:t>OSError: [Errno 48] Address already in use</w:t>
      </w:r>
      <w:r>
        <w:t xml:space="preserve"> (or WSAEADDRINUSE on Windows). The exception propagates and the process dies before </w:t>
      </w:r>
      <w:r>
        <w:rPr>
          <w:rFonts w:ascii="Consolas" w:hAnsi="Consolas"/>
          <w:color w:val="CC551F"/>
          <w:sz w:val="18"/>
        </w:rPr>
        <w:t>atexit</w:t>
      </w:r>
      <w:r>
        <w:t xml:space="preserve"> would do anything useful.</w:t>
      </w:r>
    </w:p>
    <w:p>
      <w:r>
        <w:rPr>
          <w:b/>
        </w:rPr>
        <w:t>Symptoms:</w:t>
      </w:r>
      <w:r>
        <w:t xml:space="preserve"> Stack trace at startup.</w:t>
      </w:r>
    </w:p>
    <w:p>
      <w:r>
        <w:rPr>
          <w:b/>
        </w:rPr>
        <w:t>Root cause(s):</w:t>
      </w:r>
      <w:r>
        <w:t xml:space="preserve"> Stale instance; conflicting service.</w:t>
      </w:r>
    </w:p>
    <w:p>
      <w:r>
        <w:rPr>
          <w:b/>
        </w:rPr>
        <w:t>How to fix (step-by-step):</w:t>
      </w:r>
    </w:p>
    <w:p>
      <w:pPr>
        <w:pStyle w:val="ListNumber"/>
      </w:pPr>
      <w:r>
        <w:rPr>
          <w:rFonts w:ascii="Consolas" w:hAnsi="Consolas"/>
          <w:color w:val="CC551F"/>
          <w:sz w:val="18"/>
        </w:rPr>
        <w:t>netstat -ano | findstr :7860</w:t>
      </w:r>
      <w:r>
        <w:t xml:space="preserve"> to find the holder.</w:t>
      </w:r>
    </w:p>
    <w:p>
      <w:pPr>
        <w:pStyle w:val="ListNumber"/>
      </w:pPr>
      <w:r>
        <w:rPr>
          <w:rFonts w:ascii="Consolas" w:hAnsi="Consolas"/>
          <w:color w:val="CC551F"/>
          <w:sz w:val="18"/>
        </w:rPr>
        <w:t>taskkill /PID &lt;pid&gt;</w:t>
      </w:r>
      <w:r>
        <w:t xml:space="preserve"> or pass </w:t>
      </w:r>
      <w:r>
        <w:rPr>
          <w:rFonts w:ascii="Consolas" w:hAnsi="Consolas"/>
          <w:color w:val="CC551F"/>
          <w:sz w:val="18"/>
        </w:rPr>
        <w:t>--port</w:t>
      </w:r>
      <w:r>
        <w:t xml:space="preserve"> with a different value.</w:t>
      </w:r>
    </w:p>
    <w:p>
      <w:r>
        <w:rPr>
          <w:b/>
        </w:rPr>
        <w:t>Prevention / hardening:</w:t>
      </w:r>
      <w:r>
        <w:t xml:space="preserve"> Probe the port first and exit with a friendly message.</w:t>
      </w:r>
    </w:p>
    <w:p>
      <w:r>
        <w:rPr>
          <w:b/>
        </w:rPr>
        <w:t>Related:</w:t>
      </w:r>
      <w:r>
        <w:t xml:space="preserve"> E.SRV.053.</w:t>
      </w:r>
    </w:p>
    <w:p>
      <w:pPr>
        <w:spacing w:after="40"/>
      </w:pPr>
    </w:p>
    <w:p>
      <w:pPr>
        <w:pBdr>
          <w:bottom w:val="single" w:sz="6" w:space="2" w:color="FF6B2C"/>
        </w:pBdr>
      </w:pPr>
    </w:p>
    <w:p>
      <w:pPr>
        <w:spacing w:after="40"/>
      </w:pPr>
    </w:p>
    <w:p>
      <w:bookmarkStart w:id="100052" w:name="err_E_SRV_053"/>
      <w:pPr>
        <w:spacing w:before="360" w:after="0"/>
      </w:pPr>
      <w:bookmarkEnd w:id="100052"/>
      <w:r>
        <w:rPr>
          <w:rFonts w:ascii="Consolas" w:hAnsi="Consolas"/>
          <w:b/>
          <w:color w:val="FF6B2C"/>
          <w:sz w:val="22"/>
        </w:rPr>
        <w:t>E.SRV.053</w:t>
      </w:r>
    </w:p>
    <w:p>
      <w:pPr>
        <w:pBdr>
          <w:bottom w:val="single" w:sz="6" w:space="4" w:color="FF6B2C"/>
        </w:pBdr>
        <w:spacing w:after="120"/>
      </w:pPr>
      <w:r>
        <w:rPr>
          <w:b/>
          <w:color w:val="1A1A1A"/>
          <w:sz w:val="30"/>
        </w:rPr>
        <w:t>`--host` invalid value</w:t>
      </w:r>
    </w:p>
    <w:p>
      <w:pPr>
        <w:spacing w:after="40"/>
      </w:pPr>
    </w:p>
    <w:p>
      <w:r>
        <w:rPr>
          <w:b/>
        </w:rPr>
        <w:t>Trigger:</w:t>
      </w:r>
      <w:r>
        <w:t xml:space="preserve"> </w:t>
      </w:r>
      <w:r>
        <w:rPr>
          <w:rFonts w:ascii="Consolas" w:hAnsi="Consolas"/>
          <w:color w:val="CC551F"/>
          <w:sz w:val="18"/>
        </w:rPr>
        <w:t>--host 999.999.999.999</w:t>
      </w:r>
      <w:r>
        <w:t xml:space="preserve"> or non-routable address.</w:t>
      </w:r>
    </w:p>
    <w:p>
      <w:r>
        <w:rPr>
          <w:b/>
        </w:rPr>
        <w:t>Where:</w:t>
      </w:r>
      <w:r>
        <w:t xml:space="preserve"> </w:t>
      </w:r>
      <w:r>
        <w:rPr>
          <w:rFonts w:ascii="Consolas" w:hAnsi="Consolas"/>
          <w:color w:val="CC551F"/>
          <w:sz w:val="18"/>
        </w:rPr>
        <w:t>app_flask.py:26</w:t>
      </w:r>
      <w:r>
        <w:t xml:space="preserve">, </w:t>
      </w:r>
      <w:r>
        <w:rPr>
          <w:rFonts w:ascii="Consolas" w:hAnsi="Consolas"/>
          <w:color w:val="CC551F"/>
          <w:sz w:val="18"/>
        </w:rPr>
        <w:t>app_flask.py:55</w:t>
      </w:r>
      <w:r>
        <w:t>.</w:t>
      </w:r>
    </w:p>
    <w:p>
      <w:r>
        <w:rPr>
          <w:b/>
        </w:rPr>
        <w:t>What it means (plain English):</w:t>
      </w:r>
      <w:r>
        <w:t xml:space="preserve"> argparse accepts any string. Flask/Werkzeug raises during bind.</w:t>
      </w:r>
    </w:p>
    <w:p>
      <w:r>
        <w:rPr>
          <w:b/>
        </w:rPr>
        <w:t>Symptoms:</w:t>
      </w:r>
      <w:r>
        <w:t xml:space="preserve"> Startup stack trace.</w:t>
      </w:r>
    </w:p>
    <w:p>
      <w:r>
        <w:rPr>
          <w:b/>
        </w:rPr>
        <w:t>Root cause(s):</w:t>
      </w:r>
      <w:r>
        <w:t xml:space="preserve"> Typo.</w:t>
      </w:r>
    </w:p>
    <w:p>
      <w:r>
        <w:rPr>
          <w:b/>
        </w:rPr>
        <w:t>How to fix (step-by-step):</w:t>
      </w:r>
    </w:p>
    <w:p>
      <w:pPr>
        <w:pStyle w:val="ListNumber"/>
      </w:pPr>
      <w:r>
        <w:t xml:space="preserve">Use </w:t>
      </w:r>
      <w:r>
        <w:rPr>
          <w:rFonts w:ascii="Consolas" w:hAnsi="Consolas"/>
          <w:color w:val="CC551F"/>
          <w:sz w:val="18"/>
        </w:rPr>
        <w:t>127.0.0.1</w:t>
      </w:r>
      <w:r>
        <w:t xml:space="preserve"> or </w:t>
      </w:r>
      <w:r>
        <w:rPr>
          <w:rFonts w:ascii="Consolas" w:hAnsi="Consolas"/>
          <w:color w:val="CC551F"/>
          <w:sz w:val="18"/>
        </w:rPr>
        <w:t>0.0.0.0</w:t>
      </w:r>
      <w:r>
        <w:t>.</w:t>
      </w:r>
    </w:p>
    <w:p>
      <w:r>
        <w:rPr>
          <w:b/>
        </w:rPr>
        <w:t>Prevention / hardening:</w:t>
      </w:r>
      <w:r>
        <w:t xml:space="preserve"> Validate with </w:t>
      </w:r>
      <w:r>
        <w:rPr>
          <w:rFonts w:ascii="Consolas" w:hAnsi="Consolas"/>
          <w:color w:val="CC551F"/>
          <w:sz w:val="18"/>
        </w:rPr>
        <w:t>ipaddress.ip_address</w:t>
      </w:r>
      <w:r>
        <w:t xml:space="preserve"> before passing to Flask.</w:t>
      </w:r>
    </w:p>
    <w:p>
      <w:r>
        <w:rPr>
          <w:b/>
        </w:rPr>
        <w:t>Related:</w:t>
      </w:r>
      <w:r>
        <w:t xml:space="preserve"> E.SRV.052.</w:t>
      </w:r>
    </w:p>
    <w:p>
      <w:pPr>
        <w:spacing w:after="40"/>
      </w:pPr>
    </w:p>
    <w:p>
      <w:pPr>
        <w:pBdr>
          <w:bottom w:val="single" w:sz="6" w:space="2" w:color="FF6B2C"/>
        </w:pBdr>
      </w:pPr>
    </w:p>
    <w:p>
      <w:pPr>
        <w:spacing w:after="40"/>
      </w:pPr>
    </w:p>
    <w:p>
      <w:bookmarkStart w:id="100053" w:name="err_E_SRV_054"/>
      <w:pPr>
        <w:spacing w:before="360" w:after="0"/>
      </w:pPr>
      <w:bookmarkEnd w:id="100053"/>
      <w:r>
        <w:rPr>
          <w:rFonts w:ascii="Consolas" w:hAnsi="Consolas"/>
          <w:b/>
          <w:color w:val="FF6B2C"/>
          <w:sz w:val="22"/>
        </w:rPr>
        <w:t>E.SRV.054</w:t>
      </w:r>
    </w:p>
    <w:p>
      <w:pPr>
        <w:pBdr>
          <w:bottom w:val="single" w:sz="6" w:space="4" w:color="FF6B2C"/>
        </w:pBdr>
        <w:spacing w:after="120"/>
      </w:pPr>
      <w:r>
        <w:rPr>
          <w:b/>
          <w:color w:val="1A1A1A"/>
          <w:sz w:val="30"/>
        </w:rPr>
        <w:t>`threaded=True` reentrancy on shared state</w:t>
      </w:r>
    </w:p>
    <w:p>
      <w:pPr>
        <w:spacing w:after="40"/>
      </w:pPr>
    </w:p>
    <w:p>
      <w:r>
        <w:rPr>
          <w:b/>
        </w:rPr>
        <w:t>Trigger:</w:t>
      </w:r>
      <w:r>
        <w:t xml:space="preserve"> Concurrent requests from multiple browser tabs.</w:t>
      </w:r>
    </w:p>
    <w:p>
      <w:r>
        <w:rPr>
          <w:b/>
        </w:rPr>
        <w:t>Where:</w:t>
      </w:r>
      <w:r>
        <w:t xml:space="preserve"> </w:t>
      </w:r>
      <w:r>
        <w:rPr>
          <w:rFonts w:ascii="Consolas" w:hAnsi="Consolas"/>
          <w:color w:val="CC551F"/>
          <w:sz w:val="18"/>
        </w:rPr>
        <w:t>app_flask.py:55</w:t>
      </w:r>
      <w:r>
        <w:t>.</w:t>
      </w:r>
    </w:p>
    <w:p>
      <w:r>
        <w:rPr>
          <w:b/>
        </w:rPr>
        <w:t>What it means (plain English):</w:t>
      </w:r>
      <w:r>
        <w:t xml:space="preserve"> Flask's dev server with </w:t>
      </w:r>
      <w:r>
        <w:rPr>
          <w:rFonts w:ascii="Consolas" w:hAnsi="Consolas"/>
          <w:color w:val="CC551F"/>
          <w:sz w:val="18"/>
        </w:rPr>
        <w:t>threaded=True</w:t>
      </w:r>
      <w:r>
        <w:t xml:space="preserve"> runs each request in its own thread. The server code uses </w:t>
      </w:r>
      <w:r>
        <w:rPr>
          <w:rFonts w:ascii="Consolas" w:hAnsi="Consolas"/>
          <w:color w:val="CC551F"/>
          <w:sz w:val="18"/>
        </w:rPr>
        <w:t>worker_lock</w:t>
      </w:r>
      <w:r>
        <w:t xml:space="preserve"> for start/stop and otherwise relies on </w:t>
      </w:r>
      <w:r>
        <w:rPr>
          <w:rFonts w:ascii="Consolas" w:hAnsi="Consolas"/>
          <w:color w:val="CC551F"/>
          <w:sz w:val="18"/>
        </w:rPr>
        <w:t>AppState</w:t>
      </w:r>
      <w:r>
        <w:t xml:space="preserve"> being internally thread-safe. Any unprotected mutation of shared state outside </w:t>
      </w:r>
      <w:r>
        <w:rPr>
          <w:rFonts w:ascii="Consolas" w:hAnsi="Consolas"/>
          <w:color w:val="CC551F"/>
          <w:sz w:val="18"/>
        </w:rPr>
        <w:t>AppState</w:t>
      </w:r>
      <w:r>
        <w:t xml:space="preserve"> (e.g., the </w:t>
      </w:r>
      <w:r>
        <w:rPr>
          <w:rFonts w:ascii="Consolas" w:hAnsi="Consolas"/>
          <w:color w:val="CC551F"/>
          <w:sz w:val="18"/>
        </w:rPr>
        <w:t>worker_holder</w:t>
      </w:r>
      <w:r>
        <w:t xml:space="preserve"> dict outside the lock) is a latent race.</w:t>
      </w:r>
    </w:p>
    <w:p>
      <w:r>
        <w:rPr>
          <w:b/>
        </w:rPr>
        <w:t>Symptoms:</w:t>
      </w:r>
      <w:r>
        <w:t xml:space="preserve"> None observable unless </w:t>
      </w:r>
      <w:r>
        <w:rPr>
          <w:rFonts w:ascii="Consolas" w:hAnsi="Consolas"/>
          <w:color w:val="CC551F"/>
          <w:sz w:val="18"/>
        </w:rPr>
        <w:t>AppState</w:t>
      </w:r>
      <w:r>
        <w:t xml:space="preserve"> has a bug.</w:t>
      </w:r>
    </w:p>
    <w:p>
      <w:r>
        <w:rPr>
          <w:b/>
        </w:rPr>
        <w:t>Root cause(s):</w:t>
      </w:r>
      <w:r>
        <w:t xml:space="preserve"> Concurrency.</w:t>
      </w:r>
    </w:p>
    <w:p>
      <w:r>
        <w:rPr>
          <w:b/>
        </w:rPr>
        <w:t>How to fix (step-by-step):</w:t>
      </w:r>
    </w:p>
    <w:p>
      <w:pPr>
        <w:pStyle w:val="ListNumber"/>
      </w:pPr>
      <w:r>
        <w:t xml:space="preserve">Audit </w:t>
      </w:r>
      <w:r>
        <w:rPr>
          <w:rFonts w:ascii="Consolas" w:hAnsi="Consolas"/>
          <w:color w:val="CC551F"/>
          <w:sz w:val="18"/>
        </w:rPr>
        <w:t>AppState.snapshot/get_live_frame/get_last_hit_frame</w:t>
      </w:r>
      <w:r>
        <w:t xml:space="preserve"> for thread safety.</w:t>
      </w:r>
    </w:p>
    <w:p>
      <w:r>
        <w:rPr>
          <w:b/>
        </w:rPr>
        <w:t>Prevention / hardening:</w:t>
      </w:r>
      <w:r>
        <w:t xml:space="preserve"> Add a unit test that hammers </w:t>
      </w:r>
      <w:r>
        <w:rPr>
          <w:rFonts w:ascii="Consolas" w:hAnsi="Consolas"/>
          <w:color w:val="CC551F"/>
          <w:sz w:val="18"/>
        </w:rPr>
        <w:t>/api/start</w:t>
      </w:r>
      <w:r>
        <w:t xml:space="preserve"> and </w:t>
      </w:r>
      <w:r>
        <w:rPr>
          <w:rFonts w:ascii="Consolas" w:hAnsi="Consolas"/>
          <w:color w:val="CC551F"/>
          <w:sz w:val="18"/>
        </w:rPr>
        <w:t>/api/stop</w:t>
      </w:r>
      <w:r>
        <w:t xml:space="preserve"> from many threads.</w:t>
      </w:r>
    </w:p>
    <w:p>
      <w:r>
        <w:rPr>
          <w:b/>
        </w:rPr>
        <w:t>Related:</w:t>
      </w:r>
      <w:r>
        <w:t xml:space="preserve"> E.SRV.041, E.SRV.055.</w:t>
      </w:r>
    </w:p>
    <w:p>
      <w:pPr>
        <w:spacing w:after="40"/>
      </w:pPr>
    </w:p>
    <w:p>
      <w:pPr>
        <w:pBdr>
          <w:bottom w:val="single" w:sz="6" w:space="2" w:color="FF6B2C"/>
        </w:pBdr>
      </w:pPr>
    </w:p>
    <w:p>
      <w:pPr>
        <w:spacing w:after="40"/>
      </w:pPr>
    </w:p>
    <w:p>
      <w:bookmarkStart w:id="100054" w:name="err_E_SRV_055"/>
      <w:pPr>
        <w:spacing w:before="360" w:after="0"/>
      </w:pPr>
      <w:bookmarkEnd w:id="100054"/>
      <w:r>
        <w:rPr>
          <w:rFonts w:ascii="Consolas" w:hAnsi="Consolas"/>
          <w:b/>
          <w:color w:val="FF6B2C"/>
          <w:sz w:val="22"/>
        </w:rPr>
        <w:t>E.SRV.055</w:t>
      </w:r>
    </w:p>
    <w:p>
      <w:pPr>
        <w:pBdr>
          <w:bottom w:val="single" w:sz="6" w:space="4" w:color="FF6B2C"/>
        </w:pBdr>
        <w:spacing w:after="120"/>
      </w:pPr>
      <w:r>
        <w:rPr>
          <w:b/>
          <w:color w:val="1A1A1A"/>
          <w:sz w:val="30"/>
        </w:rPr>
        <w:t>`worker_holder` dict accessed without lock in some paths</w:t>
      </w:r>
    </w:p>
    <w:p>
      <w:pPr>
        <w:spacing w:after="40"/>
      </w:pPr>
    </w:p>
    <w:p>
      <w:r>
        <w:rPr>
          <w:b/>
        </w:rPr>
        <w:t>Trigger:</w:t>
      </w:r>
      <w:r>
        <w:t xml:space="preserve"> N/A — by inspection. </w:t>
      </w:r>
      <w:r>
        <w:rPr>
          <w:rFonts w:ascii="Consolas" w:hAnsi="Consolas"/>
          <w:color w:val="CC551F"/>
          <w:sz w:val="18"/>
        </w:rPr>
        <w:t>/api/stop</w:t>
      </w:r>
      <w:r>
        <w:t xml:space="preserve"> reads </w:t>
      </w:r>
      <w:r>
        <w:rPr>
          <w:rFonts w:ascii="Consolas" w:hAnsi="Consolas"/>
          <w:color w:val="CC551F"/>
          <w:sz w:val="18"/>
        </w:rPr>
        <w:t>worker_holder.get("worker")</w:t>
      </w:r>
      <w:r>
        <w:t xml:space="preserve"> inside the lock and writes to it inside the lock; </w:t>
      </w:r>
      <w:r>
        <w:rPr>
          <w:rFonts w:ascii="Consolas" w:hAnsi="Consolas"/>
          <w:color w:val="CC551F"/>
          <w:sz w:val="18"/>
        </w:rPr>
        <w:t>/api/start</w:t>
      </w:r>
      <w:r>
        <w:t xml:space="preserve"> likewise. The atexit/signal handler accesses it from the main thread without the lock.</w:t>
      </w:r>
    </w:p>
    <w:p>
      <w:r>
        <w:rPr>
          <w:b/>
        </w:rPr>
        <w:t>Where:</w:t>
      </w:r>
      <w:r>
        <w:t xml:space="preserve"> </w:t>
      </w:r>
      <w:r>
        <w:rPr>
          <w:rFonts w:ascii="Consolas" w:hAnsi="Consolas"/>
          <w:color w:val="CC551F"/>
          <w:sz w:val="18"/>
        </w:rPr>
        <w:t>app_flask.py:16</w:t>
      </w:r>
      <w:r>
        <w:t xml:space="preserve">, </w:t>
      </w:r>
      <w:r>
        <w:rPr>
          <w:rFonts w:ascii="Consolas" w:hAnsi="Consolas"/>
          <w:color w:val="CC551F"/>
          <w:sz w:val="18"/>
        </w:rPr>
        <w:t>server.py:336</w:t>
      </w:r>
      <w:r>
        <w:t xml:space="preserve">, </w:t>
      </w:r>
      <w:r>
        <w:rPr>
          <w:rFonts w:ascii="Consolas" w:hAnsi="Consolas"/>
          <w:color w:val="CC551F"/>
          <w:sz w:val="18"/>
        </w:rPr>
        <w:t>server.py:323</w:t>
      </w:r>
      <w:r>
        <w:t>.</w:t>
      </w:r>
    </w:p>
    <w:p>
      <w:r>
        <w:rPr>
          <w:b/>
        </w:rPr>
        <w:t>What it means (plain English):</w:t>
      </w:r>
      <w:r>
        <w:t xml:space="preserve"> During shutdown, </w:t>
      </w:r>
      <w:r>
        <w:rPr>
          <w:rFonts w:ascii="Consolas" w:hAnsi="Consolas"/>
          <w:color w:val="CC551F"/>
          <w:sz w:val="18"/>
        </w:rPr>
        <w:t>_stop_worker</w:t>
      </w:r>
      <w:r>
        <w:t xml:space="preserve"> reads </w:t>
      </w:r>
      <w:r>
        <w:rPr>
          <w:rFonts w:ascii="Consolas" w:hAnsi="Consolas"/>
          <w:color w:val="CC551F"/>
          <w:sz w:val="18"/>
        </w:rPr>
        <w:t>worker_holder["worker"]</w:t>
      </w:r>
      <w:r>
        <w:t xml:space="preserve"> without acquiring </w:t>
      </w:r>
      <w:r>
        <w:rPr>
          <w:rFonts w:ascii="Consolas" w:hAnsi="Consolas"/>
          <w:color w:val="CC551F"/>
          <w:sz w:val="18"/>
        </w:rPr>
        <w:t>worker_lock</w:t>
      </w:r>
      <w:r>
        <w:t>. In practice this is safe because only the main thread runs at that point, but a future refactor that runs the handler from a worker thread would introduce a race.</w:t>
      </w:r>
    </w:p>
    <w:p>
      <w:r>
        <w:rPr>
          <w:b/>
        </w:rPr>
        <w:t>Symptoms:</w:t>
      </w:r>
      <w:r>
        <w:t xml:space="preserve"> None today.</w:t>
      </w:r>
    </w:p>
    <w:p>
      <w:r>
        <w:rPr>
          <w:b/>
        </w:rPr>
        <w:t>Root cause(s):</w:t>
      </w:r>
      <w:r>
        <w:t xml:space="preserve"> Lock-discipline drift risk.</w:t>
      </w:r>
    </w:p>
    <w:p>
      <w:r>
        <w:rPr>
          <w:b/>
        </w:rPr>
        <w:t>How to fix (step-by-step):</w:t>
      </w:r>
    </w:p>
    <w:p>
      <w:pPr>
        <w:pStyle w:val="ListNumber"/>
      </w:pPr>
      <w:r>
        <w:t>None.</w:t>
      </w:r>
    </w:p>
    <w:p>
      <w:r>
        <w:rPr>
          <w:b/>
        </w:rPr>
        <w:t>Prevention / hardening:</w:t>
      </w:r>
      <w:r>
        <w:t xml:space="preserve"> Add a comment.</w:t>
      </w:r>
    </w:p>
    <w:p>
      <w:r>
        <w:rPr>
          <w:b/>
        </w:rPr>
        <w:t>Related:</w:t>
      </w:r>
      <w:r>
        <w:t xml:space="preserve"> E.SRV.054.</w:t>
      </w:r>
    </w:p>
    <w:p>
      <w:pPr>
        <w:spacing w:after="40"/>
      </w:pPr>
    </w:p>
    <w:p>
      <w:pPr>
        <w:pBdr>
          <w:bottom w:val="single" w:sz="6" w:space="2" w:color="FF6B2C"/>
        </w:pBdr>
      </w:pPr>
    </w:p>
    <w:p>
      <w:pPr>
        <w:spacing w:after="40"/>
      </w:pPr>
    </w:p>
    <w:p>
      <w:bookmarkStart w:id="100055" w:name="err_E_SRV_056"/>
      <w:pPr>
        <w:spacing w:before="360" w:after="0"/>
      </w:pPr>
      <w:bookmarkEnd w:id="100055"/>
      <w:r>
        <w:rPr>
          <w:rFonts w:ascii="Consolas" w:hAnsi="Consolas"/>
          <w:b/>
          <w:color w:val="FF6B2C"/>
          <w:sz w:val="22"/>
        </w:rPr>
        <w:t>E.SRV.056</w:t>
      </w:r>
    </w:p>
    <w:p>
      <w:pPr>
        <w:pBdr>
          <w:bottom w:val="single" w:sz="6" w:space="4" w:color="FF6B2C"/>
        </w:pBdr>
        <w:spacing w:after="120"/>
      </w:pPr>
      <w:r>
        <w:rPr>
          <w:b/>
          <w:color w:val="1A1A1A"/>
          <w:sz w:val="30"/>
        </w:rPr>
        <w:t>`request.get_json(silent=True)` masks Content-Type quirks</w:t>
      </w:r>
    </w:p>
    <w:p>
      <w:pPr>
        <w:spacing w:after="40"/>
      </w:pPr>
    </w:p>
    <w:p>
      <w:r>
        <w:rPr>
          <w:b/>
        </w:rPr>
        <w:t>Trigger:</w:t>
      </w:r>
      <w:r>
        <w:t xml:space="preserve"> POST without </w:t>
      </w:r>
      <w:r>
        <w:rPr>
          <w:rFonts w:ascii="Consolas" w:hAnsi="Consolas"/>
          <w:color w:val="CC551F"/>
          <w:sz w:val="18"/>
        </w:rPr>
        <w:t>Content-Type: application/json</w:t>
      </w:r>
      <w:r>
        <w:t xml:space="preserve"> even if body is JSON.</w:t>
      </w:r>
    </w:p>
    <w:p>
      <w:r>
        <w:rPr>
          <w:b/>
        </w:rPr>
        <w:t>Where:</w:t>
      </w:r>
      <w:r>
        <w:t xml:space="preserve"> </w:t>
      </w:r>
      <w:r>
        <w:rPr>
          <w:rFonts w:ascii="Consolas" w:hAnsi="Consolas"/>
          <w:color w:val="CC551F"/>
          <w:sz w:val="18"/>
        </w:rPr>
        <w:t>server.py:256</w:t>
      </w:r>
      <w:r>
        <w:t xml:space="preserve"> (</w:t>
      </w:r>
      <w:r>
        <w:rPr>
          <w:rFonts w:ascii="Consolas" w:hAnsi="Consolas"/>
          <w:color w:val="CC551F"/>
          <w:sz w:val="18"/>
        </w:rPr>
        <w:t>/api/set-fps-cap</w:t>
      </w:r>
      <w:r>
        <w:t xml:space="preserve">), </w:t>
      </w:r>
      <w:r>
        <w:rPr>
          <w:rFonts w:ascii="Consolas" w:hAnsi="Consolas"/>
          <w:color w:val="CC551F"/>
          <w:sz w:val="18"/>
        </w:rPr>
        <w:t>server.py:275</w:t>
      </w:r>
      <w:r>
        <w:t xml:space="preserve"> (</w:t>
      </w:r>
      <w:r>
        <w:rPr>
          <w:rFonts w:ascii="Consolas" w:hAnsi="Consolas"/>
          <w:color w:val="CC551F"/>
          <w:sz w:val="18"/>
        </w:rPr>
        <w:t>/api/start</w:t>
      </w:r>
      <w:r>
        <w:t>).</w:t>
      </w:r>
    </w:p>
    <w:p>
      <w:r>
        <w:rPr>
          <w:b/>
        </w:rPr>
        <w:t>What it means (plain English):</w:t>
      </w:r>
      <w:r>
        <w:t xml:space="preserve"> With </w:t>
      </w:r>
      <w:r>
        <w:rPr>
          <w:rFonts w:ascii="Consolas" w:hAnsi="Consolas"/>
          <w:color w:val="CC551F"/>
          <w:sz w:val="18"/>
        </w:rPr>
        <w:t>silent=True</w:t>
      </w:r>
      <w:r>
        <w:t xml:space="preserve">, Flask returns </w:t>
      </w:r>
      <w:r>
        <w:rPr>
          <w:rFonts w:ascii="Consolas" w:hAnsi="Consolas"/>
          <w:color w:val="CC551F"/>
          <w:sz w:val="18"/>
        </w:rPr>
        <w:t>None</w:t>
      </w:r>
      <w:r>
        <w:t xml:space="preserve"> rather than raising for both "wrong content type" and "malformed JSON". The downstream </w:t>
      </w:r>
      <w:r>
        <w:rPr>
          <w:rFonts w:ascii="Consolas" w:hAnsi="Consolas"/>
          <w:color w:val="CC551F"/>
          <w:sz w:val="18"/>
        </w:rPr>
        <w:t>or {}</w:t>
      </w:r>
      <w:r>
        <w:t xml:space="preserve"> makes them indistinguishable from "empty body". The user sees a generic field-missing error.</w:t>
      </w:r>
    </w:p>
    <w:p>
      <w:r>
        <w:rPr>
          <w:b/>
        </w:rPr>
        <w:t>Symptoms:</w:t>
      </w:r>
      <w:r>
        <w:t xml:space="preserve"> 400 with a misleading error like "model not found or invalid: None" when the actual problem was the missing header.</w:t>
      </w:r>
    </w:p>
    <w:p>
      <w:r>
        <w:rPr>
          <w:b/>
        </w:rPr>
        <w:t>Root cause(s):</w:t>
      </w:r>
      <w:r>
        <w:t xml:space="preserve"> curl users forgetting </w:t>
      </w:r>
      <w:r>
        <w:rPr>
          <w:rFonts w:ascii="Consolas" w:hAnsi="Consolas"/>
          <w:color w:val="CC551F"/>
          <w:sz w:val="18"/>
        </w:rPr>
        <w:t>-H 'Content-Type: application/json'</w:t>
      </w:r>
      <w:r>
        <w:t>.</w:t>
      </w:r>
    </w:p>
    <w:p>
      <w:r>
        <w:rPr>
          <w:b/>
        </w:rPr>
        <w:t>How to fix (step-by-step):</w:t>
      </w:r>
    </w:p>
    <w:p>
      <w:pPr>
        <w:pStyle w:val="ListNumber"/>
      </w:pPr>
      <w:r>
        <w:t>Add the header explicitly.</w:t>
      </w:r>
    </w:p>
    <w:p>
      <w:r>
        <w:rPr>
          <w:b/>
        </w:rPr>
        <w:t>Prevention / hardening:</w:t>
      </w:r>
      <w:r>
        <w:t xml:space="preserve"> Require the header explicitly and return 415 Unsupported Media Type when missing.</w:t>
      </w:r>
    </w:p>
    <w:p>
      <w:r>
        <w:rPr>
          <w:b/>
        </w:rPr>
        <w:t>Related:</w:t>
      </w:r>
      <w:r>
        <w:t xml:space="preserve"> E.SRV.026, E.SRV.057.</w:t>
      </w:r>
    </w:p>
    <w:p>
      <w:pPr>
        <w:spacing w:after="40"/>
      </w:pPr>
    </w:p>
    <w:p>
      <w:pPr>
        <w:pBdr>
          <w:bottom w:val="single" w:sz="6" w:space="2" w:color="FF6B2C"/>
        </w:pBdr>
      </w:pPr>
    </w:p>
    <w:p>
      <w:pPr>
        <w:spacing w:after="40"/>
      </w:pPr>
    </w:p>
    <w:p>
      <w:bookmarkStart w:id="100056" w:name="err_E_SRV_057"/>
      <w:pPr>
        <w:spacing w:before="360" w:after="0"/>
      </w:pPr>
      <w:bookmarkEnd w:id="100056"/>
      <w:r>
        <w:rPr>
          <w:rFonts w:ascii="Consolas" w:hAnsi="Consolas"/>
          <w:b/>
          <w:color w:val="FF6B2C"/>
          <w:sz w:val="22"/>
        </w:rPr>
        <w:t>E.SRV.057</w:t>
      </w:r>
    </w:p>
    <w:p>
      <w:pPr>
        <w:pBdr>
          <w:bottom w:val="single" w:sz="6" w:space="4" w:color="FF6B2C"/>
        </w:pBdr>
        <w:spacing w:after="120"/>
      </w:pPr>
      <w:r>
        <w:rPr>
          <w:b/>
          <w:color w:val="1A1A1A"/>
          <w:sz w:val="30"/>
        </w:rPr>
        <w:t>Empty JSON body treated as empty dict</w:t>
      </w:r>
    </w:p>
    <w:p>
      <w:pPr>
        <w:spacing w:after="40"/>
      </w:pPr>
    </w:p>
    <w:p>
      <w:r>
        <w:rPr>
          <w:b/>
        </w:rPr>
        <w:t>Trigger:</w:t>
      </w:r>
      <w:r>
        <w:t xml:space="preserve"> POST with </w:t>
      </w:r>
      <w:r>
        <w:rPr>
          <w:rFonts w:ascii="Consolas" w:hAnsi="Consolas"/>
          <w:color w:val="CC551F"/>
          <w:sz w:val="18"/>
        </w:rPr>
        <w:t>Content-Type: application/json</w:t>
      </w:r>
      <w:r>
        <w:t xml:space="preserve"> but empty body, or </w:t>
      </w:r>
      <w:r>
        <w:rPr>
          <w:rFonts w:ascii="Consolas" w:hAnsi="Consolas"/>
          <w:color w:val="CC551F"/>
          <w:sz w:val="18"/>
        </w:rPr>
        <w:t>null</w:t>
      </w:r>
      <w:r>
        <w:t xml:space="preserve">, or </w:t>
      </w:r>
      <w:r>
        <w:rPr>
          <w:rFonts w:ascii="Consolas" w:hAnsi="Consolas"/>
          <w:color w:val="CC551F"/>
          <w:sz w:val="18"/>
        </w:rPr>
        <w:t>[]</w:t>
      </w:r>
      <w:r>
        <w:t>.</w:t>
      </w:r>
    </w:p>
    <w:p>
      <w:r>
        <w:rPr>
          <w:b/>
        </w:rPr>
        <w:t>Where:</w:t>
      </w:r>
      <w:r>
        <w:t xml:space="preserve"> </w:t>
      </w:r>
      <w:r>
        <w:rPr>
          <w:rFonts w:ascii="Consolas" w:hAnsi="Consolas"/>
          <w:color w:val="CC551F"/>
          <w:sz w:val="18"/>
        </w:rPr>
        <w:t>server.py:275</w:t>
      </w:r>
      <w:r>
        <w:t>.</w:t>
      </w:r>
    </w:p>
    <w:p>
      <w:r>
        <w:rPr>
          <w:b/>
        </w:rPr>
        <w:t>What it means (plain English):</w:t>
      </w:r>
      <w:r>
        <w:t xml:space="preserve"> </w:t>
      </w:r>
      <w:r>
        <w:rPr>
          <w:rFonts w:ascii="Consolas" w:hAnsi="Consolas"/>
          <w:color w:val="CC551F"/>
          <w:sz w:val="18"/>
        </w:rPr>
        <w:t>request.get_json(silent=True) or {}</w:t>
      </w:r>
      <w:r>
        <w:t xml:space="preserve"> collapses null and any falsy result into </w:t>
      </w:r>
      <w:r>
        <w:rPr>
          <w:rFonts w:ascii="Consolas" w:hAnsi="Consolas"/>
          <w:color w:val="CC551F"/>
          <w:sz w:val="18"/>
        </w:rPr>
        <w:t>{}</w:t>
      </w:r>
      <w:r>
        <w:t xml:space="preserve">. A literal JSON </w:t>
      </w:r>
      <w:r>
        <w:rPr>
          <w:rFonts w:ascii="Consolas" w:hAnsi="Consolas"/>
          <w:color w:val="CC551F"/>
          <w:sz w:val="18"/>
        </w:rPr>
        <w:t>[]</w:t>
      </w:r>
      <w:r>
        <w:t xml:space="preserve"> (truthy by Python's standards if non-empty, but falsy if empty) is also coerced. This means downstream </w:t>
      </w:r>
      <w:r>
        <w:rPr>
          <w:rFonts w:ascii="Consolas" w:hAnsi="Consolas"/>
          <w:color w:val="CC551F"/>
          <w:sz w:val="18"/>
        </w:rPr>
        <w:t>body.get("model")</w:t>
      </w:r>
      <w:r>
        <w:t xml:space="preserve"> returns </w:t>
      </w:r>
      <w:r>
        <w:rPr>
          <w:rFonts w:ascii="Consolas" w:hAnsi="Consolas"/>
          <w:color w:val="CC551F"/>
          <w:sz w:val="18"/>
        </w:rPr>
        <w:t>None</w:t>
      </w:r>
      <w:r>
        <w:t>, going through the missing-field code path.</w:t>
      </w:r>
    </w:p>
    <w:p>
      <w:r>
        <w:rPr>
          <w:b/>
        </w:rPr>
        <w:t>Symptoms:</w:t>
      </w:r>
      <w:r>
        <w:t xml:space="preserve"> Whichever required-field error fires first (typically model invalid).</w:t>
      </w:r>
    </w:p>
    <w:p>
      <w:r>
        <w:rPr>
          <w:b/>
        </w:rPr>
        <w:t>Root cause(s):</w:t>
      </w:r>
      <w:r>
        <w:t xml:space="preserve"> Bad client.</w:t>
      </w:r>
    </w:p>
    <w:p>
      <w:r>
        <w:rPr>
          <w:b/>
        </w:rPr>
        <w:t>How to fix (step-by-step):</w:t>
      </w:r>
    </w:p>
    <w:p>
      <w:pPr>
        <w:pStyle w:val="ListNumber"/>
      </w:pPr>
      <w:r>
        <w:t>Send a JSON object.</w:t>
      </w:r>
    </w:p>
    <w:p>
      <w:r>
        <w:rPr>
          <w:b/>
        </w:rPr>
        <w:t>Prevention / hardening:</w:t>
      </w:r>
      <w:r>
        <w:t xml:space="preserve"> Validate </w:t>
      </w:r>
      <w:r>
        <w:rPr>
          <w:rFonts w:ascii="Consolas" w:hAnsi="Consolas"/>
          <w:color w:val="CC551F"/>
          <w:sz w:val="18"/>
        </w:rPr>
        <w:t>isinstance(body, dict)</w:t>
      </w:r>
      <w:r>
        <w:t xml:space="preserve"> and return 400 if not.</w:t>
      </w:r>
    </w:p>
    <w:p>
      <w:r>
        <w:rPr>
          <w:b/>
        </w:rPr>
        <w:t>Related:</w:t>
      </w:r>
      <w:r>
        <w:t xml:space="preserve"> E.SRV.056.</w:t>
      </w:r>
    </w:p>
    <w:p>
      <w:pPr>
        <w:spacing w:after="40"/>
      </w:pPr>
    </w:p>
    <w:p>
      <w:pPr>
        <w:pBdr>
          <w:bottom w:val="single" w:sz="6" w:space="2" w:color="FF6B2C"/>
        </w:pBdr>
      </w:pPr>
    </w:p>
    <w:p>
      <w:pPr>
        <w:spacing w:after="40"/>
      </w:pPr>
    </w:p>
    <w:p>
      <w:bookmarkStart w:id="100057" w:name="err_E_SRV_058"/>
      <w:pPr>
        <w:spacing w:before="360" w:after="0"/>
      </w:pPr>
      <w:bookmarkEnd w:id="100057"/>
      <w:r>
        <w:rPr>
          <w:rFonts w:ascii="Consolas" w:hAnsi="Consolas"/>
          <w:b/>
          <w:color w:val="FF6B2C"/>
          <w:sz w:val="22"/>
        </w:rPr>
        <w:t>E.SRV.058</w:t>
      </w:r>
    </w:p>
    <w:p>
      <w:pPr>
        <w:pBdr>
          <w:bottom w:val="single" w:sz="6" w:space="4" w:color="FF6B2C"/>
        </w:pBdr>
        <w:spacing w:after="120"/>
      </w:pPr>
      <w:r>
        <w:rPr>
          <w:b/>
          <w:color w:val="1A1A1A"/>
          <w:sz w:val="30"/>
        </w:rPr>
        <w:t>State desync after worker self-exit</w:t>
      </w:r>
    </w:p>
    <w:p>
      <w:pPr>
        <w:spacing w:after="40"/>
      </w:pPr>
    </w:p>
    <w:p>
      <w:r>
        <w:rPr>
          <w:b/>
        </w:rPr>
        <w:t>Trigger:</w:t>
      </w:r>
      <w:r>
        <w:t xml:space="preserve"> Worker thread exits on its own (success or unhandled exception) without a </w:t>
      </w:r>
      <w:r>
        <w:rPr>
          <w:rFonts w:ascii="Consolas" w:hAnsi="Consolas"/>
          <w:color w:val="CC551F"/>
          <w:sz w:val="18"/>
        </w:rPr>
        <w:t>/api/stop</w:t>
      </w:r>
      <w:r>
        <w:t xml:space="preserve"> POST.</w:t>
      </w:r>
    </w:p>
    <w:p>
      <w:r>
        <w:rPr>
          <w:b/>
        </w:rPr>
        <w:t>Where:</w:t>
      </w:r>
      <w:r>
        <w:t xml:space="preserve"> </w:t>
      </w:r>
      <w:r>
        <w:rPr>
          <w:rFonts w:ascii="Consolas" w:hAnsi="Consolas"/>
          <w:color w:val="CC551F"/>
          <w:sz w:val="18"/>
        </w:rPr>
        <w:t>server.py:323-325</w:t>
      </w:r>
      <w:r>
        <w:t xml:space="preserve"> (recovery path).</w:t>
      </w:r>
    </w:p>
    <w:p>
      <w:r>
        <w:rPr>
          <w:b/>
        </w:rPr>
        <w:t>What it means (plain English):</w:t>
      </w:r>
      <w:r>
        <w:t xml:space="preserve"> If the worker exits without stop, </w:t>
      </w:r>
      <w:r>
        <w:rPr>
          <w:rFonts w:ascii="Consolas" w:hAnsi="Consolas"/>
          <w:color w:val="CC551F"/>
          <w:sz w:val="18"/>
        </w:rPr>
        <w:t>worker_holder["worker"]</w:t>
      </w:r>
      <w:r>
        <w:t xml:space="preserve"> still references the dead thread. The next </w:t>
      </w:r>
      <w:r>
        <w:rPr>
          <w:rFonts w:ascii="Consolas" w:hAnsi="Consolas"/>
          <w:color w:val="CC551F"/>
          <w:sz w:val="18"/>
        </w:rPr>
        <w:t>/api/start</w:t>
      </w:r>
      <w:r>
        <w:t xml:space="preserve"> checks </w:t>
      </w:r>
      <w:r>
        <w:rPr>
          <w:rFonts w:ascii="Consolas" w:hAnsi="Consolas"/>
          <w:color w:val="CC551F"/>
          <w:sz w:val="18"/>
        </w:rPr>
        <w:t>existing.is_alive()</w:t>
      </w:r>
      <w:r>
        <w:t xml:space="preserve"> — it's False — so the start proceeds normally, replacing the holder. State must have been updated by the worker before exit (an AppState concern); otherwise UI may show "running" while the thread is dead.</w:t>
      </w:r>
    </w:p>
    <w:p>
      <w:r>
        <w:rPr>
          <w:b/>
        </w:rPr>
        <w:t>Symptoms:</w:t>
      </w:r>
      <w:r>
        <w:t xml:space="preserve"> UI stuck on "running". </w:t>
      </w:r>
      <w:r>
        <w:rPr>
          <w:rFonts w:ascii="Consolas" w:hAnsi="Consolas"/>
          <w:color w:val="CC551F"/>
          <w:sz w:val="18"/>
        </w:rPr>
        <w:t>/api/start</w:t>
      </w:r>
      <w:r>
        <w:t xml:space="preserve"> may succeed cleanly after a refresh.</w:t>
      </w:r>
    </w:p>
    <w:p>
      <w:r>
        <w:rPr>
          <w:b/>
        </w:rPr>
        <w:t>Root cause(s):</w:t>
      </w:r>
      <w:r>
        <w:t xml:space="preserve"> Worker raised an unhandled exception; AppState not updated to error/idle on exit.</w:t>
      </w:r>
    </w:p>
    <w:p>
      <w:r>
        <w:rPr>
          <w:b/>
        </w:rPr>
        <w:t>How to fix (step-by-step):</w:t>
      </w:r>
    </w:p>
    <w:p>
      <w:pPr>
        <w:pStyle w:val="ListNumber"/>
      </w:pPr>
      <w:r>
        <w:t xml:space="preserve">POST </w:t>
      </w:r>
      <w:r>
        <w:rPr>
          <w:rFonts w:ascii="Consolas" w:hAnsi="Consolas"/>
          <w:color w:val="CC551F"/>
          <w:sz w:val="18"/>
        </w:rPr>
        <w:t>/api/stop</w:t>
      </w:r>
      <w:r>
        <w:t xml:space="preserve"> to clear; then start again.</w:t>
      </w:r>
    </w:p>
    <w:p>
      <w:r>
        <w:rPr>
          <w:b/>
        </w:rPr>
        <w:t>Prevention / hardening:</w:t>
      </w:r>
      <w:r>
        <w:t xml:space="preserve"> Worker must use a try/finally to set status to "error" or "idle" on exit, no matter the cause.</w:t>
      </w:r>
    </w:p>
    <w:p>
      <w:r>
        <w:rPr>
          <w:b/>
        </w:rPr>
        <w:t>Related:</w:t>
      </w:r>
      <w:r>
        <w:t xml:space="preserve"> E.SRV.046, E.SRV.040.</w:t>
      </w:r>
    </w:p>
    <w:p>
      <w:pPr>
        <w:spacing w:after="40"/>
      </w:pPr>
    </w:p>
    <w:p>
      <w:pPr>
        <w:pBdr>
          <w:bottom w:val="single" w:sz="6" w:space="2" w:color="FF6B2C"/>
        </w:pBdr>
      </w:pPr>
    </w:p>
    <w:p>
      <w:pPr>
        <w:spacing w:after="40"/>
      </w:pPr>
    </w:p>
    <w:p>
      <w:bookmarkStart w:id="100058" w:name="err_E_SRV_059"/>
      <w:pPr>
        <w:spacing w:before="360" w:after="0"/>
      </w:pPr>
      <w:bookmarkEnd w:id="100058"/>
      <w:r>
        <w:rPr>
          <w:rFonts w:ascii="Consolas" w:hAnsi="Consolas"/>
          <w:b/>
          <w:color w:val="FF6B2C"/>
          <w:sz w:val="22"/>
        </w:rPr>
        <w:t>E.SRV.059</w:t>
      </w:r>
    </w:p>
    <w:p>
      <w:pPr>
        <w:pBdr>
          <w:bottom w:val="single" w:sz="6" w:space="4" w:color="FF6B2C"/>
        </w:pBdr>
        <w:spacing w:after="120"/>
      </w:pPr>
      <w:r>
        <w:rPr>
          <w:b/>
          <w:color w:val="1A1A1A"/>
          <w:sz w:val="30"/>
        </w:rPr>
        <w:t>Logging side-effects from `log.exception`</w:t>
      </w:r>
    </w:p>
    <w:p>
      <w:pPr>
        <w:spacing w:after="40"/>
      </w:pPr>
    </w:p>
    <w:p>
      <w:r>
        <w:rPr>
          <w:b/>
        </w:rPr>
        <w:t>Trigger:</w:t>
      </w:r>
      <w:r>
        <w:t xml:space="preserve"> Any exception path that calls </w:t>
      </w:r>
      <w:r>
        <w:rPr>
          <w:rFonts w:ascii="Consolas" w:hAnsi="Consolas"/>
          <w:color w:val="CC551F"/>
          <w:sz w:val="18"/>
        </w:rPr>
        <w:t>log.exception</w:t>
      </w:r>
      <w:r>
        <w:t>.</w:t>
      </w:r>
    </w:p>
    <w:p>
      <w:r>
        <w:rPr>
          <w:b/>
        </w:rPr>
        <w:t>Where:</w:t>
      </w:r>
      <w:r>
        <w:t xml:space="preserve"> Multiple — </w:t>
      </w:r>
      <w:r>
        <w:rPr>
          <w:rFonts w:ascii="Consolas" w:hAnsi="Consolas"/>
          <w:color w:val="CC551F"/>
          <w:sz w:val="18"/>
        </w:rPr>
        <w:t>server.py:100, 125, 152, 163, 182, 210, 269</w:t>
      </w:r>
      <w:r>
        <w:t>.</w:t>
      </w:r>
    </w:p>
    <w:p>
      <w:r>
        <w:rPr>
          <w:b/>
        </w:rPr>
        <w:t>What it means (plain English):</w:t>
      </w:r>
      <w:r>
        <w:t xml:space="preserve"> </w:t>
      </w:r>
      <w:r>
        <w:rPr>
          <w:rFonts w:ascii="Consolas" w:hAnsi="Consolas"/>
          <w:color w:val="CC551F"/>
          <w:sz w:val="18"/>
        </w:rPr>
        <w:t>log.exception</w:t>
      </w:r>
      <w:r>
        <w:t xml:space="preserve"> writes a stack trace to stderr at ERROR level. If the logger is misconfigured (e.g., file handler refusing writes) or the trace is huge, the call itself can raise. Python normally swallows logging exceptions but rare configurations propagate them, masking the original error.</w:t>
      </w:r>
    </w:p>
    <w:p>
      <w:r>
        <w:rPr>
          <w:b/>
        </w:rPr>
        <w:t>Symptoms:</w:t>
      </w:r>
      <w:r>
        <w:t xml:space="preserve"> Possible secondary 500 with no JSON body.</w:t>
      </w:r>
    </w:p>
    <w:p>
      <w:r>
        <w:rPr>
          <w:b/>
        </w:rPr>
        <w:t>Root cause(s):</w:t>
      </w:r>
      <w:r>
        <w:t xml:space="preserve"> Logging config edge case.</w:t>
      </w:r>
    </w:p>
    <w:p>
      <w:r>
        <w:rPr>
          <w:b/>
        </w:rPr>
        <w:t>How to fix (step-by-step):</w:t>
      </w:r>
    </w:p>
    <w:p>
      <w:pPr>
        <w:pStyle w:val="ListNumber"/>
      </w:pPr>
      <w:r>
        <w:t xml:space="preserve">Verify </w:t>
      </w:r>
      <w:r>
        <w:rPr>
          <w:rFonts w:ascii="Consolas" w:hAnsi="Consolas"/>
          <w:color w:val="CC551F"/>
          <w:sz w:val="18"/>
        </w:rPr>
        <w:t>logging.basicConfig</w:t>
      </w:r>
      <w:r>
        <w:t xml:space="preserve"> succeeded.</w:t>
      </w:r>
    </w:p>
    <w:p>
      <w:pPr>
        <w:pStyle w:val="ListNumber"/>
      </w:pPr>
      <w:r>
        <w:t>Avoid custom handlers that raise.</w:t>
      </w:r>
    </w:p>
    <w:p>
      <w:r>
        <w:rPr>
          <w:b/>
        </w:rPr>
        <w:t>Prevention / hardening:</w:t>
      </w:r>
      <w:r>
        <w:t xml:space="preserve"> Use </w:t>
      </w:r>
      <w:r>
        <w:rPr>
          <w:rFonts w:ascii="Consolas" w:hAnsi="Consolas"/>
          <w:color w:val="CC551F"/>
          <w:sz w:val="18"/>
        </w:rPr>
        <w:t>logging.raiseExceptions = False</w:t>
      </w:r>
      <w:r>
        <w:t xml:space="preserve"> in production.</w:t>
      </w:r>
    </w:p>
    <w:p>
      <w:r>
        <w:rPr>
          <w:b/>
        </w:rPr>
        <w:t>Related:</w:t>
      </w:r>
      <w:r>
        <w:t xml:space="preserve"> all 503/500 paths.</w:t>
      </w:r>
    </w:p>
    <w:p>
      <w:pPr>
        <w:spacing w:after="40"/>
      </w:pPr>
    </w:p>
    <w:p>
      <w:pPr>
        <w:pBdr>
          <w:bottom w:val="single" w:sz="6" w:space="2" w:color="FF6B2C"/>
        </w:pBdr>
      </w:pPr>
    </w:p>
    <w:p>
      <w:pPr>
        <w:spacing w:after="40"/>
      </w:pPr>
    </w:p>
    <w:p>
      <w:bookmarkStart w:id="100059" w:name="err_E_SRV_060"/>
      <w:pPr>
        <w:spacing w:before="360" w:after="0"/>
      </w:pPr>
      <w:bookmarkEnd w:id="100059"/>
      <w:r>
        <w:rPr>
          <w:rFonts w:ascii="Consolas" w:hAnsi="Consolas"/>
          <w:b/>
          <w:color w:val="FF6B2C"/>
          <w:sz w:val="22"/>
        </w:rPr>
        <w:t>E.SRV.060</w:t>
      </w:r>
    </w:p>
    <w:p>
      <w:pPr>
        <w:pBdr>
          <w:bottom w:val="single" w:sz="6" w:space="4" w:color="FF6B2C"/>
        </w:pBdr>
        <w:spacing w:after="120"/>
      </w:pPr>
      <w:r>
        <w:rPr>
          <w:b/>
          <w:color w:val="1A1A1A"/>
          <w:sz w:val="30"/>
        </w:rPr>
        <w:t>`use_reloader=False` masks code reload failures</w:t>
      </w:r>
    </w:p>
    <w:p>
      <w:pPr>
        <w:spacing w:after="40"/>
      </w:pPr>
    </w:p>
    <w:p>
      <w:r>
        <w:rPr>
          <w:b/>
        </w:rPr>
        <w:t>Trigger:</w:t>
      </w:r>
      <w:r>
        <w:t xml:space="preserve"> Editing source while the server is running.</w:t>
      </w:r>
    </w:p>
    <w:p>
      <w:r>
        <w:rPr>
          <w:b/>
        </w:rPr>
        <w:t>Where:</w:t>
      </w:r>
      <w:r>
        <w:t xml:space="preserve"> </w:t>
      </w:r>
      <w:r>
        <w:rPr>
          <w:rFonts w:ascii="Consolas" w:hAnsi="Consolas"/>
          <w:color w:val="CC551F"/>
          <w:sz w:val="18"/>
        </w:rPr>
        <w:t>app_flask.py:55</w:t>
      </w:r>
      <w:r>
        <w:t>.</w:t>
      </w:r>
    </w:p>
    <w:p>
      <w:r>
        <w:rPr>
          <w:b/>
        </w:rPr>
        <w:t>What it means (plain English):</w:t>
      </w:r>
      <w:r>
        <w:t xml:space="preserve"> The reloader is explicitly disabled. This is correct (the reloader spawns a child process that would create two workers and double-poll the GPU), but it means developers must restart manually. Forgetting to restart leads to confusing "this should be fixed" reports because old code is still running.</w:t>
      </w:r>
    </w:p>
    <w:p>
      <w:r>
        <w:rPr>
          <w:b/>
        </w:rPr>
        <w:t>Symptoms:</w:t>
      </w:r>
      <w:r>
        <w:t xml:space="preserve"> Behavior doesn't match source on disk.</w:t>
      </w:r>
    </w:p>
    <w:p>
      <w:r>
        <w:rPr>
          <w:b/>
        </w:rPr>
        <w:t>Root cause(s):</w:t>
      </w:r>
      <w:r>
        <w:t xml:space="preserve"> Stale process.</w:t>
      </w:r>
    </w:p>
    <w:p>
      <w:r>
        <w:rPr>
          <w:b/>
        </w:rPr>
        <w:t>How to fix (step-by-step):</w:t>
      </w:r>
    </w:p>
    <w:p>
      <w:pPr>
        <w:pStyle w:val="ListNumber"/>
      </w:pPr>
      <w:r>
        <w:t>Stop and restart.</w:t>
      </w:r>
    </w:p>
    <w:p>
      <w:r>
        <w:rPr>
          <w:b/>
        </w:rPr>
        <w:t>Prevention / hardening:</w:t>
      </w:r>
      <w:r>
        <w:t xml:space="preserve"> Print a startup banner including the git hash so devs can verify the running code.</w:t>
      </w:r>
    </w:p>
    <w:p>
      <w:r>
        <w:rPr>
          <w:b/>
        </w:rPr>
        <w:t>Related:</w:t>
      </w:r>
      <w:r>
        <w:t xml:space="preserve"> all routes.</w:t>
      </w:r>
    </w:p>
    <w:p>
      <w:r>
        <w:br w:type="page"/>
      </w:r>
    </w:p>
    <w:p>
      <w:pPr>
        <w:spacing w:after="40"/>
      </w:pPr>
      <w:bookmarkStart w:id="10002" w:name="chapter_02"/>
      <w:bookmarkEnd w:id="10002"/>
      <w:r>
        <w:rPr>
          <w:b/>
          <w:color w:val="FF6B2C"/>
          <w:sz w:val="22"/>
        </w:rPr>
        <w:t>CHAPTER 02</w:t>
      </w:r>
    </w:p>
    <w:p>
      <w:pPr>
        <w:pBdr>
          <w:bottom w:val="single" w:sz="14" w:space="8" w:color="FF6B2C"/>
        </w:pBdr>
        <w:spacing w:after="360"/>
      </w:pPr>
      <w:r>
        <w:rPr>
          <w:b/>
          <w:color w:val="1A1A1A"/>
          <w:sz w:val="56"/>
        </w:rPr>
        <w:t>Inference Worker</w:t>
      </w:r>
    </w:p>
    <w:p>
      <w:pPr>
        <w:spacing w:after="240"/>
      </w:pPr>
      <w:r>
        <w:rPr>
          <w:i/>
          <w:color w:val="606060"/>
          <w:sz w:val="20"/>
        </w:rPr>
        <w:t>50 catalogued errors in this chapter.</w:t>
      </w:r>
    </w:p>
    <w:p>
      <w:pPr>
        <w:spacing w:after="120"/>
      </w:pPr>
      <w:r>
        <w:rPr>
          <w:b/>
          <w:color w:val="CC551F"/>
          <w:sz w:val="26"/>
        </w:rPr>
        <w:t>In this chapter</w:t>
      </w:r>
    </w:p>
    <w:p>
      <w:pPr>
        <w:pStyle w:val="TOCEntry"/>
        <w:tabs>
          <w:tab w:val="right" w:leader="dot" w:pos="9072"/>
        </w:tabs>
      </w:pPr>
      <w:hyperlink w:anchor="err_E_WRK_001">
        <w:r>
          <w:rPr>
            <w:color w:val="CC551F"/>
            <w:sz w:val="20"/>
            <w:rFonts w:ascii="Consolas" w:hAnsi="Consolas" w:cs="Consolas"/>
          </w:rPr>
          <w:t xml:space="preserve">E.WRK.001</w:t>
        </w:r>
      </w:hyperlink>
      <w:r>
        <w:rPr>
          <w:sz w:val="20"/>
        </w:rPr>
        <w:t xml:space="preserve">  </w:t>
      </w:r>
      <w:hyperlink w:anchor="err_E_WRK_001">
        <w:r>
          <w:rPr>
            <w:color w:val="1A1A1A"/>
            <w:sz w:val="20"/>
          </w:rPr>
          <w:t xml:space="preserve">`frame_np is None` returned by capture</w:t>
        </w:r>
      </w:hyperlink>
    </w:p>
    <w:p>
      <w:pPr>
        <w:pStyle w:val="TOCEntry"/>
        <w:tabs>
          <w:tab w:val="right" w:leader="dot" w:pos="9072"/>
        </w:tabs>
      </w:pPr>
      <w:hyperlink w:anchor="err_E_WRK_002">
        <w:r>
          <w:rPr>
            <w:color w:val="CC551F"/>
            <w:sz w:val="20"/>
            <w:rFonts w:ascii="Consolas" w:hAnsi="Consolas" w:cs="Consolas"/>
          </w:rPr>
          <w:t xml:space="preserve">E.WRK.002</w:t>
        </w:r>
      </w:hyperlink>
      <w:r>
        <w:rPr>
          <w:sz w:val="20"/>
        </w:rPr>
        <w:t xml:space="preserve">  </w:t>
      </w:r>
      <w:hyperlink w:anchor="err_E_WRK_002">
        <w:r>
          <w:rPr>
            <w:color w:val="1A1A1A"/>
            <w:sz w:val="20"/>
          </w:rPr>
          <w:t xml:space="preserve">`MAX_CONSECUTIVE_FRAME_ERRORS` exceeded</w:t>
        </w:r>
      </w:hyperlink>
    </w:p>
    <w:p>
      <w:pPr>
        <w:pStyle w:val="TOCEntry"/>
        <w:tabs>
          <w:tab w:val="right" w:leader="dot" w:pos="9072"/>
        </w:tabs>
      </w:pPr>
      <w:hyperlink w:anchor="err_E_WRK_003">
        <w:r>
          <w:rPr>
            <w:color w:val="CC551F"/>
            <w:sz w:val="20"/>
            <w:rFonts w:ascii="Consolas" w:hAnsi="Consolas" w:cs="Consolas"/>
          </w:rPr>
          <w:t xml:space="preserve">E.WRK.003</w:t>
        </w:r>
      </w:hyperlink>
      <w:r>
        <w:rPr>
          <w:sz w:val="20"/>
        </w:rPr>
        <w:t xml:space="preserve">  </w:t>
      </w:r>
      <w:hyperlink w:anchor="err_E_WRK_003">
        <w:r>
          <w:rPr>
            <w:color w:val="1A1A1A"/>
            <w:sz w:val="20"/>
          </w:rPr>
          <w:t xml:space="preserve">`grab_screenshot()` raises an exception</w:t>
        </w:r>
      </w:hyperlink>
    </w:p>
    <w:p>
      <w:pPr>
        <w:pStyle w:val="TOCEntry"/>
        <w:tabs>
          <w:tab w:val="right" w:leader="dot" w:pos="9072"/>
        </w:tabs>
      </w:pPr>
      <w:hyperlink w:anchor="err_E_WRK_004">
        <w:r>
          <w:rPr>
            <w:color w:val="CC551F"/>
            <w:sz w:val="20"/>
            <w:rFonts w:ascii="Consolas" w:hAnsi="Consolas" w:cs="Consolas"/>
          </w:rPr>
          <w:t xml:space="preserve">E.WRK.004</w:t>
        </w:r>
      </w:hyperlink>
      <w:r>
        <w:rPr>
          <w:sz w:val="20"/>
        </w:rPr>
        <w:t xml:space="preserve">  </w:t>
      </w:r>
      <w:hyperlink w:anchor="err_E_WRK_004">
        <w:r>
          <w:rPr>
            <w:color w:val="1A1A1A"/>
            <w:sz w:val="20"/>
          </w:rPr>
          <w:t xml:space="preserve">`model.predict` raises an exception</w:t>
        </w:r>
      </w:hyperlink>
    </w:p>
    <w:p>
      <w:pPr>
        <w:pStyle w:val="TOCEntry"/>
        <w:tabs>
          <w:tab w:val="right" w:leader="dot" w:pos="9072"/>
        </w:tabs>
      </w:pPr>
      <w:hyperlink w:anchor="err_E_WRK_005">
        <w:r>
          <w:rPr>
            <w:color w:val="CC551F"/>
            <w:sz w:val="20"/>
            <w:rFonts w:ascii="Consolas" w:hAnsi="Consolas" w:cs="Consolas"/>
          </w:rPr>
          <w:t xml:space="preserve">E.WRK.005</w:t>
        </w:r>
      </w:hyperlink>
      <w:r>
        <w:rPr>
          <w:sz w:val="20"/>
        </w:rPr>
        <w:t xml:space="preserve">  </w:t>
      </w:r>
      <w:hyperlink w:anchor="err_E_WRK_005">
        <w:r>
          <w:rPr>
            <w:color w:val="1A1A1A"/>
            <w:sz w:val="20"/>
          </w:rPr>
          <w:t xml:space="preserve">Monitor backend constructor fails</w:t>
        </w:r>
      </w:hyperlink>
    </w:p>
    <w:p>
      <w:pPr>
        <w:pStyle w:val="TOCEntry"/>
        <w:tabs>
          <w:tab w:val="right" w:leader="dot" w:pos="9072"/>
        </w:tabs>
      </w:pPr>
      <w:hyperlink w:anchor="err_E_WRK_006">
        <w:r>
          <w:rPr>
            <w:color w:val="CC551F"/>
            <w:sz w:val="20"/>
            <w:rFonts w:ascii="Consolas" w:hAnsi="Consolas" w:cs="Consolas"/>
          </w:rPr>
          <w:t xml:space="preserve">E.WRK.006</w:t>
        </w:r>
      </w:hyperlink>
      <w:r>
        <w:rPr>
          <w:sz w:val="20"/>
        </w:rPr>
        <w:t xml:space="preserve">  </w:t>
      </w:r>
      <w:hyperlink w:anchor="err_E_WRK_006">
        <w:r>
          <w:rPr>
            <w:color w:val="1A1A1A"/>
            <w:sz w:val="20"/>
          </w:rPr>
          <w:t xml:space="preserve">`KEY_SENDER_AVAILABLE` is False</w:t>
        </w:r>
      </w:hyperlink>
    </w:p>
    <w:p>
      <w:pPr>
        <w:pStyle w:val="TOCEntry"/>
        <w:tabs>
          <w:tab w:val="right" w:leader="dot" w:pos="9072"/>
        </w:tabs>
      </w:pPr>
      <w:hyperlink w:anchor="err_E_WRK_007">
        <w:r>
          <w:rPr>
            <w:color w:val="CC551F"/>
            <w:sz w:val="20"/>
            <w:rFonts w:ascii="Consolas" w:hAnsi="Consolas" w:cs="Consolas"/>
          </w:rPr>
          <w:t xml:space="preserve">E.WRK.007</w:t>
        </w:r>
      </w:hyperlink>
      <w:r>
        <w:rPr>
          <w:sz w:val="20"/>
        </w:rPr>
        <w:t xml:space="preserve">  </w:t>
      </w:r>
      <w:hyperlink w:anchor="err_E_WRK_007">
        <w:r>
          <w:rPr>
            <w:color w:val="1A1A1A"/>
            <w:sz w:val="20"/>
          </w:rPr>
          <w:t xml:space="preserve">`KEY_SENDER_BACKEND == "noop"`</w:t>
        </w:r>
      </w:hyperlink>
    </w:p>
    <w:p>
      <w:pPr>
        <w:pStyle w:val="TOCEntry"/>
        <w:tabs>
          <w:tab w:val="right" w:leader="dot" w:pos="9072"/>
        </w:tabs>
      </w:pPr>
      <w:hyperlink w:anchor="err_E_WRK_008">
        <w:r>
          <w:rPr>
            <w:color w:val="CC551F"/>
            <w:sz w:val="20"/>
            <w:rFonts w:ascii="Consolas" w:hAnsi="Consolas" w:cs="Consolas"/>
          </w:rPr>
          <w:t xml:space="preserve">E.WRK.008</w:t>
        </w:r>
      </w:hyperlink>
      <w:r>
        <w:rPr>
          <w:sz w:val="20"/>
        </w:rPr>
        <w:t xml:space="preserve">  </w:t>
      </w:r>
      <w:hyperlink w:anchor="err_E_WRK_008">
        <w:r>
          <w:rPr>
            <w:color w:val="1A1A1A"/>
            <w:sz w:val="20"/>
          </w:rPr>
          <w:t xml:space="preserve">`KEY_SENDER_BACKEND == "win32-sendinput"` but SendInput returns 0</w:t>
        </w:r>
      </w:hyperlink>
    </w:p>
    <w:p>
      <w:pPr>
        <w:pStyle w:val="TOCEntry"/>
        <w:tabs>
          <w:tab w:val="right" w:leader="dot" w:pos="9072"/>
        </w:tabs>
      </w:pPr>
      <w:hyperlink w:anchor="err_E_WRK_009">
        <w:r>
          <w:rPr>
            <w:color w:val="CC551F"/>
            <w:sz w:val="20"/>
            <w:rFonts w:ascii="Consolas" w:hAnsi="Consolas" w:cs="Consolas"/>
          </w:rPr>
          <w:t xml:space="preserve">E.WRK.009</w:t>
        </w:r>
      </w:hyperlink>
      <w:r>
        <w:rPr>
          <w:sz w:val="20"/>
        </w:rPr>
        <w:t xml:space="preserve">  </w:t>
      </w:r>
      <w:hyperlink w:anchor="err_E_WRK_009">
        <w:r>
          <w:rPr>
            <w:color w:val="1A1A1A"/>
            <w:sz w:val="20"/>
          </w:rPr>
          <w:t xml:space="preserve">`KEY_SENDER_BACKEND == "pynput"` mapping miss</w:t>
        </w:r>
      </w:hyperlink>
    </w:p>
    <w:p>
      <w:pPr>
        <w:pStyle w:val="TOCEntry"/>
        <w:tabs>
          <w:tab w:val="right" w:leader="dot" w:pos="9072"/>
        </w:tabs>
      </w:pPr>
      <w:hyperlink w:anchor="err_E_WRK_010">
        <w:r>
          <w:rPr>
            <w:color w:val="CC551F"/>
            <w:sz w:val="20"/>
            <w:rFonts w:ascii="Consolas" w:hAnsi="Consolas" w:cs="Consolas"/>
          </w:rPr>
          <w:t xml:space="preserve">E.WRK.010</w:t>
        </w:r>
      </w:hyperlink>
      <w:r>
        <w:rPr>
          <w:sz w:val="20"/>
        </w:rPr>
        <w:t xml:space="preserve">  </w:t>
      </w:r>
      <w:hyperlink w:anchor="err_E_WRK_010">
        <w:r>
          <w:rPr>
            <w:color w:val="1A1A1A"/>
            <w:sz w:val="20"/>
          </w:rPr>
          <w:t xml:space="preserve">`_stop_evt` set during model load</w:t>
        </w:r>
      </w:hyperlink>
    </w:p>
    <w:p>
      <w:pPr>
        <w:pStyle w:val="TOCEntry"/>
        <w:tabs>
          <w:tab w:val="right" w:leader="dot" w:pos="9072"/>
        </w:tabs>
      </w:pPr>
      <w:hyperlink w:anchor="err_E_WRK_011">
        <w:r>
          <w:rPr>
            <w:color w:val="CC551F"/>
            <w:sz w:val="20"/>
            <w:rFonts w:ascii="Consolas" w:hAnsi="Consolas" w:cs="Consolas"/>
          </w:rPr>
          <w:t xml:space="preserve">E.WRK.011</w:t>
        </w:r>
      </w:hyperlink>
      <w:r>
        <w:rPr>
          <w:sz w:val="20"/>
        </w:rPr>
        <w:t xml:space="preserve">  </w:t>
      </w:r>
      <w:hyperlink w:anchor="err_E_WRK_011">
        <w:r>
          <w:rPr>
            <w:color w:val="1A1A1A"/>
            <w:sz w:val="20"/>
          </w:rPr>
          <w:t xml:space="preserve">`_stop_evt` set during ante delay</w:t>
        </w:r>
      </w:hyperlink>
    </w:p>
    <w:p>
      <w:pPr>
        <w:pStyle w:val="TOCEntry"/>
        <w:tabs>
          <w:tab w:val="right" w:leader="dot" w:pos="9072"/>
        </w:tabs>
      </w:pPr>
      <w:hyperlink w:anchor="err_E_WRK_012">
        <w:r>
          <w:rPr>
            <w:color w:val="CC551F"/>
            <w:sz w:val="20"/>
            <w:rFonts w:ascii="Consolas" w:hAnsi="Consolas" w:cs="Consolas"/>
          </w:rPr>
          <w:t xml:space="preserve">E.WRK.012</w:t>
        </w:r>
      </w:hyperlink>
      <w:r>
        <w:rPr>
          <w:sz w:val="20"/>
        </w:rPr>
        <w:t xml:space="preserve">  </w:t>
      </w:r>
      <w:hyperlink w:anchor="err_E_WRK_012">
        <w:r>
          <w:rPr>
            <w:color w:val="1A1A1A"/>
            <w:sz w:val="20"/>
          </w:rPr>
          <w:t xml:space="preserve">`_stop_evt` set during 50 ms capture backoff</w:t>
        </w:r>
      </w:hyperlink>
    </w:p>
    <w:p>
      <w:pPr>
        <w:pStyle w:val="TOCEntry"/>
        <w:tabs>
          <w:tab w:val="right" w:leader="dot" w:pos="9072"/>
        </w:tabs>
      </w:pPr>
      <w:hyperlink w:anchor="err_E_WRK_013">
        <w:r>
          <w:rPr>
            <w:color w:val="CC551F"/>
            <w:sz w:val="20"/>
            <w:rFonts w:ascii="Consolas" w:hAnsi="Consolas" w:cs="Consolas"/>
          </w:rPr>
          <w:t xml:space="preserve">E.WRK.013</w:t>
        </w:r>
      </w:hyperlink>
      <w:r>
        <w:rPr>
          <w:sz w:val="20"/>
        </w:rPr>
        <w:t xml:space="preserve">  </w:t>
      </w:r>
      <w:hyperlink w:anchor="err_E_WRK_013">
        <w:r>
          <w:rPr>
            <w:color w:val="1A1A1A"/>
            <w:sz w:val="20"/>
          </w:rPr>
          <w:t xml:space="preserve">`_stop_evt` set during 500 ms hit cooldown</w:t>
        </w:r>
      </w:hyperlink>
    </w:p>
    <w:p>
      <w:pPr>
        <w:pStyle w:val="TOCEntry"/>
        <w:tabs>
          <w:tab w:val="right" w:leader="dot" w:pos="9072"/>
        </w:tabs>
      </w:pPr>
      <w:hyperlink w:anchor="err_E_WRK_014">
        <w:r>
          <w:rPr>
            <w:color w:val="CC551F"/>
            <w:sz w:val="20"/>
            <w:rFonts w:ascii="Consolas" w:hAnsi="Consolas" w:cs="Consolas"/>
          </w:rPr>
          <w:t xml:space="preserve">E.WRK.014</w:t>
        </w:r>
      </w:hyperlink>
      <w:r>
        <w:rPr>
          <w:sz w:val="20"/>
        </w:rPr>
        <w:t xml:space="preserve">  </w:t>
      </w:r>
      <w:hyperlink w:anchor="err_E_WRK_014">
        <w:r>
          <w:rPr>
            <w:color w:val="1A1A1A"/>
            <w:sz w:val="20"/>
          </w:rPr>
          <w:t xml:space="preserve">`set_status("starting")` race with web reset</w:t>
        </w:r>
      </w:hyperlink>
    </w:p>
    <w:p>
      <w:pPr>
        <w:pStyle w:val="TOCEntry"/>
        <w:tabs>
          <w:tab w:val="right" w:leader="dot" w:pos="9072"/>
        </w:tabs>
      </w:pPr>
      <w:hyperlink w:anchor="err_E_WRK_015">
        <w:r>
          <w:rPr>
            <w:color w:val="CC551F"/>
            <w:sz w:val="20"/>
            <w:rFonts w:ascii="Consolas" w:hAnsi="Consolas" w:cs="Consolas"/>
          </w:rPr>
          <w:t xml:space="preserve">E.WRK.015</w:t>
        </w:r>
      </w:hyperlink>
      <w:r>
        <w:rPr>
          <w:sz w:val="20"/>
        </w:rPr>
        <w:t xml:space="preserve">  </w:t>
      </w:r>
      <w:hyperlink w:anchor="err_E_WRK_015">
        <w:r>
          <w:rPr>
            <w:color w:val="1A1A1A"/>
            <w:sz w:val="20"/>
          </w:rPr>
          <w:t xml:space="preserve">`set_status("running", provider=...)` overwrites pre-existing error</w:t>
        </w:r>
      </w:hyperlink>
    </w:p>
    <w:p>
      <w:pPr>
        <w:pStyle w:val="TOCEntry"/>
        <w:tabs>
          <w:tab w:val="right" w:leader="dot" w:pos="9072"/>
        </w:tabs>
      </w:pPr>
      <w:hyperlink w:anchor="err_E_WRK_016">
        <w:r>
          <w:rPr>
            <w:color w:val="CC551F"/>
            <w:sz w:val="20"/>
            <w:rFonts w:ascii="Consolas" w:hAnsi="Consolas" w:cs="Consolas"/>
          </w:rPr>
          <w:t xml:space="preserve">E.WRK.016</w:t>
        </w:r>
      </w:hyperlink>
      <w:r>
        <w:rPr>
          <w:sz w:val="20"/>
        </w:rPr>
        <w:t xml:space="preserve">  </w:t>
      </w:r>
      <w:hyperlink w:anchor="err_E_WRK_016">
        <w:r>
          <w:rPr>
            <w:color w:val="1A1A1A"/>
            <w:sz w:val="20"/>
          </w:rPr>
          <w:t xml:space="preserve">`set_status("running", error=...)` non-fatal warning path</w:t>
        </w:r>
      </w:hyperlink>
    </w:p>
    <w:p>
      <w:pPr>
        <w:pStyle w:val="TOCEntry"/>
        <w:tabs>
          <w:tab w:val="right" w:leader="dot" w:pos="9072"/>
        </w:tabs>
      </w:pPr>
      <w:hyperlink w:anchor="err_E_WRK_017">
        <w:r>
          <w:rPr>
            <w:color w:val="CC551F"/>
            <w:sz w:val="20"/>
            <w:rFonts w:ascii="Consolas" w:hAnsi="Consolas" w:cs="Consolas"/>
          </w:rPr>
          <w:t xml:space="preserve">E.WRK.017</w:t>
        </w:r>
      </w:hyperlink>
      <w:r>
        <w:rPr>
          <w:sz w:val="20"/>
        </w:rPr>
        <w:t xml:space="preserve">  </w:t>
      </w:r>
      <w:hyperlink w:anchor="err_E_WRK_017">
        <w:r>
          <w:rPr>
            <w:color w:val="1A1A1A"/>
            <w:sz w:val="20"/>
          </w:rPr>
          <w:t xml:space="preserve">`set_idle_unless_error` race with concurrent `set_status("error", ...)`</w:t>
        </w:r>
      </w:hyperlink>
    </w:p>
    <w:p>
      <w:pPr>
        <w:pStyle w:val="TOCEntry"/>
        <w:tabs>
          <w:tab w:val="right" w:leader="dot" w:pos="9072"/>
        </w:tabs>
      </w:pPr>
      <w:hyperlink w:anchor="err_E_WRK_018">
        <w:r>
          <w:rPr>
            <w:color w:val="CC551F"/>
            <w:sz w:val="20"/>
            <w:rFonts w:ascii="Consolas" w:hAnsi="Consolas" w:cs="Consolas"/>
          </w:rPr>
          <w:t xml:space="preserve">E.WRK.018</w:t>
        </w:r>
      </w:hyperlink>
      <w:r>
        <w:rPr>
          <w:sz w:val="20"/>
        </w:rPr>
        <w:t xml:space="preserve">  </w:t>
      </w:r>
      <w:hyperlink w:anchor="err_E_WRK_018">
        <w:r>
          <w:rPr>
            <w:color w:val="1A1A1A"/>
            <w:sz w:val="20"/>
          </w:rPr>
          <w:t xml:space="preserve">Worker thread join timeout</w:t>
        </w:r>
      </w:hyperlink>
    </w:p>
    <w:p>
      <w:pPr>
        <w:pStyle w:val="TOCEntry"/>
        <w:tabs>
          <w:tab w:val="right" w:leader="dot" w:pos="9072"/>
        </w:tabs>
      </w:pPr>
      <w:hyperlink w:anchor="err_E_WRK_019">
        <w:r>
          <w:rPr>
            <w:color w:val="CC551F"/>
            <w:sz w:val="20"/>
            <w:rFonts w:ascii="Consolas" w:hAnsi="Consolas" w:cs="Consolas"/>
          </w:rPr>
          <w:t xml:space="preserve">E.WRK.019</w:t>
        </w:r>
      </w:hyperlink>
      <w:r>
        <w:rPr>
          <w:sz w:val="20"/>
        </w:rPr>
        <w:t xml:space="preserve">  </w:t>
      </w:r>
      <w:hyperlink w:anchor="err_E_WRK_019">
        <w:r>
          <w:rPr>
            <w:color w:val="1A1A1A"/>
            <w:sz w:val="20"/>
          </w:rPr>
          <w:t xml:space="preserve">`ai_model.cleanup()` raises</w:t>
        </w:r>
      </w:hyperlink>
    </w:p>
    <w:p>
      <w:pPr>
        <w:pStyle w:val="TOCEntry"/>
        <w:tabs>
          <w:tab w:val="right" w:leader="dot" w:pos="9072"/>
        </w:tabs>
      </w:pPr>
      <w:hyperlink w:anchor="err_E_WRK_020">
        <w:r>
          <w:rPr>
            <w:color w:val="CC551F"/>
            <w:sz w:val="20"/>
            <w:rFonts w:ascii="Consolas" w:hAnsi="Consolas" w:cs="Consolas"/>
          </w:rPr>
          <w:t xml:space="preserve">E.WRK.020</w:t>
        </w:r>
      </w:hyperlink>
      <w:r>
        <w:rPr>
          <w:sz w:val="20"/>
        </w:rPr>
        <w:t xml:space="preserve">  </w:t>
      </w:r>
      <w:hyperlink w:anchor="err_E_WRK_020">
        <w:r>
          <w:rPr>
            <w:color w:val="1A1A1A"/>
            <w:sz w:val="20"/>
          </w:rPr>
          <w:t xml:space="preserve">`AI_model` cleanup ordering vs affinity restore</w:t>
        </w:r>
      </w:hyperlink>
    </w:p>
    <w:p>
      <w:pPr>
        <w:pStyle w:val="TOCEntry"/>
        <w:tabs>
          <w:tab w:val="right" w:leader="dot" w:pos="9072"/>
        </w:tabs>
      </w:pPr>
      <w:hyperlink w:anchor="err_E_WRK_021">
        <w:r>
          <w:rPr>
            <w:color w:val="CC551F"/>
            <w:sz w:val="20"/>
            <w:rFonts w:ascii="Consolas" w:hAnsi="Consolas" w:cs="Consolas"/>
          </w:rPr>
          <w:t xml:space="preserve">E.WRK.021</w:t>
        </w:r>
      </w:hyperlink>
      <w:r>
        <w:rPr>
          <w:sz w:val="20"/>
        </w:rPr>
        <w:t xml:space="preserve">  </w:t>
      </w:r>
      <w:hyperlink w:anchor="err_E_WRK_021">
        <w:r>
          <w:rPr>
            <w:color w:val="1A1A1A"/>
            <w:sz w:val="20"/>
          </w:rPr>
          <w:t xml:space="preserve">`set_process_affinity` restore fails</w:t>
        </w:r>
      </w:hyperlink>
    </w:p>
    <w:p>
      <w:pPr>
        <w:pStyle w:val="TOCEntry"/>
        <w:tabs>
          <w:tab w:val="right" w:leader="dot" w:pos="9072"/>
        </w:tabs>
      </w:pPr>
      <w:hyperlink w:anchor="err_E_WRK_022">
        <w:r>
          <w:rPr>
            <w:color w:val="CC551F"/>
            <w:sz w:val="20"/>
            <w:rFonts w:ascii="Consolas" w:hAnsi="Consolas" w:cs="Consolas"/>
          </w:rPr>
          <w:t xml:space="preserve">E.WRK.022</w:t>
        </w:r>
      </w:hyperlink>
      <w:r>
        <w:rPr>
          <w:sz w:val="20"/>
        </w:rPr>
        <w:t xml:space="preserve">  </w:t>
      </w:r>
      <w:hyperlink w:anchor="err_E_WRK_022">
        <w:r>
          <w:rPr>
            <w:color w:val="1A1A1A"/>
            <w:sz w:val="20"/>
          </w:rPr>
          <w:t xml:space="preserve">`set_idle_unless_error` zeroes `tool_fps` mid-snapshot</w:t>
        </w:r>
      </w:hyperlink>
    </w:p>
    <w:p>
      <w:pPr>
        <w:pStyle w:val="TOCEntry"/>
        <w:tabs>
          <w:tab w:val="right" w:leader="dot" w:pos="9072"/>
        </w:tabs>
      </w:pPr>
      <w:hyperlink w:anchor="err_E_WRK_023">
        <w:r>
          <w:rPr>
            <w:color w:val="CC551F"/>
            <w:sz w:val="20"/>
            <w:rFonts w:ascii="Consolas" w:hAnsi="Consolas" w:cs="Consolas"/>
          </w:rPr>
          <w:t xml:space="preserve">E.WRK.023</w:t>
        </w:r>
      </w:hyperlink>
      <w:r>
        <w:rPr>
          <w:sz w:val="20"/>
        </w:rPr>
        <w:t xml:space="preserve">  </w:t>
      </w:r>
      <w:hyperlink w:anchor="err_E_WRK_023">
        <w:r>
          <w:rPr>
            <w:color w:val="1A1A1A"/>
            <w:sz w:val="20"/>
          </w:rPr>
          <w:t xml:space="preserve">State lock contention starves snapshot endpoint</w:t>
        </w:r>
      </w:hyperlink>
    </w:p>
    <w:p>
      <w:pPr>
        <w:pStyle w:val="TOCEntry"/>
        <w:tabs>
          <w:tab w:val="right" w:leader="dot" w:pos="9072"/>
        </w:tabs>
      </w:pPr>
      <w:hyperlink w:anchor="err_E_WRK_024">
        <w:r>
          <w:rPr>
            <w:color w:val="CC551F"/>
            <w:sz w:val="20"/>
            <w:rFonts w:ascii="Consolas" w:hAnsi="Consolas" w:cs="Consolas"/>
          </w:rPr>
          <w:t xml:space="preserve">E.WRK.024</w:t>
        </w:r>
      </w:hyperlink>
      <w:r>
        <w:rPr>
          <w:sz w:val="20"/>
        </w:rPr>
        <w:t xml:space="preserve">  </w:t>
      </w:r>
      <w:hyperlink w:anchor="err_E_WRK_024">
        <w:r>
          <w:rPr>
            <w:color w:val="1A1A1A"/>
            <w:sz w:val="20"/>
          </w:rPr>
          <w:t xml:space="preserve">Missing `SendInput` on Linux</w:t>
        </w:r>
      </w:hyperlink>
    </w:p>
    <w:p>
      <w:pPr>
        <w:pStyle w:val="TOCEntry"/>
        <w:tabs>
          <w:tab w:val="right" w:leader="dot" w:pos="9072"/>
        </w:tabs>
      </w:pPr>
      <w:hyperlink w:anchor="err_E_WRK_025">
        <w:r>
          <w:rPr>
            <w:color w:val="CC551F"/>
            <w:sz w:val="20"/>
            <w:rFonts w:ascii="Consolas" w:hAnsi="Consolas" w:cs="Consolas"/>
          </w:rPr>
          <w:t xml:space="preserve">E.WRK.025</w:t>
        </w:r>
      </w:hyperlink>
      <w:r>
        <w:rPr>
          <w:sz w:val="20"/>
        </w:rPr>
        <w:t xml:space="preserve">  </w:t>
      </w:r>
      <w:hyperlink w:anchor="err_E_WRK_025">
        <w:r>
          <w:rPr>
            <w:color w:val="1A1A1A"/>
            <w:sz w:val="20"/>
          </w:rPr>
          <w:t xml:space="preserve">`record_hit` race with `snapshot`</w:t>
        </w:r>
      </w:hyperlink>
    </w:p>
    <w:p>
      <w:pPr>
        <w:pStyle w:val="TOCEntry"/>
        <w:tabs>
          <w:tab w:val="right" w:leader="dot" w:pos="9072"/>
        </w:tabs>
      </w:pPr>
      <w:hyperlink w:anchor="err_E_WRK_026">
        <w:r>
          <w:rPr>
            <w:color w:val="CC551F"/>
            <w:sz w:val="20"/>
            <w:rFonts w:ascii="Consolas" w:hAnsi="Consolas" w:cs="Consolas"/>
          </w:rPr>
          <w:t xml:space="preserve">E.WRK.026</w:t>
        </w:r>
      </w:hyperlink>
      <w:r>
        <w:rPr>
          <w:sz w:val="20"/>
        </w:rPr>
        <w:t xml:space="preserve">  </w:t>
      </w:r>
      <w:hyperlink w:anchor="err_E_WRK_026">
        <w:r>
          <w:rPr>
            <w:color w:val="1A1A1A"/>
            <w:sz w:val="20"/>
          </w:rPr>
          <w:t xml:space="preserve">Hit cooldown precision</w:t>
        </w:r>
      </w:hyperlink>
    </w:p>
    <w:p>
      <w:pPr>
        <w:pStyle w:val="TOCEntry"/>
        <w:tabs>
          <w:tab w:val="right" w:leader="dot" w:pos="9072"/>
        </w:tabs>
      </w:pPr>
      <w:hyperlink w:anchor="err_E_WRK_027">
        <w:r>
          <w:rPr>
            <w:color w:val="CC551F"/>
            <w:sz w:val="20"/>
            <w:rFonts w:ascii="Consolas" w:hAnsi="Consolas" w:cs="Consolas"/>
          </w:rPr>
          <w:t xml:space="preserve">E.WRK.027</w:t>
        </w:r>
      </w:hyperlink>
      <w:r>
        <w:rPr>
          <w:sz w:val="20"/>
        </w:rPr>
        <w:t xml:space="preserve">  </w:t>
      </w:r>
      <w:hyperlink w:anchor="err_E_WRK_027">
        <w:r>
          <w:rPr>
            <w:color w:val="1A1A1A"/>
            <w:sz w:val="20"/>
          </w:rPr>
          <w:t xml:space="preserve">Ante delay race with stop</w:t>
        </w:r>
      </w:hyperlink>
    </w:p>
    <w:p>
      <w:pPr>
        <w:pStyle w:val="TOCEntry"/>
        <w:tabs>
          <w:tab w:val="right" w:leader="dot" w:pos="9072"/>
        </w:tabs>
      </w:pPr>
      <w:hyperlink w:anchor="err_E_WRK_028">
        <w:r>
          <w:rPr>
            <w:color w:val="CC551F"/>
            <w:sz w:val="20"/>
            <w:rFonts w:ascii="Consolas" w:hAnsi="Consolas" w:cs="Consolas"/>
          </w:rPr>
          <w:t xml:space="preserve">E.WRK.028</w:t>
        </w:r>
      </w:hyperlink>
      <w:r>
        <w:rPr>
          <w:sz w:val="20"/>
        </w:rPr>
        <w:t xml:space="preserve">  </w:t>
      </w:r>
      <w:hyperlink w:anchor="err_E_WRK_028">
        <w:r>
          <w:rPr>
            <w:color w:val="1A1A1A"/>
            <w:sz w:val="20"/>
          </w:rPr>
          <w:t xml:space="preserve">`record_hit` called with empty `jpeg_bytes`</w:t>
        </w:r>
      </w:hyperlink>
    </w:p>
    <w:p>
      <w:pPr>
        <w:pStyle w:val="TOCEntry"/>
        <w:tabs>
          <w:tab w:val="right" w:leader="dot" w:pos="9072"/>
        </w:tabs>
      </w:pPr>
      <w:hyperlink w:anchor="err_E_WRK_029">
        <w:r>
          <w:rPr>
            <w:color w:val="CC551F"/>
            <w:sz w:val="20"/>
            <w:rFonts w:ascii="Consolas" w:hAnsi="Consolas" w:cs="Consolas"/>
          </w:rPr>
          <w:t xml:space="preserve">E.WRK.029</w:t>
        </w:r>
      </w:hyperlink>
      <w:r>
        <w:rPr>
          <w:sz w:val="20"/>
        </w:rPr>
        <w:t xml:space="preserve">  </w:t>
      </w:r>
      <w:hyperlink w:anchor="err_E_WRK_029">
        <w:r>
          <w:rPr>
            <w:color w:val="1A1A1A"/>
            <w:sz w:val="20"/>
          </w:rPr>
          <w:t xml:space="preserve">`cv2.cvtColor` raises in `encode_jpeg`</w:t>
        </w:r>
      </w:hyperlink>
    </w:p>
    <w:p>
      <w:pPr>
        <w:pStyle w:val="TOCEntry"/>
        <w:tabs>
          <w:tab w:val="right" w:leader="dot" w:pos="9072"/>
        </w:tabs>
      </w:pPr>
      <w:hyperlink w:anchor="err_E_WRK_030">
        <w:r>
          <w:rPr>
            <w:color w:val="CC551F"/>
            <w:sz w:val="20"/>
            <w:rFonts w:ascii="Consolas" w:hAnsi="Consolas" w:cs="Consolas"/>
          </w:rPr>
          <w:t xml:space="preserve">E.WRK.030</w:t>
        </w:r>
      </w:hyperlink>
      <w:r>
        <w:rPr>
          <w:sz w:val="20"/>
        </w:rPr>
        <w:t xml:space="preserve">  </w:t>
      </w:r>
      <w:hyperlink w:anchor="err_E_WRK_030">
        <w:r>
          <w:rPr>
            <w:color w:val="1A1A1A"/>
            <w:sz w:val="20"/>
          </w:rPr>
          <w:t xml:space="preserve">Bettercam construction succeeds but `BETTERCAM_OK` is False</w:t>
        </w:r>
      </w:hyperlink>
    </w:p>
    <w:p>
      <w:pPr>
        <w:pStyle w:val="TOCEntry"/>
        <w:tabs>
          <w:tab w:val="right" w:leader="dot" w:pos="9072"/>
        </w:tabs>
      </w:pPr>
      <w:hyperlink w:anchor="err_E_WRK_031">
        <w:r>
          <w:rPr>
            <w:color w:val="CC551F"/>
            <w:sz w:val="20"/>
            <w:rFonts w:ascii="Consolas" w:hAnsi="Consolas" w:cs="Consolas"/>
          </w:rPr>
          <w:t xml:space="preserve">E.WRK.031</w:t>
        </w:r>
      </w:hyperlink>
      <w:r>
        <w:rPr>
          <w:sz w:val="20"/>
        </w:rPr>
        <w:t xml:space="preserve">  </w:t>
      </w:r>
      <w:hyperlink w:anchor="err_E_WRK_031">
        <w:r>
          <w:rPr>
            <w:color w:val="1A1A1A"/>
            <w:sz w:val="20"/>
          </w:rPr>
          <w:t xml:space="preserve">`set_status` raised inside `run()`</w:t>
        </w:r>
      </w:hyperlink>
    </w:p>
    <w:p>
      <w:pPr>
        <w:pStyle w:val="TOCEntry"/>
        <w:tabs>
          <w:tab w:val="right" w:leader="dot" w:pos="9072"/>
        </w:tabs>
      </w:pPr>
      <w:hyperlink w:anchor="err_E_WRK_032">
        <w:r>
          <w:rPr>
            <w:color w:val="CC551F"/>
            <w:sz w:val="20"/>
            <w:rFonts w:ascii="Consolas" w:hAnsi="Consolas" w:cs="Consolas"/>
          </w:rPr>
          <w:t xml:space="preserve">E.WRK.032</w:t>
        </w:r>
      </w:hyperlink>
      <w:r>
        <w:rPr>
          <w:sz w:val="20"/>
        </w:rPr>
        <w:t xml:space="preserve">  </w:t>
      </w:r>
      <w:hyperlink w:anchor="err_E_WRK_032">
        <w:r>
          <w:rPr>
            <w:color w:val="1A1A1A"/>
            <w:sz w:val="20"/>
          </w:rPr>
          <w:t xml:space="preserve">Affinity applied but device not actually CPU</w:t>
        </w:r>
      </w:hyperlink>
    </w:p>
    <w:p>
      <w:pPr>
        <w:pStyle w:val="TOCEntry"/>
        <w:tabs>
          <w:tab w:val="right" w:leader="dot" w:pos="9072"/>
        </w:tabs>
      </w:pPr>
      <w:hyperlink w:anchor="err_E_WRK_033">
        <w:r>
          <w:rPr>
            <w:color w:val="CC551F"/>
            <w:sz w:val="20"/>
            <w:rFonts w:ascii="Consolas" w:hAnsi="Consolas" w:cs="Consolas"/>
          </w:rPr>
          <w:t xml:space="preserve">E.WRK.033</w:t>
        </w:r>
      </w:hyperlink>
      <w:r>
        <w:rPr>
          <w:sz w:val="20"/>
        </w:rPr>
        <w:t xml:space="preserve">  </w:t>
      </w:r>
      <w:hyperlink w:anchor="err_E_WRK_033">
        <w:r>
          <w:rPr>
            <w:color w:val="1A1A1A"/>
            <w:sz w:val="20"/>
          </w:rPr>
          <w:t xml:space="preserve">`os.cpu_count()` returns `None` in finally</w:t>
        </w:r>
      </w:hyperlink>
    </w:p>
    <w:p>
      <w:pPr>
        <w:pStyle w:val="TOCEntry"/>
        <w:tabs>
          <w:tab w:val="right" w:leader="dot" w:pos="9072"/>
        </w:tabs>
      </w:pPr>
      <w:hyperlink w:anchor="err_E_WRK_034">
        <w:r>
          <w:rPr>
            <w:color w:val="CC551F"/>
            <w:sz w:val="20"/>
            <w:rFonts w:ascii="Consolas" w:hAnsi="Consolas" w:cs="Consolas"/>
          </w:rPr>
          <w:t xml:space="preserve">E.WRK.034</w:t>
        </w:r>
      </w:hyperlink>
      <w:r>
        <w:rPr>
          <w:sz w:val="20"/>
        </w:rPr>
        <w:t xml:space="preserve">  </w:t>
      </w:r>
      <w:hyperlink w:anchor="err_E_WRK_034">
        <w:r>
          <w:rPr>
            <w:color w:val="1A1A1A"/>
            <w:sz w:val="20"/>
          </w:rPr>
          <w:t xml:space="preserve">`AssertionError` from `AI_model` (GPU unavailable)</w:t>
        </w:r>
      </w:hyperlink>
    </w:p>
    <w:p>
      <w:pPr>
        <w:pStyle w:val="TOCEntry"/>
        <w:tabs>
          <w:tab w:val="right" w:leader="dot" w:pos="9072"/>
        </w:tabs>
      </w:pPr>
      <w:hyperlink w:anchor="err_E_WRK_035">
        <w:r>
          <w:rPr>
            <w:color w:val="CC551F"/>
            <w:sz w:val="20"/>
            <w:rFonts w:ascii="Consolas" w:hAnsi="Consolas" w:cs="Consolas"/>
          </w:rPr>
          <w:t xml:space="preserve">E.WRK.035</w:t>
        </w:r>
      </w:hyperlink>
      <w:r>
        <w:rPr>
          <w:sz w:val="20"/>
        </w:rPr>
        <w:t xml:space="preserve">  </w:t>
      </w:r>
      <w:hyperlink w:anchor="err_E_WRK_035">
        <w:r>
          <w:rPr>
            <w:color w:val="1A1A1A"/>
            <w:sz w:val="20"/>
          </w:rPr>
          <w:t xml:space="preserve">`FileNotFoundError` loading model</w:t>
        </w:r>
      </w:hyperlink>
    </w:p>
    <w:p>
      <w:pPr>
        <w:pStyle w:val="TOCEntry"/>
        <w:tabs>
          <w:tab w:val="right" w:leader="dot" w:pos="9072"/>
        </w:tabs>
      </w:pPr>
      <w:hyperlink w:anchor="err_E_WRK_036">
        <w:r>
          <w:rPr>
            <w:color w:val="CC551F"/>
            <w:sz w:val="20"/>
            <w:rFonts w:ascii="Consolas" w:hAnsi="Consolas" w:cs="Consolas"/>
          </w:rPr>
          <w:t xml:space="preserve">E.WRK.036</w:t>
        </w:r>
      </w:hyperlink>
      <w:r>
        <w:rPr>
          <w:sz w:val="20"/>
        </w:rPr>
        <w:t xml:space="preserve">  </w:t>
      </w:r>
      <w:hyperlink w:anchor="err_E_WRK_036">
        <w:r>
          <w:rPr>
            <w:color w:val="1A1A1A"/>
            <w:sz w:val="20"/>
          </w:rPr>
          <w:t xml:space="preserve">`RuntimeError` from `AI_model` (no GPU EP)</w:t>
        </w:r>
      </w:hyperlink>
    </w:p>
    <w:p>
      <w:pPr>
        <w:pStyle w:val="TOCEntry"/>
        <w:tabs>
          <w:tab w:val="right" w:leader="dot" w:pos="9072"/>
        </w:tabs>
      </w:pPr>
      <w:hyperlink w:anchor="err_E_WRK_037">
        <w:r>
          <w:rPr>
            <w:color w:val="CC551F"/>
            <w:sz w:val="20"/>
            <w:rFonts w:ascii="Consolas" w:hAnsi="Consolas" w:cs="Consolas"/>
          </w:rPr>
          <w:t xml:space="preserve">E.WRK.037</w:t>
        </w:r>
      </w:hyperlink>
      <w:r>
        <w:rPr>
          <w:sz w:val="20"/>
        </w:rPr>
        <w:t xml:space="preserve">  </w:t>
      </w:r>
      <w:hyperlink w:anchor="err_E_WRK_037">
        <w:r>
          <w:rPr>
            <w:color w:val="1A1A1A"/>
            <w:sz w:val="20"/>
          </w:rPr>
          <w:t xml:space="preserve">Generic exception during model load</w:t>
        </w:r>
      </w:hyperlink>
    </w:p>
    <w:p>
      <w:pPr>
        <w:pStyle w:val="TOCEntry"/>
        <w:tabs>
          <w:tab w:val="right" w:leader="dot" w:pos="9072"/>
        </w:tabs>
      </w:pPr>
      <w:hyperlink w:anchor="err_E_WRK_038">
        <w:r>
          <w:rPr>
            <w:color w:val="CC551F"/>
            <w:sz w:val="20"/>
            <w:rFonts w:ascii="Consolas" w:hAnsi="Consolas" w:cs="Consolas"/>
          </w:rPr>
          <w:t xml:space="preserve">E.WRK.038</w:t>
        </w:r>
      </w:hyperlink>
      <w:r>
        <w:rPr>
          <w:sz w:val="20"/>
        </w:rPr>
        <w:t xml:space="preserve">  </w:t>
      </w:r>
      <w:hyperlink w:anchor="err_E_WRK_038">
        <w:r>
          <w:rPr>
            <w:color w:val="1A1A1A"/>
            <w:sz w:val="20"/>
          </w:rPr>
          <w:t xml:space="preserve">`update_fps` called with non-numeric value</w:t>
        </w:r>
      </w:hyperlink>
    </w:p>
    <w:p>
      <w:pPr>
        <w:pStyle w:val="TOCEntry"/>
        <w:tabs>
          <w:tab w:val="right" w:leader="dot" w:pos="9072"/>
        </w:tabs>
      </w:pPr>
      <w:hyperlink w:anchor="err_E_WRK_039">
        <w:r>
          <w:rPr>
            <w:color w:val="CC551F"/>
            <w:sz w:val="20"/>
            <w:rFonts w:ascii="Consolas" w:hAnsi="Consolas" w:cs="Consolas"/>
          </w:rPr>
          <w:t xml:space="preserve">E.WRK.039</w:t>
        </w:r>
      </w:hyperlink>
      <w:r>
        <w:rPr>
          <w:sz w:val="20"/>
        </w:rPr>
        <w:t xml:space="preserve">  </w:t>
      </w:r>
      <w:hyperlink w:anchor="err_E_WRK_039">
        <w:r>
          <w:rPr>
            <w:color w:val="1A1A1A"/>
            <w:sz w:val="20"/>
          </w:rPr>
          <w:t xml:space="preserve">`fps_history` deque saturation</w:t>
        </w:r>
      </w:hyperlink>
    </w:p>
    <w:p>
      <w:pPr>
        <w:pStyle w:val="TOCEntry"/>
        <w:tabs>
          <w:tab w:val="right" w:leader="dot" w:pos="9072"/>
        </w:tabs>
      </w:pPr>
      <w:hyperlink w:anchor="err_E_WRK_040">
        <w:r>
          <w:rPr>
            <w:color w:val="CC551F"/>
            <w:sz w:val="20"/>
            <w:rFonts w:ascii="Consolas" w:hAnsi="Consolas" w:cs="Consolas"/>
          </w:rPr>
          <w:t xml:space="preserve">E.WRK.040</w:t>
        </w:r>
      </w:hyperlink>
      <w:r>
        <w:rPr>
          <w:sz w:val="20"/>
        </w:rPr>
        <w:t xml:space="preserve">  </w:t>
      </w:r>
      <w:hyperlink w:anchor="err_E_WRK_040">
        <w:r>
          <w:rPr>
            <w:color w:val="1A1A1A"/>
            <w:sz w:val="20"/>
          </w:rPr>
          <w:t xml:space="preserve">`hit_log` deque saturation under spam</w:t>
        </w:r>
      </w:hyperlink>
    </w:p>
    <w:p>
      <w:pPr>
        <w:pStyle w:val="TOCEntry"/>
        <w:tabs>
          <w:tab w:val="right" w:leader="dot" w:pos="9072"/>
        </w:tabs>
      </w:pPr>
      <w:hyperlink w:anchor="err_E_WRK_041">
        <w:r>
          <w:rPr>
            <w:color w:val="CC551F"/>
            <w:sz w:val="20"/>
            <w:rFonts w:ascii="Consolas" w:hAnsi="Consolas" w:cs="Consolas"/>
          </w:rPr>
          <w:t xml:space="preserve">E.WRK.041</w:t>
        </w:r>
      </w:hyperlink>
      <w:r>
        <w:rPr>
          <w:sz w:val="20"/>
        </w:rPr>
        <w:t xml:space="preserve">  </w:t>
      </w:r>
      <w:hyperlink w:anchor="err_E_WRK_041">
        <w:r>
          <w:rPr>
            <w:color w:val="1A1A1A"/>
            <w:sz w:val="20"/>
          </w:rPr>
          <w:t xml:space="preserve">Status transition `starting → running` skipped</w:t>
        </w:r>
      </w:hyperlink>
    </w:p>
    <w:p>
      <w:pPr>
        <w:pStyle w:val="TOCEntry"/>
        <w:tabs>
          <w:tab w:val="right" w:leader="dot" w:pos="9072"/>
        </w:tabs>
      </w:pPr>
      <w:hyperlink w:anchor="err_E_WRK_042">
        <w:r>
          <w:rPr>
            <w:color w:val="CC551F"/>
            <w:sz w:val="20"/>
            <w:rFonts w:ascii="Consolas" w:hAnsi="Consolas" w:cs="Consolas"/>
          </w:rPr>
          <w:t xml:space="preserve">E.WRK.042</w:t>
        </w:r>
      </w:hyperlink>
      <w:r>
        <w:rPr>
          <w:sz w:val="20"/>
        </w:rPr>
        <w:t xml:space="preserve">  </w:t>
      </w:r>
      <w:hyperlink w:anchor="err_E_WRK_042">
        <w:r>
          <w:rPr>
            <w:color w:val="1A1A1A"/>
            <w:sz w:val="20"/>
          </w:rPr>
          <w:t xml:space="preserve">`_stop_evt.wait(0.005)` not used between Press and Release</w:t>
        </w:r>
      </w:hyperlink>
    </w:p>
    <w:p>
      <w:pPr>
        <w:pStyle w:val="TOCEntry"/>
        <w:tabs>
          <w:tab w:val="right" w:leader="dot" w:pos="9072"/>
        </w:tabs>
      </w:pPr>
      <w:hyperlink w:anchor="err_E_WRK_043">
        <w:r>
          <w:rPr>
            <w:color w:val="CC551F"/>
            <w:sz w:val="20"/>
            <w:rFonts w:ascii="Consolas" w:hAnsi="Consolas" w:cs="Consolas"/>
          </w:rPr>
          <w:t xml:space="preserve">E.WRK.043</w:t>
        </w:r>
      </w:hyperlink>
      <w:r>
        <w:rPr>
          <w:sz w:val="20"/>
        </w:rPr>
        <w:t xml:space="preserve">  </w:t>
      </w:r>
      <w:hyperlink w:anchor="err_E_WRK_043">
        <w:r>
          <w:rPr>
            <w:color w:val="1A1A1A"/>
            <w:sz w:val="20"/>
          </w:rPr>
          <w:t xml:space="preserve">SPACE held down if exception between Press and Release</w:t>
        </w:r>
      </w:hyperlink>
    </w:p>
    <w:p>
      <w:pPr>
        <w:pStyle w:val="TOCEntry"/>
        <w:tabs>
          <w:tab w:val="right" w:leader="dot" w:pos="9072"/>
        </w:tabs>
      </w:pPr>
      <w:hyperlink w:anchor="err_E_WRK_044">
        <w:r>
          <w:rPr>
            <w:color w:val="CC551F"/>
            <w:sz w:val="20"/>
            <w:rFonts w:ascii="Consolas" w:hAnsi="Consolas" w:cs="Consolas"/>
          </w:rPr>
          <w:t xml:space="preserve">E.WRK.044</w:t>
        </w:r>
      </w:hyperlink>
      <w:r>
        <w:rPr>
          <w:sz w:val="20"/>
        </w:rPr>
        <w:t xml:space="preserve">  </w:t>
      </w:r>
      <w:hyperlink w:anchor="err_E_WRK_044">
        <w:r>
          <w:rPr>
            <w:color w:val="1A1A1A"/>
            <w:sz w:val="20"/>
          </w:rPr>
          <w:t xml:space="preserve">`live_frame_jpeg` retains a stale frame after stop</w:t>
        </w:r>
      </w:hyperlink>
    </w:p>
    <w:p>
      <w:pPr>
        <w:pStyle w:val="TOCEntry"/>
        <w:tabs>
          <w:tab w:val="right" w:leader="dot" w:pos="9072"/>
        </w:tabs>
      </w:pPr>
      <w:hyperlink w:anchor="err_E_WRK_045">
        <w:r>
          <w:rPr>
            <w:color w:val="CC551F"/>
            <w:sz w:val="20"/>
            <w:rFonts w:ascii="Consolas" w:hAnsi="Consolas" w:cs="Consolas"/>
          </w:rPr>
          <w:t xml:space="preserve">E.WRK.045</w:t>
        </w:r>
      </w:hyperlink>
      <w:r>
        <w:rPr>
          <w:sz w:val="20"/>
        </w:rPr>
        <w:t xml:space="preserve">  </w:t>
      </w:r>
      <w:hyperlink w:anchor="err_E_WRK_045">
        <w:r>
          <w:rPr>
            <w:color w:val="1A1A1A"/>
            <w:sz w:val="20"/>
          </w:rPr>
          <w:t xml:space="preserve">Hot-loop sleep interruption via stop event</w:t>
        </w:r>
      </w:hyperlink>
    </w:p>
    <w:p>
      <w:pPr>
        <w:pStyle w:val="TOCEntry"/>
        <w:tabs>
          <w:tab w:val="right" w:leader="dot" w:pos="9072"/>
        </w:tabs>
      </w:pPr>
      <w:hyperlink w:anchor="err_E_WRK_046">
        <w:r>
          <w:rPr>
            <w:color w:val="CC551F"/>
            <w:sz w:val="20"/>
            <w:rFonts w:ascii="Consolas" w:hAnsi="Consolas" w:cs="Consolas"/>
          </w:rPr>
          <w:t xml:space="preserve">E.WRK.046</w:t>
        </w:r>
      </w:hyperlink>
      <w:r>
        <w:rPr>
          <w:sz w:val="20"/>
        </w:rPr>
        <w:t xml:space="preserve">  </w:t>
      </w:r>
      <w:hyperlink w:anchor="err_E_WRK_046">
        <w:r>
          <w:rPr>
            <w:color w:val="1A1A1A"/>
            <w:sz w:val="20"/>
          </w:rPr>
          <w:t xml:space="preserve">`frame_idx` overflow on long sessions</w:t>
        </w:r>
      </w:hyperlink>
    </w:p>
    <w:p>
      <w:pPr>
        <w:pStyle w:val="TOCEntry"/>
        <w:tabs>
          <w:tab w:val="right" w:leader="dot" w:pos="9072"/>
        </w:tabs>
      </w:pPr>
      <w:hyperlink w:anchor="err_E_WRK_047">
        <w:r>
          <w:rPr>
            <w:color w:val="CC551F"/>
            <w:sz w:val="20"/>
            <w:rFonts w:ascii="Consolas" w:hAnsi="Consolas" w:cs="Consolas"/>
          </w:rPr>
          <w:t xml:space="preserve">E.WRK.047</w:t>
        </w:r>
      </w:hyperlink>
      <w:r>
        <w:rPr>
          <w:sz w:val="20"/>
        </w:rPr>
        <w:t xml:space="preserve">  </w:t>
      </w:r>
      <w:hyperlink w:anchor="err_E_WRK_047">
        <w:r>
          <w:rPr>
            <w:color w:val="1A1A1A"/>
            <w:sz w:val="20"/>
          </w:rPr>
          <w:t xml:space="preserve">`t0 = time()` clock skew</w:t>
        </w:r>
      </w:hyperlink>
    </w:p>
    <w:p>
      <w:pPr>
        <w:pStyle w:val="TOCEntry"/>
        <w:tabs>
          <w:tab w:val="right" w:leader="dot" w:pos="9072"/>
        </w:tabs>
      </w:pPr>
      <w:hyperlink w:anchor="err_E_WRK_048">
        <w:r>
          <w:rPr>
            <w:color w:val="CC551F"/>
            <w:sz w:val="20"/>
            <w:rFonts w:ascii="Consolas" w:hAnsi="Consolas" w:cs="Consolas"/>
          </w:rPr>
          <w:t xml:space="preserve">E.WRK.048</w:t>
        </w:r>
      </w:hyperlink>
      <w:r>
        <w:rPr>
          <w:sz w:val="20"/>
        </w:rPr>
        <w:t xml:space="preserve">  </w:t>
      </w:r>
      <w:hyperlink w:anchor="err_E_WRK_048">
        <w:r>
          <w:rPr>
            <w:color w:val="1A1A1A"/>
            <w:sz w:val="20"/>
          </w:rPr>
          <w:t xml:space="preserve">`set_status("running", ...)` not setting provider on warning path</w:t>
        </w:r>
      </w:hyperlink>
    </w:p>
    <w:p>
      <w:pPr>
        <w:pStyle w:val="TOCEntry"/>
        <w:tabs>
          <w:tab w:val="right" w:leader="dot" w:pos="9072"/>
        </w:tabs>
      </w:pPr>
      <w:hyperlink w:anchor="err_E_WRK_049">
        <w:r>
          <w:rPr>
            <w:color w:val="CC551F"/>
            <w:sz w:val="20"/>
            <w:rFonts w:ascii="Consolas" w:hAnsi="Consolas" w:cs="Consolas"/>
          </w:rPr>
          <w:t xml:space="preserve">E.WRK.049</w:t>
        </w:r>
      </w:hyperlink>
      <w:r>
        <w:rPr>
          <w:sz w:val="20"/>
        </w:rPr>
        <w:t xml:space="preserve">  </w:t>
      </w:r>
      <w:hyperlink w:anchor="err_E_WRK_049">
        <w:r>
          <w:rPr>
            <w:color w:val="1A1A1A"/>
            <w:sz w:val="20"/>
          </w:rPr>
          <w:t xml:space="preserve">`reset_for_run` clears state mid-run</w:t>
        </w:r>
      </w:hyperlink>
    </w:p>
    <w:p>
      <w:pPr>
        <w:pStyle w:val="TOCEntry"/>
        <w:tabs>
          <w:tab w:val="right" w:leader="dot" w:pos="9072"/>
        </w:tabs>
      </w:pPr>
      <w:hyperlink w:anchor="err_E_WRK_050">
        <w:r>
          <w:rPr>
            <w:color w:val="CC551F"/>
            <w:sz w:val="20"/>
            <w:rFonts w:ascii="Consolas" w:hAnsi="Consolas" w:cs="Consolas"/>
          </w:rPr>
          <w:t xml:space="preserve">E.WRK.050</w:t>
        </w:r>
      </w:hyperlink>
      <w:r>
        <w:rPr>
          <w:sz w:val="20"/>
        </w:rPr>
        <w:t xml:space="preserve">  </w:t>
      </w:r>
      <w:hyperlink w:anchor="err_E_WRK_050">
        <w:r>
          <w:rPr>
            <w:color w:val="1A1A1A"/>
            <w:sz w:val="20"/>
          </w:rPr>
          <w:t xml:space="preserve">Atomic snapshot vs in-flight `record_hit`</w:t>
        </w:r>
      </w:hyperlink>
    </w:p>
    <w:p>
      <w:r>
        <w:br w:type="page"/>
      </w:r>
    </w:p>
    <w:p>
      <w:pPr>
        <w:spacing w:after="40"/>
      </w:pPr>
    </w:p>
    <w:p>
      <w:r>
        <w:t xml:space="preserve">The inference worker is the heart of dbd_autoSkillCheck: a daemon </w:t>
      </w:r>
      <w:r>
        <w:rPr>
          <w:rFonts w:ascii="Consolas" w:hAnsi="Consolas"/>
          <w:color w:val="CC551F"/>
          <w:sz w:val="18"/>
        </w:rPr>
        <w:t>threading.Thread</w:t>
      </w:r>
      <w:r>
        <w:t xml:space="preserve"> that grabs screenshots, runs ONNX/TensorRT inference, fires synthetic SPACE keypresses on positive predictions, and pumps live preview frames + FPS into </w:t>
      </w:r>
      <w:r>
        <w:rPr>
          <w:rFonts w:ascii="Consolas" w:hAnsi="Consolas"/>
          <w:color w:val="CC551F"/>
          <w:sz w:val="18"/>
        </w:rPr>
        <w:t>AppState</w:t>
      </w:r>
      <w:r>
        <w:t xml:space="preserve">. Because it runs off the Flask request thread and writes shared state under a single </w:t>
      </w:r>
      <w:r>
        <w:rPr>
          <w:rFonts w:ascii="Consolas" w:hAnsi="Consolas"/>
          <w:color w:val="CC551F"/>
          <w:sz w:val="18"/>
        </w:rPr>
        <w:t>threading.Lock</w:t>
      </w:r>
      <w:r>
        <w:t xml:space="preserve">, every fault path here is two-faced — there is a </w:t>
      </w:r>
      <w:r>
        <w:rPr>
          <w:i/>
        </w:rPr>
        <w:t>thing that broke</w:t>
      </w:r>
      <w:r>
        <w:t xml:space="preserve"> (capture, model, key sender) and a </w:t>
      </w:r>
      <w:r>
        <w:rPr>
          <w:i/>
        </w:rPr>
        <w:t>state transition that has to remain atomic</w:t>
      </w:r>
      <w:r>
        <w:t xml:space="preserve"> so the UI never gets stuck on a half-truth. This chapter enumerates every observable failure path through </w:t>
      </w:r>
      <w:r>
        <w:rPr>
          <w:rFonts w:ascii="Consolas" w:hAnsi="Consolas"/>
          <w:color w:val="CC551F"/>
          <w:sz w:val="18"/>
        </w:rPr>
        <w:t>inference_worker.py</w:t>
      </w:r>
      <w:r>
        <w:t xml:space="preserve">, </w:t>
      </w:r>
      <w:r>
        <w:rPr>
          <w:rFonts w:ascii="Consolas" w:hAnsi="Consolas"/>
          <w:color w:val="CC551F"/>
          <w:sz w:val="18"/>
        </w:rPr>
        <w:t>state.py</w:t>
      </w:r>
      <w:r>
        <w:t xml:space="preserve">, and </w:t>
      </w:r>
      <w:r>
        <w:rPr>
          <w:rFonts w:ascii="Consolas" w:hAnsi="Consolas"/>
          <w:color w:val="CC551F"/>
          <w:sz w:val="18"/>
        </w:rPr>
        <w:t>directkeys.py</w:t>
      </w:r>
      <w:r>
        <w:t xml:space="preserve">, including races between </w:t>
      </w:r>
      <w:r>
        <w:rPr>
          <w:rFonts w:ascii="Consolas" w:hAnsi="Consolas"/>
          <w:color w:val="CC551F"/>
          <w:sz w:val="18"/>
        </w:rPr>
        <w:t>set_status</w:t>
      </w:r>
      <w:r>
        <w:t xml:space="preserve">, </w:t>
      </w:r>
      <w:r>
        <w:rPr>
          <w:rFonts w:ascii="Consolas" w:hAnsi="Consolas"/>
          <w:color w:val="CC551F"/>
          <w:sz w:val="18"/>
        </w:rPr>
        <w:t>set_idle_unless_error</w:t>
      </w:r>
      <w:r>
        <w:t xml:space="preserve">, the </w:t>
      </w:r>
      <w:r>
        <w:rPr>
          <w:rFonts w:ascii="Consolas" w:hAnsi="Consolas"/>
          <w:color w:val="CC551F"/>
          <w:sz w:val="18"/>
        </w:rPr>
        <w:t>_stop_evt</w:t>
      </w:r>
      <w:r>
        <w:t>, and platform-specific key-sender backends.</w:t>
      </w:r>
    </w:p>
    <w:p>
      <w:pPr>
        <w:spacing w:after="40"/>
      </w:pPr>
    </w:p>
    <w:p>
      <w:bookmarkStart w:id="100060" w:name="err_E_WRK_001"/>
      <w:pPr>
        <w:spacing w:before="360" w:after="0"/>
      </w:pPr>
      <w:bookmarkEnd w:id="100060"/>
      <w:r>
        <w:rPr>
          <w:rFonts w:ascii="Consolas" w:hAnsi="Consolas"/>
          <w:b/>
          <w:color w:val="FF6B2C"/>
          <w:sz w:val="22"/>
        </w:rPr>
        <w:t>E.WRK.001</w:t>
      </w:r>
    </w:p>
    <w:p>
      <w:pPr>
        <w:pBdr>
          <w:bottom w:val="single" w:sz="6" w:space="4" w:color="FF6B2C"/>
        </w:pBdr>
        <w:spacing w:after="120"/>
      </w:pPr>
      <w:r>
        <w:rPr>
          <w:b/>
          <w:color w:val="1A1A1A"/>
          <w:sz w:val="30"/>
        </w:rPr>
        <w:t>`frame_np is None` returned by capture</w:t>
      </w:r>
    </w:p>
    <w:p>
      <w:pPr>
        <w:spacing w:after="40"/>
      </w:pPr>
    </w:p>
    <w:p>
      <w:r>
        <w:rPr>
          <w:b/>
        </w:rPr>
        <w:t>Trigger:</w:t>
      </w:r>
      <w:r>
        <w:t xml:space="preserve"> </w:t>
      </w:r>
      <w:r>
        <w:rPr>
          <w:rFonts w:ascii="Consolas" w:hAnsi="Consolas"/>
          <w:color w:val="CC551F"/>
          <w:sz w:val="18"/>
        </w:rPr>
        <w:t>self.ai_model.grab_screenshot()</w:t>
      </w:r>
      <w:r>
        <w:t xml:space="preserve"> returns </w:t>
      </w:r>
      <w:r>
        <w:rPr>
          <w:rFonts w:ascii="Consolas" w:hAnsi="Consolas"/>
          <w:color w:val="CC551F"/>
          <w:sz w:val="18"/>
        </w:rPr>
        <w:t>None</w:t>
      </w:r>
      <w:r>
        <w:t xml:space="preserve"> (BetterCam does this before its first frame; mss can do it on a minimized window).</w:t>
      </w:r>
    </w:p>
    <w:p>
      <w:r>
        <w:rPr>
          <w:b/>
        </w:rPr>
        <w:t>Where:</w:t>
      </w:r>
      <w:r>
        <w:t xml:space="preserve"> </w:t>
      </w:r>
      <w:r>
        <w:rPr>
          <w:rFonts w:ascii="Consolas" w:hAnsi="Consolas"/>
          <w:color w:val="CC551F"/>
          <w:sz w:val="18"/>
        </w:rPr>
        <w:t>inference_worker.py:164</w:t>
      </w:r>
      <w:r>
        <w:t xml:space="preserve"> (the </w:t>
      </w:r>
      <w:r>
        <w:rPr>
          <w:rFonts w:ascii="Consolas" w:hAnsi="Consolas"/>
          <w:color w:val="CC551F"/>
          <w:sz w:val="18"/>
        </w:rPr>
        <w:t>if frame_np is None:</w:t>
      </w:r>
      <w:r>
        <w:t xml:space="preserve"> branch).</w:t>
      </w:r>
    </w:p>
    <w:p>
      <w:r>
        <w:rPr>
          <w:b/>
        </w:rPr>
        <w:t>What it means (plain English):</w:t>
      </w:r>
      <w:r>
        <w:t xml:space="preserve"> The screen capture call succeeded (didn't raise) but produced no pixels. The frame buffer simply wasn't ready yet, or there is nothing to capture (window minimized, monitor off, virtual desktop swap).</w:t>
      </w:r>
    </w:p>
    <w:p>
      <w:r>
        <w:rPr>
          <w:b/>
        </w:rPr>
        <w:t>Symptoms:</w:t>
      </w:r>
      <w:r>
        <w:t xml:space="preserve"> Status stays </w:t>
      </w:r>
      <w:r>
        <w:rPr>
          <w:rFonts w:ascii="Consolas" w:hAnsi="Consolas"/>
          <w:color w:val="CC551F"/>
          <w:sz w:val="18"/>
        </w:rPr>
        <w:t>running</w:t>
      </w:r>
      <w:r>
        <w:t xml:space="preserve">, FPS counter stuck at 0, live preview frozen on the last good frame; after 30 consecutive Nones (~0.6 s) status flips to </w:t>
      </w:r>
      <w:r>
        <w:rPr>
          <w:rFonts w:ascii="Consolas" w:hAnsi="Consolas"/>
          <w:color w:val="CC551F"/>
          <w:sz w:val="18"/>
        </w:rPr>
        <w:t>error</w:t>
      </w:r>
      <w:r>
        <w:t xml:space="preserve"> with message </w:t>
      </w:r>
      <w:r>
        <w:rPr>
          <w:i/>
        </w:rPr>
        <w:t>"Screen capture is returning empty frames — game window may be minimized."</w:t>
      </w:r>
    </w:p>
    <w:p>
      <w:r>
        <w:rPr>
          <w:b/>
        </w:rPr>
        <w:t>Root cause(s):</w:t>
      </w:r>
      <w:r>
        <w:t xml:space="preserve"> BetterCam cold-start latency; minimized DBD window; monitor index pointing at a disconnected display; HDR/protected-content blanking.</w:t>
      </w:r>
    </w:p>
    <w:p>
      <w:r>
        <w:rPr>
          <w:b/>
        </w:rPr>
        <w:t>How to fix:</w:t>
      </w:r>
    </w:p>
    <w:p>
      <w:pPr>
        <w:pStyle w:val="ListNumber"/>
      </w:pPr>
      <w:r>
        <w:t>Restore the DBD window so it isn't minimized.</w:t>
      </w:r>
    </w:p>
    <w:p>
      <w:pPr>
        <w:pStyle w:val="ListNumber"/>
      </w:pPr>
      <w:r>
        <w:t xml:space="preserve">Verify the configured </w:t>
      </w:r>
      <w:r>
        <w:rPr>
          <w:rFonts w:ascii="Consolas" w:hAnsi="Consolas"/>
          <w:color w:val="CC551F"/>
          <w:sz w:val="18"/>
        </w:rPr>
        <w:t>monitor_id</w:t>
      </w:r>
      <w:r>
        <w:t xml:space="preserve"> matches the physical screen DBD is on.</w:t>
      </w:r>
    </w:p>
    <w:p>
      <w:pPr>
        <w:pStyle w:val="ListNumber"/>
      </w:pPr>
      <w:r>
        <w:t xml:space="preserve">Switch </w:t>
      </w:r>
      <w:r>
        <w:rPr>
          <w:rFonts w:ascii="Consolas" w:hAnsi="Consolas"/>
          <w:color w:val="CC551F"/>
          <w:sz w:val="18"/>
        </w:rPr>
        <w:t>monitoring_lib</w:t>
      </w:r>
      <w:r>
        <w:t xml:space="preserve"> from </w:t>
      </w:r>
      <w:r>
        <w:rPr>
          <w:rFonts w:ascii="Consolas" w:hAnsi="Consolas"/>
          <w:color w:val="CC551F"/>
          <w:sz w:val="18"/>
        </w:rPr>
        <w:t>bettercam</w:t>
      </w:r>
      <w:r>
        <w:t xml:space="preserve"> to </w:t>
      </w:r>
      <w:r>
        <w:rPr>
          <w:rFonts w:ascii="Consolas" w:hAnsi="Consolas"/>
          <w:color w:val="CC551F"/>
          <w:sz w:val="18"/>
        </w:rPr>
        <w:t>mss</w:t>
      </w:r>
      <w:r>
        <w:t xml:space="preserve"> if cold-start keeps tripping.</w:t>
      </w:r>
    </w:p>
    <w:p>
      <w:pPr>
        <w:pStyle w:val="ListNumber"/>
      </w:pPr>
      <w:r>
        <w:t>Disable HDR on the target display if frames go black after a mode switch.</w:t>
      </w:r>
    </w:p>
    <w:p>
      <w:r>
        <w:rPr>
          <w:b/>
        </w:rPr>
        <w:t>Prevention / hardening:</w:t>
      </w:r>
      <w:r>
        <w:t xml:space="preserve"> Increase </w:t>
      </w:r>
      <w:r>
        <w:rPr>
          <w:rFonts w:ascii="Consolas" w:hAnsi="Consolas"/>
          <w:color w:val="CC551F"/>
          <w:sz w:val="18"/>
        </w:rPr>
        <w:t>MAX_CONSECUTIVE_FRAME_ERRORS</w:t>
      </w:r>
      <w:r>
        <w:t xml:space="preserve"> only after the underlying cause is identified — masking it just delays the error.</w:t>
      </w:r>
    </w:p>
    <w:p>
      <w:r>
        <w:rPr>
          <w:b/>
        </w:rPr>
        <w:t>Related:</w:t>
      </w:r>
      <w:r>
        <w:t xml:space="preserve"> E.WRK.002, E.WRK.003.</w:t>
      </w:r>
    </w:p>
    <w:p>
      <w:pPr>
        <w:spacing w:after="40"/>
      </w:pPr>
    </w:p>
    <w:p>
      <w:bookmarkStart w:id="100061" w:name="err_E_WRK_002"/>
      <w:pPr>
        <w:spacing w:before="360" w:after="0"/>
      </w:pPr>
      <w:bookmarkEnd w:id="100061"/>
      <w:r>
        <w:rPr>
          <w:rFonts w:ascii="Consolas" w:hAnsi="Consolas"/>
          <w:b/>
          <w:color w:val="FF6B2C"/>
          <w:sz w:val="22"/>
        </w:rPr>
        <w:t>E.WRK.002</w:t>
      </w:r>
    </w:p>
    <w:p>
      <w:pPr>
        <w:pBdr>
          <w:bottom w:val="single" w:sz="6" w:space="4" w:color="FF6B2C"/>
        </w:pBdr>
        <w:spacing w:after="120"/>
      </w:pPr>
      <w:r>
        <w:rPr>
          <w:b/>
          <w:color w:val="1A1A1A"/>
          <w:sz w:val="30"/>
        </w:rPr>
        <w:t>`MAX_CONSECUTIVE_FRAME_ERRORS` exceeded</w:t>
      </w:r>
    </w:p>
    <w:p>
      <w:pPr>
        <w:spacing w:after="40"/>
      </w:pPr>
    </w:p>
    <w:p>
      <w:r>
        <w:rPr>
          <w:b/>
        </w:rPr>
        <w:t>Trigger:</w:t>
      </w:r>
      <w:r>
        <w:t xml:space="preserve"> 30 consecutive iterations of either an exception in </w:t>
      </w:r>
      <w:r>
        <w:rPr>
          <w:rFonts w:ascii="Consolas" w:hAnsi="Consolas"/>
          <w:color w:val="CC551F"/>
          <w:sz w:val="18"/>
        </w:rPr>
        <w:t>grab_screenshot()</w:t>
      </w:r>
      <w:r>
        <w:t xml:space="preserve"> or </w:t>
      </w:r>
      <w:r>
        <w:rPr>
          <w:rFonts w:ascii="Consolas" w:hAnsi="Consolas"/>
          <w:color w:val="CC551F"/>
          <w:sz w:val="18"/>
        </w:rPr>
        <w:t>frame_np is None</w:t>
      </w:r>
      <w:r>
        <w:t>.</w:t>
      </w:r>
    </w:p>
    <w:p>
      <w:r>
        <w:rPr>
          <w:b/>
        </w:rPr>
        <w:t>Where:</w:t>
      </w:r>
      <w:r>
        <w:t xml:space="preserve"> </w:t>
      </w:r>
      <w:r>
        <w:rPr>
          <w:rFonts w:ascii="Consolas" w:hAnsi="Consolas"/>
          <w:color w:val="CC551F"/>
          <w:sz w:val="18"/>
        </w:rPr>
        <w:t>inference_worker.py:152</w:t>
      </w:r>
      <w:r>
        <w:t xml:space="preserve"> and </w:t>
      </w:r>
      <w:r>
        <w:rPr>
          <w:rFonts w:ascii="Consolas" w:hAnsi="Consolas"/>
          <w:color w:val="CC551F"/>
          <w:sz w:val="18"/>
        </w:rPr>
        <w:t>inference_worker.py:167</w:t>
      </w:r>
      <w:r>
        <w:t>.</w:t>
      </w:r>
    </w:p>
    <w:p>
      <w:r>
        <w:rPr>
          <w:b/>
        </w:rPr>
        <w:t>What it means (plain English):</w:t>
      </w:r>
      <w:r>
        <w:t xml:space="preserve"> The capture pipeline has been broken for long enough that the worker stops trying and tells the user.</w:t>
      </w:r>
    </w:p>
    <w:p>
      <w:r>
        <w:rPr>
          <w:b/>
        </w:rPr>
        <w:t>Symptoms:</w:t>
      </w:r>
      <w:r>
        <w:t xml:space="preserve"> Status flips </w:t>
      </w:r>
      <w:r>
        <w:rPr>
          <w:rFonts w:ascii="Consolas" w:hAnsi="Consolas"/>
          <w:color w:val="CC551F"/>
          <w:sz w:val="18"/>
        </w:rPr>
        <w:t>running → error</w:t>
      </w:r>
      <w:r>
        <w:t>; topbar turns red; toast surfaces the error string; Start button re-enables, Stop disables.</w:t>
      </w:r>
    </w:p>
    <w:p>
      <w:r>
        <w:rPr>
          <w:b/>
        </w:rPr>
        <w:t>Root cause(s):</w:t>
      </w:r>
      <w:r>
        <w:t xml:space="preserve"> Persistent capture failure (driver hung, monitor unplugged, exclusive-fullscreen game stealing the surface, GPU reset).</w:t>
      </w:r>
    </w:p>
    <w:p>
      <w:r>
        <w:rPr>
          <w:b/>
        </w:rPr>
        <w:t>How to fix:</w:t>
      </w:r>
    </w:p>
    <w:p>
      <w:pPr>
        <w:pStyle w:val="ListNumber"/>
      </w:pPr>
      <w:r>
        <w:t>Stop the worker, alt-tab to the game, confirm the window is visible.</w:t>
      </w:r>
    </w:p>
    <w:p>
      <w:pPr>
        <w:pStyle w:val="ListNumber"/>
      </w:pPr>
      <w:r>
        <w:t>Try the other capture backend.</w:t>
      </w:r>
    </w:p>
    <w:p>
      <w:pPr>
        <w:pStyle w:val="ListNumber"/>
      </w:pPr>
      <w:r>
        <w:t>Reboot the GPU driver (Win + Ctrl + Shift + B) if the failure followed a TDR.</w:t>
      </w:r>
    </w:p>
    <w:p>
      <w:r>
        <w:rPr>
          <w:b/>
        </w:rPr>
        <w:t>Prevention / hardening:</w:t>
      </w:r>
      <w:r>
        <w:t xml:space="preserve"> Lower the threshold for faster feedback when debugging; keep at 30 in production to ride out a one-off DXGI hiccup.</w:t>
      </w:r>
    </w:p>
    <w:p>
      <w:r>
        <w:rPr>
          <w:b/>
        </w:rPr>
        <w:t>Related:</w:t>
      </w:r>
      <w:r>
        <w:t xml:space="preserve"> E.WRK.001, E.WRK.012.</w:t>
      </w:r>
    </w:p>
    <w:p>
      <w:pPr>
        <w:spacing w:after="40"/>
      </w:pPr>
    </w:p>
    <w:p>
      <w:bookmarkStart w:id="100062" w:name="err_E_WRK_003"/>
      <w:pPr>
        <w:spacing w:before="360" w:after="0"/>
      </w:pPr>
      <w:bookmarkEnd w:id="100062"/>
      <w:r>
        <w:rPr>
          <w:rFonts w:ascii="Consolas" w:hAnsi="Consolas"/>
          <w:b/>
          <w:color w:val="FF6B2C"/>
          <w:sz w:val="22"/>
        </w:rPr>
        <w:t>E.WRK.003</w:t>
      </w:r>
    </w:p>
    <w:p>
      <w:pPr>
        <w:pBdr>
          <w:bottom w:val="single" w:sz="6" w:space="4" w:color="FF6B2C"/>
        </w:pBdr>
        <w:spacing w:after="120"/>
      </w:pPr>
      <w:r>
        <w:rPr>
          <w:b/>
          <w:color w:val="1A1A1A"/>
          <w:sz w:val="30"/>
        </w:rPr>
        <w:t>`grab_screenshot()` raises an exception</w:t>
      </w:r>
    </w:p>
    <w:p>
      <w:pPr>
        <w:spacing w:after="40"/>
      </w:pPr>
    </w:p>
    <w:p>
      <w:r>
        <w:rPr>
          <w:b/>
        </w:rPr>
        <w:t>Trigger:</w:t>
      </w:r>
      <w:r>
        <w:t xml:space="preserve"> Any exception bubbling out of </w:t>
      </w:r>
      <w:r>
        <w:rPr>
          <w:rFonts w:ascii="Consolas" w:hAnsi="Consolas"/>
          <w:color w:val="CC551F"/>
          <w:sz w:val="18"/>
        </w:rPr>
        <w:t>self.ai_model.grab_screenshot()</w:t>
      </w:r>
      <w:r>
        <w:t>.</w:t>
      </w:r>
    </w:p>
    <w:p>
      <w:r>
        <w:rPr>
          <w:b/>
        </w:rPr>
        <w:t>Where:</w:t>
      </w:r>
      <w:r>
        <w:t xml:space="preserve"> </w:t>
      </w:r>
      <w:r>
        <w:rPr>
          <w:rFonts w:ascii="Consolas" w:hAnsi="Consolas"/>
          <w:color w:val="CC551F"/>
          <w:sz w:val="18"/>
        </w:rPr>
        <w:t>inference_worker.py:148-162</w:t>
      </w:r>
      <w:r>
        <w:t xml:space="preserve"> (the outer </w:t>
      </w:r>
      <w:r>
        <w:rPr>
          <w:rFonts w:ascii="Consolas" w:hAnsi="Consolas"/>
          <w:color w:val="CC551F"/>
          <w:sz w:val="18"/>
        </w:rPr>
        <w:t>try</w:t>
      </w:r>
      <w:r>
        <w:t>/</w:t>
      </w:r>
      <w:r>
        <w:rPr>
          <w:rFonts w:ascii="Consolas" w:hAnsi="Consolas"/>
          <w:color w:val="CC551F"/>
          <w:sz w:val="18"/>
        </w:rPr>
        <w:t>except Exception</w:t>
      </w:r>
      <w:r>
        <w:t>).</w:t>
      </w:r>
    </w:p>
    <w:p>
      <w:r>
        <w:rPr>
          <w:b/>
        </w:rPr>
        <w:t>What it means (plain English):</w:t>
      </w:r>
      <w:r>
        <w:t xml:space="preserve"> The capture library threw — DXGI device removed, mss locked out by Windows session change, etc.</w:t>
      </w:r>
    </w:p>
    <w:p>
      <w:r>
        <w:rPr>
          <w:b/>
        </w:rPr>
        <w:t>Symptoms:</w:t>
      </w:r>
      <w:r>
        <w:t xml:space="preserve"> Worker pauses 50 ms (</w:t>
      </w:r>
      <w:r>
        <w:rPr>
          <w:rFonts w:ascii="Consolas" w:hAnsi="Consolas"/>
          <w:color w:val="CC551F"/>
          <w:sz w:val="18"/>
        </w:rPr>
        <w:t>_stop_evt.wait(0.05)</w:t>
      </w:r>
      <w:r>
        <w:t>) per failure, the exception message is preserved for the eventual error toast.</w:t>
      </w:r>
    </w:p>
    <w:p>
      <w:r>
        <w:rPr>
          <w:b/>
        </w:rPr>
        <w:t>Root cause(s):</w:t>
      </w:r>
      <w:r>
        <w:t xml:space="preserve"> DXGI device removed, secure-desktop transition (UAC prompt, Ctrl-Alt-Del), winlogon screen.</w:t>
      </w:r>
    </w:p>
    <w:p>
      <w:r>
        <w:rPr>
          <w:b/>
        </w:rPr>
        <w:t>How to fix:</w:t>
      </w:r>
    </w:p>
    <w:p>
      <w:pPr>
        <w:pStyle w:val="ListNumber"/>
      </w:pPr>
      <w:r>
        <w:t>Dismiss any UAC/secure-desktop prompts.</w:t>
      </w:r>
    </w:p>
    <w:p>
      <w:pPr>
        <w:pStyle w:val="ListNumber"/>
      </w:pPr>
      <w:r>
        <w:t>Restart the worker after the system returns to the user desktop.</w:t>
      </w:r>
    </w:p>
    <w:p>
      <w:pPr>
        <w:pStyle w:val="ListNumber"/>
      </w:pPr>
      <w:r>
        <w:t>If recurrent, switch capture backend.</w:t>
      </w:r>
    </w:p>
    <w:p>
      <w:r>
        <w:rPr>
          <w:b/>
        </w:rPr>
        <w:t>Prevention / hardening:</w:t>
      </w:r>
      <w:r>
        <w:t xml:space="preserve"> Consider distinguishing "expected transient" exceptions (DXGI device removed) from terminal ones — currently both paths share the same counter.</w:t>
      </w:r>
    </w:p>
    <w:p>
      <w:r>
        <w:rPr>
          <w:b/>
        </w:rPr>
        <w:t>Related:</w:t>
      </w:r>
      <w:r>
        <w:t xml:space="preserve"> E.WRK.001, E.WRK.002.</w:t>
      </w:r>
    </w:p>
    <w:p>
      <w:pPr>
        <w:spacing w:after="40"/>
      </w:pPr>
    </w:p>
    <w:p>
      <w:bookmarkStart w:id="100063" w:name="err_E_WRK_004"/>
      <w:pPr>
        <w:spacing w:before="360" w:after="0"/>
      </w:pPr>
      <w:bookmarkEnd w:id="100063"/>
      <w:r>
        <w:rPr>
          <w:rFonts w:ascii="Consolas" w:hAnsi="Consolas"/>
          <w:b/>
          <w:color w:val="FF6B2C"/>
          <w:sz w:val="22"/>
        </w:rPr>
        <w:t>E.WRK.004</w:t>
      </w:r>
    </w:p>
    <w:p>
      <w:pPr>
        <w:pBdr>
          <w:bottom w:val="single" w:sz="6" w:space="4" w:color="FF6B2C"/>
        </w:pBdr>
        <w:spacing w:after="120"/>
      </w:pPr>
      <w:r>
        <w:rPr>
          <w:b/>
          <w:color w:val="1A1A1A"/>
          <w:sz w:val="30"/>
        </w:rPr>
        <w:t>`model.predict` raises an exception</w:t>
      </w:r>
    </w:p>
    <w:p>
      <w:pPr>
        <w:spacing w:after="40"/>
      </w:pPr>
    </w:p>
    <w:p>
      <w:r>
        <w:rPr>
          <w:b/>
        </w:rPr>
        <w:t>Trigger:</w:t>
      </w:r>
      <w:r>
        <w:t xml:space="preserve"> Inference call throws (shape mismatch, ORT session invalidated, CUDA OOM mid-run, TensorRT engine corruption).</w:t>
      </w:r>
    </w:p>
    <w:p>
      <w:r>
        <w:rPr>
          <w:b/>
        </w:rPr>
        <w:t>Where:</w:t>
      </w:r>
      <w:r>
        <w:t xml:space="preserve"> </w:t>
      </w:r>
      <w:r>
        <w:rPr>
          <w:rFonts w:ascii="Consolas" w:hAnsi="Consolas"/>
          <w:color w:val="CC551F"/>
          <w:sz w:val="18"/>
        </w:rPr>
        <w:t>inference_worker.py:186-196</w:t>
      </w:r>
      <w:r>
        <w:t>.</w:t>
      </w:r>
    </w:p>
    <w:p>
      <w:r>
        <w:rPr>
          <w:b/>
        </w:rPr>
        <w:t>What it means (plain English):</w:t>
      </w:r>
      <w:r>
        <w:t xml:space="preserve"> A single inference call failed; the worker logs it, drops the frame, sleeps 20 ms, and tries again.</w:t>
      </w:r>
    </w:p>
    <w:p>
      <w:r>
        <w:rPr>
          <w:b/>
        </w:rPr>
        <w:t>Symptoms:</w:t>
      </w:r>
      <w:r>
        <w:t xml:space="preserve"> Log shows </w:t>
      </w:r>
      <w:r>
        <w:rPr>
          <w:rFonts w:ascii="Consolas" w:hAnsi="Consolas"/>
          <w:color w:val="CC551F"/>
          <w:sz w:val="18"/>
        </w:rPr>
        <w:t>Predict step failed</w:t>
      </w:r>
      <w:r>
        <w:t xml:space="preserve"> traceback; FPS drops; if every iteration fails the FPS reading stays at 0 but status remains </w:t>
      </w:r>
      <w:r>
        <w:rPr>
          <w:rFonts w:ascii="Consolas" w:hAnsi="Consolas"/>
          <w:color w:val="CC551F"/>
          <w:sz w:val="18"/>
        </w:rPr>
        <w:t>running</w:t>
      </w:r>
      <w:r>
        <w:t>.</w:t>
      </w:r>
    </w:p>
    <w:p>
      <w:r>
        <w:rPr>
          <w:b/>
        </w:rPr>
        <w:t>Root cause(s):</w:t>
      </w:r>
      <w:r>
        <w:t xml:space="preserve"> ORT provider crash, GPU memory exhausted, model file truncated mid-run, driver TDR.</w:t>
      </w:r>
    </w:p>
    <w:p>
      <w:r>
        <w:rPr>
          <w:b/>
        </w:rPr>
        <w:t>How to fix:</w:t>
      </w:r>
    </w:p>
    <w:p>
      <w:pPr>
        <w:pStyle w:val="ListNumber"/>
      </w:pPr>
      <w:r>
        <w:t>Watch the log — one entry is fine, a flood means restart.</w:t>
      </w:r>
    </w:p>
    <w:p>
      <w:pPr>
        <w:pStyle w:val="ListNumber"/>
      </w:pPr>
      <w:r>
        <w:t xml:space="preserve">Stop and restart the worker so a fresh </w:t>
      </w:r>
      <w:r>
        <w:rPr>
          <w:rFonts w:ascii="Consolas" w:hAnsi="Consolas"/>
          <w:color w:val="CC551F"/>
          <w:sz w:val="18"/>
        </w:rPr>
        <w:t>AI_model</w:t>
      </w:r>
      <w:r>
        <w:t xml:space="preserve"> session loads.</w:t>
      </w:r>
    </w:p>
    <w:p>
      <w:pPr>
        <w:pStyle w:val="ListNumber"/>
      </w:pPr>
      <w:r>
        <w:t>If GPU OOM, lower other GPU loads.</w:t>
      </w:r>
    </w:p>
    <w:p>
      <w:r>
        <w:rPr>
          <w:b/>
        </w:rPr>
        <w:t>Prevention / hardening:</w:t>
      </w:r>
      <w:r>
        <w:t xml:space="preserve"> Could escalate to error after N consecutive predict failures, mirroring the capture path.</w:t>
      </w:r>
    </w:p>
    <w:p>
      <w:r>
        <w:rPr>
          <w:b/>
        </w:rPr>
        <w:t>Related:</w:t>
      </w:r>
      <w:r>
        <w:t xml:space="preserve"> E.WRK.002, E.WRK.013.</w:t>
      </w:r>
    </w:p>
    <w:p>
      <w:pPr>
        <w:spacing w:after="40"/>
      </w:pPr>
    </w:p>
    <w:p>
      <w:bookmarkStart w:id="100064" w:name="err_E_WRK_005"/>
      <w:pPr>
        <w:spacing w:before="360" w:after="0"/>
      </w:pPr>
      <w:bookmarkEnd w:id="100064"/>
      <w:r>
        <w:rPr>
          <w:rFonts w:ascii="Consolas" w:hAnsi="Consolas"/>
          <w:b/>
          <w:color w:val="FF6B2C"/>
          <w:sz w:val="22"/>
        </w:rPr>
        <w:t>E.WRK.005</w:t>
      </w:r>
    </w:p>
    <w:p>
      <w:pPr>
        <w:pBdr>
          <w:bottom w:val="single" w:sz="6" w:space="4" w:color="FF6B2C"/>
        </w:pBdr>
        <w:spacing w:after="120"/>
      </w:pPr>
      <w:r>
        <w:rPr>
          <w:b/>
          <w:color w:val="1A1A1A"/>
          <w:sz w:val="30"/>
        </w:rPr>
        <w:t>Monitor backend constructor fails</w:t>
      </w:r>
    </w:p>
    <w:p>
      <w:pPr>
        <w:spacing w:after="40"/>
      </w:pPr>
    </w:p>
    <w:p>
      <w:r>
        <w:rPr>
          <w:b/>
        </w:rPr>
        <w:t>Trigger:</w:t>
      </w:r>
      <w:r>
        <w:t xml:space="preserve"> </w:t>
      </w:r>
      <w:r>
        <w:rPr>
          <w:rFonts w:ascii="Consolas" w:hAnsi="Consolas"/>
          <w:color w:val="CC551F"/>
          <w:sz w:val="18"/>
        </w:rPr>
        <w:t>make_monitoring()</w:t>
      </w:r>
      <w:r>
        <w:t xml:space="preserve"> raises (bettercam DLL missing, invalid monitor id, mss fails to enumerate displays).</w:t>
      </w:r>
    </w:p>
    <w:p>
      <w:r>
        <w:rPr>
          <w:b/>
        </w:rPr>
        <w:t>Where:</w:t>
      </w:r>
      <w:r>
        <w:t xml:space="preserve"> </w:t>
      </w:r>
      <w:r>
        <w:rPr>
          <w:rFonts w:ascii="Consolas" w:hAnsi="Consolas"/>
          <w:color w:val="CC551F"/>
          <w:sz w:val="18"/>
        </w:rPr>
        <w:t>inference_worker.py:73-77</w:t>
      </w:r>
      <w:r>
        <w:t>.</w:t>
      </w:r>
    </w:p>
    <w:p>
      <w:r>
        <w:rPr>
          <w:b/>
        </w:rPr>
        <w:t>What it means (plain English):</w:t>
      </w:r>
      <w:r>
        <w:t xml:space="preserve"> We couldn't even build the capture object — there will be no frames, period.</w:t>
      </w:r>
    </w:p>
    <w:p>
      <w:r>
        <w:rPr>
          <w:b/>
        </w:rPr>
        <w:t>Symptoms:</w:t>
      </w:r>
      <w:r>
        <w:t xml:space="preserve"> Status goes straight </w:t>
      </w:r>
      <w:r>
        <w:rPr>
          <w:rFonts w:ascii="Consolas" w:hAnsi="Consolas"/>
          <w:color w:val="CC551F"/>
          <w:sz w:val="18"/>
        </w:rPr>
        <w:t>starting → error</w:t>
      </w:r>
      <w:r>
        <w:t xml:space="preserve"> with </w:t>
      </w:r>
      <w:r>
        <w:rPr>
          <w:i/>
        </w:rPr>
        <w:t>"Monitor init failed: ... Pick a different monitor or screen library (mss is always available)."</w:t>
      </w:r>
      <w:r>
        <w:t xml:space="preserve"> Worker thread exits before AI_model is constructed.</w:t>
      </w:r>
    </w:p>
    <w:p>
      <w:r>
        <w:rPr>
          <w:b/>
        </w:rPr>
        <w:t>Root cause(s):</w:t>
      </w:r>
      <w:r>
        <w:t xml:space="preserve"> Bad monitor index, bettercam dependency missing despite </w:t>
      </w:r>
      <w:r>
        <w:rPr>
          <w:rFonts w:ascii="Consolas" w:hAnsi="Consolas"/>
          <w:color w:val="CC551F"/>
          <w:sz w:val="18"/>
        </w:rPr>
        <w:t>BETTERCAM_OK</w:t>
      </w:r>
      <w:r>
        <w:t>, transient COM init failure.</w:t>
      </w:r>
    </w:p>
    <w:p>
      <w:r>
        <w:rPr>
          <w:b/>
        </w:rPr>
        <w:t>How to fix:</w:t>
      </w:r>
    </w:p>
    <w:p>
      <w:pPr>
        <w:pStyle w:val="ListNumber"/>
      </w:pPr>
      <w:r>
        <w:t>Pick a different monitor in the UI.</w:t>
      </w:r>
    </w:p>
    <w:p>
      <w:pPr>
        <w:pStyle w:val="ListNumber"/>
      </w:pPr>
      <w:r>
        <w:t xml:space="preserve">Switch to </w:t>
      </w:r>
      <w:r>
        <w:rPr>
          <w:rFonts w:ascii="Consolas" w:hAnsi="Consolas"/>
          <w:color w:val="CC551F"/>
          <w:sz w:val="18"/>
        </w:rPr>
        <w:t>mss</w:t>
      </w:r>
      <w:r>
        <w:t>.</w:t>
      </w:r>
    </w:p>
    <w:p>
      <w:pPr>
        <w:pStyle w:val="ListNumber"/>
      </w:pPr>
      <w:r>
        <w:t>Reinstall bettercam if hard-required.</w:t>
      </w:r>
    </w:p>
    <w:p>
      <w:r>
        <w:rPr>
          <w:b/>
        </w:rPr>
        <w:t>Prevention / hardening:</w:t>
      </w:r>
      <w:r>
        <w:t xml:space="preserve"> Validate </w:t>
      </w:r>
      <w:r>
        <w:rPr>
          <w:rFonts w:ascii="Consolas" w:hAnsi="Consolas"/>
          <w:color w:val="CC551F"/>
          <w:sz w:val="18"/>
        </w:rPr>
        <w:t>monitor_id</w:t>
      </w:r>
      <w:r>
        <w:t xml:space="preserve"> against </w:t>
      </w:r>
      <w:r>
        <w:rPr>
          <w:rFonts w:ascii="Consolas" w:hAnsi="Consolas"/>
          <w:color w:val="CC551F"/>
          <w:sz w:val="18"/>
        </w:rPr>
        <w:t>system_info.list_monitors()</w:t>
      </w:r>
      <w:r>
        <w:t xml:space="preserve"> before launching the worker.</w:t>
      </w:r>
    </w:p>
    <w:p>
      <w:r>
        <w:rPr>
          <w:b/>
        </w:rPr>
        <w:t>Related:</w:t>
      </w:r>
      <w:r>
        <w:t xml:space="preserve"> E.WRK.029, E.WRK.030.</w:t>
      </w:r>
    </w:p>
    <w:p>
      <w:pPr>
        <w:spacing w:after="40"/>
      </w:pPr>
    </w:p>
    <w:p>
      <w:bookmarkStart w:id="100065" w:name="err_E_WRK_006"/>
      <w:pPr>
        <w:spacing w:before="360" w:after="0"/>
      </w:pPr>
      <w:bookmarkEnd w:id="100065"/>
      <w:r>
        <w:rPr>
          <w:rFonts w:ascii="Consolas" w:hAnsi="Consolas"/>
          <w:b/>
          <w:color w:val="FF6B2C"/>
          <w:sz w:val="22"/>
        </w:rPr>
        <w:t>E.WRK.006</w:t>
      </w:r>
    </w:p>
    <w:p>
      <w:pPr>
        <w:pBdr>
          <w:bottom w:val="single" w:sz="6" w:space="4" w:color="FF6B2C"/>
        </w:pBdr>
        <w:spacing w:after="120"/>
      </w:pPr>
      <w:r>
        <w:rPr>
          <w:b/>
          <w:color w:val="1A1A1A"/>
          <w:sz w:val="30"/>
        </w:rPr>
        <w:t>`KEY_SENDER_AVAILABLE` is False</w:t>
      </w:r>
    </w:p>
    <w:p>
      <w:pPr>
        <w:spacing w:after="40"/>
      </w:pPr>
    </w:p>
    <w:p>
      <w:r>
        <w:rPr>
          <w:b/>
        </w:rPr>
        <w:t>Trigger:</w:t>
      </w:r>
      <w:r>
        <w:t xml:space="preserve"> Module-level import of </w:t>
      </w:r>
      <w:r>
        <w:rPr>
          <w:rFonts w:ascii="Consolas" w:hAnsi="Consolas"/>
          <w:color w:val="CC551F"/>
          <w:sz w:val="18"/>
        </w:rPr>
        <w:t>directkeys</w:t>
      </w:r>
      <w:r>
        <w:t xml:space="preserve"> left </w:t>
      </w:r>
      <w:r>
        <w:rPr>
          <w:rFonts w:ascii="Consolas" w:hAnsi="Consolas"/>
          <w:color w:val="CC551F"/>
          <w:sz w:val="18"/>
        </w:rPr>
        <w:t>KEY_SENDER_AVAILABLE = False</w:t>
      </w:r>
      <w:r>
        <w:t xml:space="preserve"> (pynput missing on Linux/macOS).</w:t>
      </w:r>
    </w:p>
    <w:p>
      <w:r>
        <w:rPr>
          <w:b/>
        </w:rPr>
        <w:t>Where:</w:t>
      </w:r>
      <w:r>
        <w:t xml:space="preserve"> </w:t>
      </w:r>
      <w:r>
        <w:rPr>
          <w:rFonts w:ascii="Consolas" w:hAnsi="Consolas"/>
          <w:color w:val="CC551F"/>
          <w:sz w:val="18"/>
        </w:rPr>
        <w:t>directkeys.py:22</w:t>
      </w:r>
      <w:r>
        <w:t xml:space="preserve">, surfaced at </w:t>
      </w:r>
      <w:r>
        <w:rPr>
          <w:rFonts w:ascii="Consolas" w:hAnsi="Consolas"/>
          <w:color w:val="CC551F"/>
          <w:sz w:val="18"/>
        </w:rPr>
        <w:t>inference_worker.py:106-113</w:t>
      </w:r>
      <w:r>
        <w:t>.</w:t>
      </w:r>
    </w:p>
    <w:p>
      <w:r>
        <w:rPr>
          <w:b/>
        </w:rPr>
        <w:t>What it means (plain English):</w:t>
      </w:r>
      <w:r>
        <w:t xml:space="preserve"> The worker can run, see frames, even classify hits — but every </w:t>
      </w:r>
      <w:r>
        <w:rPr>
          <w:rFonts w:ascii="Consolas" w:hAnsi="Consolas"/>
          <w:color w:val="CC551F"/>
          <w:sz w:val="18"/>
        </w:rPr>
        <w:t>PressKey</w:t>
      </w:r>
      <w:r>
        <w:t>/</w:t>
      </w:r>
      <w:r>
        <w:rPr>
          <w:rFonts w:ascii="Consolas" w:hAnsi="Consolas"/>
          <w:color w:val="CC551F"/>
          <w:sz w:val="18"/>
        </w:rPr>
        <w:t>ReleaseKey</w:t>
      </w:r>
      <w:r>
        <w:t xml:space="preserve"> is a silent no-op.</w:t>
      </w:r>
    </w:p>
    <w:p>
      <w:r>
        <w:rPr>
          <w:b/>
        </w:rPr>
        <w:t>Symptoms:</w:t>
      </w:r>
      <w:r>
        <w:t xml:space="preserve"> Status stays </w:t>
      </w:r>
      <w:r>
        <w:rPr>
          <w:rFonts w:ascii="Consolas" w:hAnsi="Consolas"/>
          <w:color w:val="CC551F"/>
          <w:sz w:val="18"/>
        </w:rPr>
        <w:t>running</w:t>
      </w:r>
      <w:r>
        <w:t xml:space="preserve">, but </w:t>
      </w:r>
      <w:r>
        <w:rPr>
          <w:rFonts w:ascii="Consolas" w:hAnsi="Consolas"/>
          <w:color w:val="CC551F"/>
          <w:sz w:val="18"/>
        </w:rPr>
        <w:t>state.error</w:t>
      </w:r>
      <w:r>
        <w:t xml:space="preserve"> is set to </w:t>
      </w:r>
      <w:r>
        <w:rPr>
          <w:i/>
        </w:rPr>
        <w:t>"Key sender unavailable on this platform — hits will not be triggered. Install pynput on Linux/macOS."</w:t>
      </w:r>
      <w:r>
        <w:t xml:space="preserve"> The UI shows running + warning.</w:t>
      </w:r>
    </w:p>
    <w:p>
      <w:r>
        <w:rPr>
          <w:b/>
        </w:rPr>
        <w:t>Root cause(s):</w:t>
      </w:r>
      <w:r>
        <w:t xml:space="preserve"> Linux/macOS without pynput; pynput installed but no X/Wayland display; permissions denied on macOS Accessibility.</w:t>
      </w:r>
    </w:p>
    <w:p>
      <w:r>
        <w:rPr>
          <w:b/>
        </w:rPr>
        <w:t>How to fix:</w:t>
      </w:r>
    </w:p>
    <w:p>
      <w:pPr>
        <w:pStyle w:val="ListNumber"/>
      </w:pPr>
      <w:r>
        <w:rPr>
          <w:rFonts w:ascii="Consolas" w:hAnsi="Consolas"/>
          <w:color w:val="CC551F"/>
          <w:sz w:val="18"/>
        </w:rPr>
        <w:t>pip install pynput</w:t>
      </w:r>
      <w:r>
        <w:t xml:space="preserve"> on Linux/macOS.</w:t>
      </w:r>
    </w:p>
    <w:p>
      <w:pPr>
        <w:pStyle w:val="ListNumber"/>
      </w:pPr>
      <w:r>
        <w:t>Run inside a graphical session, not a headless SSH shell.</w:t>
      </w:r>
    </w:p>
    <w:p>
      <w:pPr>
        <w:pStyle w:val="ListNumber"/>
      </w:pPr>
      <w:r>
        <w:t>On macOS grant Accessibility access to the Python interpreter.</w:t>
      </w:r>
    </w:p>
    <w:p>
      <w:r>
        <w:rPr>
          <w:b/>
        </w:rPr>
        <w:t>Prevention / hardening:</w:t>
      </w:r>
      <w:r>
        <w:t xml:space="preserve"> Preflight should show this as a blocking warning before Start, not just at run-time.</w:t>
      </w:r>
    </w:p>
    <w:p>
      <w:r>
        <w:rPr>
          <w:b/>
        </w:rPr>
        <w:t>Related:</w:t>
      </w:r>
      <w:r>
        <w:t xml:space="preserve"> E.WRK.007, E.WRK.008, E.WRK.024.</w:t>
      </w:r>
    </w:p>
    <w:p>
      <w:pPr>
        <w:spacing w:after="40"/>
      </w:pPr>
    </w:p>
    <w:p>
      <w:bookmarkStart w:id="100066" w:name="err_E_WRK_007"/>
      <w:pPr>
        <w:spacing w:before="360" w:after="0"/>
      </w:pPr>
      <w:bookmarkEnd w:id="100066"/>
      <w:r>
        <w:rPr>
          <w:rFonts w:ascii="Consolas" w:hAnsi="Consolas"/>
          <w:b/>
          <w:color w:val="FF6B2C"/>
          <w:sz w:val="22"/>
        </w:rPr>
        <w:t>E.WRK.007</w:t>
      </w:r>
    </w:p>
    <w:p>
      <w:pPr>
        <w:pBdr>
          <w:bottom w:val="single" w:sz="6" w:space="4" w:color="FF6B2C"/>
        </w:pBdr>
        <w:spacing w:after="120"/>
      </w:pPr>
      <w:r>
        <w:rPr>
          <w:b/>
          <w:color w:val="1A1A1A"/>
          <w:sz w:val="30"/>
        </w:rPr>
        <w:t>`KEY_SENDER_BACKEND == "noop"`</w:t>
      </w:r>
    </w:p>
    <w:p>
      <w:pPr>
        <w:spacing w:after="40"/>
      </w:pPr>
    </w:p>
    <w:p>
      <w:r>
        <w:rPr>
          <w:b/>
        </w:rPr>
        <w:t>Trigger:</w:t>
      </w:r>
      <w:r>
        <w:t xml:space="preserve"> Same as E.WRK.006; the no-op </w:t>
      </w:r>
      <w:r>
        <w:rPr>
          <w:rFonts w:ascii="Consolas" w:hAnsi="Consolas"/>
          <w:color w:val="CC551F"/>
          <w:sz w:val="18"/>
        </w:rPr>
        <w:t>PressKey</w:t>
      </w:r>
      <w:r>
        <w:t>/</w:t>
      </w:r>
      <w:r>
        <w:rPr>
          <w:rFonts w:ascii="Consolas" w:hAnsi="Consolas"/>
          <w:color w:val="CC551F"/>
          <w:sz w:val="18"/>
        </w:rPr>
        <w:t>ReleaseKey</w:t>
      </w:r>
      <w:r>
        <w:t xml:space="preserve"> stubs at </w:t>
      </w:r>
      <w:r>
        <w:rPr>
          <w:rFonts w:ascii="Consolas" w:hAnsi="Consolas"/>
          <w:color w:val="CC551F"/>
          <w:sz w:val="18"/>
        </w:rPr>
        <w:t>directkeys.py:117-121</w:t>
      </w:r>
      <w:r>
        <w:t xml:space="preserve"> are wired in.</w:t>
      </w:r>
    </w:p>
    <w:p>
      <w:r>
        <w:rPr>
          <w:b/>
        </w:rPr>
        <w:t>Where:</w:t>
      </w:r>
      <w:r>
        <w:t xml:space="preserve"> </w:t>
      </w:r>
      <w:r>
        <w:rPr>
          <w:rFonts w:ascii="Consolas" w:hAnsi="Consolas"/>
          <w:color w:val="CC551F"/>
          <w:sz w:val="18"/>
        </w:rPr>
        <w:t>directkeys.py:23</w:t>
      </w:r>
      <w:r>
        <w:t xml:space="preserve"> default value, </w:t>
      </w:r>
      <w:r>
        <w:rPr>
          <w:rFonts w:ascii="Consolas" w:hAnsi="Consolas"/>
          <w:color w:val="CC551F"/>
          <w:sz w:val="18"/>
        </w:rPr>
        <w:t>directkeys.py:117-121</w:t>
      </w:r>
      <w:r>
        <w:t xml:space="preserve"> stubs.</w:t>
      </w:r>
    </w:p>
    <w:p>
      <w:r>
        <w:rPr>
          <w:b/>
        </w:rPr>
        <w:t>What it means (plain English):</w:t>
      </w:r>
      <w:r>
        <w:t xml:space="preserve"> Worker thinks it's hitting; nothing reaches the OS.</w:t>
      </w:r>
    </w:p>
    <w:p>
      <w:r>
        <w:rPr>
          <w:b/>
        </w:rPr>
        <w:t>Symptoms:</w:t>
      </w:r>
      <w:r>
        <w:t xml:space="preserve"> </w:t>
      </w:r>
      <w:r>
        <w:rPr>
          <w:rFonts w:ascii="Consolas" w:hAnsi="Consolas"/>
          <w:color w:val="CC551F"/>
          <w:sz w:val="18"/>
        </w:rPr>
        <w:t>record_hit</w:t>
      </w:r>
      <w:r>
        <w:t xml:space="preserve"> still fires, hit counter increments, </w:t>
      </w:r>
      <w:r>
        <w:rPr>
          <w:rFonts w:ascii="Consolas" w:hAnsi="Consolas"/>
          <w:color w:val="CC551F"/>
          <w:sz w:val="18"/>
        </w:rPr>
        <w:t>last_hit_*</w:t>
      </w:r>
      <w:r>
        <w:t xml:space="preserve"> populated — but the in-game skill check fails because no SPACE was actually sent.</w:t>
      </w:r>
    </w:p>
    <w:p>
      <w:r>
        <w:rPr>
          <w:b/>
        </w:rPr>
        <w:t>Root cause(s):</w:t>
      </w:r>
      <w:r>
        <w:t xml:space="preserve"> pynput import failed silently in the broad </w:t>
      </w:r>
      <w:r>
        <w:rPr>
          <w:rFonts w:ascii="Consolas" w:hAnsi="Consolas"/>
          <w:color w:val="CC551F"/>
          <w:sz w:val="18"/>
        </w:rPr>
        <w:t>except Exception</w:t>
      </w:r>
      <w:r>
        <w:t xml:space="preserve"> at </w:t>
      </w:r>
      <w:r>
        <w:rPr>
          <w:rFonts w:ascii="Consolas" w:hAnsi="Consolas"/>
          <w:color w:val="CC551F"/>
          <w:sz w:val="18"/>
        </w:rPr>
        <w:t>directkeys.py:102</w:t>
      </w:r>
      <w:r>
        <w:t>.</w:t>
      </w:r>
    </w:p>
    <w:p>
      <w:r>
        <w:rPr>
          <w:b/>
        </w:rPr>
        <w:t>How to fix:</w:t>
      </w:r>
    </w:p>
    <w:p>
      <w:pPr>
        <w:pStyle w:val="ListNumber"/>
      </w:pPr>
      <w:r>
        <w:t xml:space="preserve">Run </w:t>
      </w:r>
      <w:r>
        <w:rPr>
          <w:rFonts w:ascii="Consolas" w:hAnsi="Consolas"/>
          <w:color w:val="CC551F"/>
          <w:sz w:val="18"/>
        </w:rPr>
        <w:t>python -m dbd.utils.directkeys</w:t>
      </w:r>
      <w:r>
        <w:t xml:space="preserve"> to print the resolved backend.</w:t>
      </w:r>
    </w:p>
    <w:p>
      <w:pPr>
        <w:pStyle w:val="ListNumber"/>
      </w:pPr>
      <w:r>
        <w:t>Install pynput.</w:t>
      </w:r>
    </w:p>
    <w:p>
      <w:pPr>
        <w:pStyle w:val="ListNumber"/>
      </w:pPr>
      <w:r>
        <w:t xml:space="preserve">Check </w:t>
      </w:r>
      <w:r>
        <w:rPr>
          <w:rFonts w:ascii="Consolas" w:hAnsi="Consolas"/>
          <w:color w:val="CC551F"/>
          <w:sz w:val="18"/>
        </w:rPr>
        <w:t>pip list | grep pynput</w:t>
      </w:r>
      <w:r>
        <w:t xml:space="preserve"> matches Python interpreter the app uses.</w:t>
      </w:r>
    </w:p>
    <w:p>
      <w:r>
        <w:rPr>
          <w:b/>
        </w:rPr>
        <w:t>Prevention / hardening:</w:t>
      </w:r>
      <w:r>
        <w:t xml:space="preserve"> Log the import failure rather than swallow it.</w:t>
      </w:r>
    </w:p>
    <w:p>
      <w:r>
        <w:rPr>
          <w:b/>
        </w:rPr>
        <w:t>Related:</w:t>
      </w:r>
      <w:r>
        <w:t xml:space="preserve"> E.WRK.006, E.WRK.024.</w:t>
      </w:r>
    </w:p>
    <w:p>
      <w:pPr>
        <w:spacing w:after="40"/>
      </w:pPr>
    </w:p>
    <w:p>
      <w:bookmarkStart w:id="100067" w:name="err_E_WRK_008"/>
      <w:pPr>
        <w:spacing w:before="360" w:after="0"/>
      </w:pPr>
      <w:bookmarkEnd w:id="100067"/>
      <w:r>
        <w:rPr>
          <w:rFonts w:ascii="Consolas" w:hAnsi="Consolas"/>
          <w:b/>
          <w:color w:val="FF6B2C"/>
          <w:sz w:val="22"/>
        </w:rPr>
        <w:t>E.WRK.008</w:t>
      </w:r>
    </w:p>
    <w:p>
      <w:pPr>
        <w:pBdr>
          <w:bottom w:val="single" w:sz="6" w:space="4" w:color="FF6B2C"/>
        </w:pBdr>
        <w:spacing w:after="120"/>
      </w:pPr>
      <w:r>
        <w:rPr>
          <w:b/>
          <w:color w:val="1A1A1A"/>
          <w:sz w:val="30"/>
        </w:rPr>
        <w:t>`KEY_SENDER_BACKEND == "win32-sendinput"` but SendInput returns 0</w:t>
      </w:r>
    </w:p>
    <w:p>
      <w:pPr>
        <w:spacing w:after="40"/>
      </w:pPr>
    </w:p>
    <w:p>
      <w:r>
        <w:rPr>
          <w:b/>
        </w:rPr>
        <w:t>Trigger:</w:t>
      </w:r>
      <w:r>
        <w:t xml:space="preserve"> </w:t>
      </w:r>
      <w:r>
        <w:rPr>
          <w:rFonts w:ascii="Consolas" w:hAnsi="Consolas"/>
          <w:color w:val="CC551F"/>
          <w:sz w:val="18"/>
        </w:rPr>
        <w:t>user32.SendInput</w:t>
      </w:r>
      <w:r>
        <w:t xml:space="preserve"> returns 0 events, triggering the </w:t>
      </w:r>
      <w:r>
        <w:rPr>
          <w:rFonts w:ascii="Consolas" w:hAnsi="Consolas"/>
          <w:color w:val="CC551F"/>
          <w:sz w:val="18"/>
        </w:rPr>
        <w:t>_check_count</w:t>
      </w:r>
      <w:r>
        <w:t xml:space="preserve"> errcheck.</w:t>
      </w:r>
    </w:p>
    <w:p>
      <w:r>
        <w:rPr>
          <w:b/>
        </w:rPr>
        <w:t>Where:</w:t>
      </w:r>
      <w:r>
        <w:t xml:space="preserve"> </w:t>
      </w:r>
      <w:r>
        <w:rPr>
          <w:rFonts w:ascii="Consolas" w:hAnsi="Consolas"/>
          <w:color w:val="CC551F"/>
          <w:sz w:val="18"/>
        </w:rPr>
        <w:t>directkeys.py:67-72</w:t>
      </w:r>
      <w:r>
        <w:t>.</w:t>
      </w:r>
    </w:p>
    <w:p>
      <w:r>
        <w:rPr>
          <w:b/>
        </w:rPr>
        <w:t>What it means (plain English):</w:t>
      </w:r>
      <w:r>
        <w:t xml:space="preserve"> Windows refused our synthetic input — usually UIPI (a more privileged window has focus, e.g. the secure desktop or an elevated game).</w:t>
      </w:r>
    </w:p>
    <w:p>
      <w:r>
        <w:rPr>
          <w:b/>
        </w:rPr>
        <w:t>Symptoms:</w:t>
      </w:r>
      <w:r>
        <w:t xml:space="preserve"> Caught by the broad </w:t>
      </w:r>
      <w:r>
        <w:rPr>
          <w:rFonts w:ascii="Consolas" w:hAnsi="Consolas"/>
          <w:color w:val="CC551F"/>
          <w:sz w:val="18"/>
        </w:rPr>
        <w:t>except Exception</w:t>
      </w:r>
      <w:r>
        <w:t xml:space="preserve"> at </w:t>
      </w:r>
      <w:r>
        <w:rPr>
          <w:rFonts w:ascii="Consolas" w:hAnsi="Consolas"/>
          <w:color w:val="CC551F"/>
          <w:sz w:val="18"/>
        </w:rPr>
        <w:t>inference_worker.py:212</w:t>
      </w:r>
      <w:r>
        <w:t xml:space="preserve">; logs </w:t>
      </w:r>
      <w:r>
        <w:rPr>
          <w:i/>
        </w:rPr>
        <w:t>"Hit handling failed"</w:t>
      </w:r>
      <w:r>
        <w:t>; status stays running; cooldown still ticks.</w:t>
      </w:r>
    </w:p>
    <w:p>
      <w:r>
        <w:rPr>
          <w:b/>
        </w:rPr>
        <w:t>Root cause(s):</w:t>
      </w:r>
      <w:r>
        <w:t xml:space="preserve"> DBD running as Administrator while the tool runs as standard user; secure-desktop visible; anti-cheat blocking SendInput.</w:t>
      </w:r>
    </w:p>
    <w:p>
      <w:r>
        <w:rPr>
          <w:b/>
        </w:rPr>
        <w:t>How to fix:</w:t>
      </w:r>
    </w:p>
    <w:p>
      <w:pPr>
        <w:pStyle w:val="ListNumber"/>
      </w:pPr>
      <w:r>
        <w:t>Run the tool with the same elevation level as the game (preferably both non-elevated).</w:t>
      </w:r>
    </w:p>
    <w:p>
      <w:pPr>
        <w:pStyle w:val="ListNumber"/>
      </w:pPr>
      <w:r>
        <w:t>Ensure DBD has focus when a hit fires.</w:t>
      </w:r>
    </w:p>
    <w:p>
      <w:pPr>
        <w:pStyle w:val="ListNumber"/>
      </w:pPr>
      <w:r>
        <w:t>Anti-cheat: this tool isn't compatible with kernel anti-cheat input filtering.</w:t>
      </w:r>
    </w:p>
    <w:p>
      <w:r>
        <w:rPr>
          <w:b/>
        </w:rPr>
        <w:t>Prevention / hardening:</w:t>
      </w:r>
      <w:r>
        <w:t xml:space="preserve"> Surface a one-shot toast when SendInput first fails — currently it only hits the log.</w:t>
      </w:r>
    </w:p>
    <w:p>
      <w:r>
        <w:rPr>
          <w:b/>
        </w:rPr>
        <w:t>Related:</w:t>
      </w:r>
      <w:r>
        <w:t xml:space="preserve"> E.WRK.007, E.WRK.024.</w:t>
      </w:r>
    </w:p>
    <w:p>
      <w:pPr>
        <w:spacing w:after="40"/>
      </w:pPr>
    </w:p>
    <w:p>
      <w:bookmarkStart w:id="100068" w:name="err_E_WRK_009"/>
      <w:pPr>
        <w:spacing w:before="360" w:after="0"/>
      </w:pPr>
      <w:bookmarkEnd w:id="100068"/>
      <w:r>
        <w:rPr>
          <w:rFonts w:ascii="Consolas" w:hAnsi="Consolas"/>
          <w:b/>
          <w:color w:val="FF6B2C"/>
          <w:sz w:val="22"/>
        </w:rPr>
        <w:t>E.WRK.009</w:t>
      </w:r>
    </w:p>
    <w:p>
      <w:pPr>
        <w:pBdr>
          <w:bottom w:val="single" w:sz="6" w:space="4" w:color="FF6B2C"/>
        </w:pBdr>
        <w:spacing w:after="120"/>
      </w:pPr>
      <w:r>
        <w:rPr>
          <w:b/>
          <w:color w:val="1A1A1A"/>
          <w:sz w:val="30"/>
        </w:rPr>
        <w:t>`KEY_SENDER_BACKEND == "pynput"` mapping miss</w:t>
      </w:r>
    </w:p>
    <w:p>
      <w:pPr>
        <w:spacing w:after="40"/>
      </w:pPr>
    </w:p>
    <w:p>
      <w:r>
        <w:rPr>
          <w:b/>
        </w:rPr>
        <w:t>Trigger:</w:t>
      </w:r>
      <w:r>
        <w:t xml:space="preserve"> A future caller passes a key code not in </w:t>
      </w:r>
      <w:r>
        <w:rPr>
          <w:rFonts w:ascii="Consolas" w:hAnsi="Consolas"/>
          <w:color w:val="CC551F"/>
          <w:sz w:val="18"/>
        </w:rPr>
        <w:t>_vk_to_pynput</w:t>
      </w:r>
      <w:r>
        <w:t xml:space="preserve"> (</w:t>
      </w:r>
      <w:r>
        <w:rPr>
          <w:rFonts w:ascii="Consolas" w:hAnsi="Consolas"/>
          <w:color w:val="CC551F"/>
          <w:sz w:val="18"/>
        </w:rPr>
        <w:t>directkeys.py:94-99</w:t>
      </w:r>
      <w:r>
        <w:t>).</w:t>
      </w:r>
    </w:p>
    <w:p>
      <w:r>
        <w:rPr>
          <w:b/>
        </w:rPr>
        <w:t>Where:</w:t>
      </w:r>
      <w:r>
        <w:t xml:space="preserve"> </w:t>
      </w:r>
      <w:r>
        <w:rPr>
          <w:rFonts w:ascii="Consolas" w:hAnsi="Consolas"/>
          <w:color w:val="CC551F"/>
          <w:sz w:val="18"/>
        </w:rPr>
        <w:t>directkeys.py:108-115</w:t>
      </w:r>
      <w:r>
        <w:t>.</w:t>
      </w:r>
    </w:p>
    <w:p>
      <w:r>
        <w:rPr>
          <w:b/>
        </w:rPr>
        <w:t>What it means (plain English):</w:t>
      </w:r>
      <w:r>
        <w:t xml:space="preserve"> The pynput backend silently no-ops on unknown VK codes (the </w:t>
      </w:r>
      <w:r>
        <w:rPr>
          <w:rFonts w:ascii="Consolas" w:hAnsi="Consolas"/>
          <w:color w:val="CC551F"/>
          <w:sz w:val="18"/>
        </w:rPr>
        <w:t>if k is not None:</w:t>
      </w:r>
      <w:r>
        <w:t xml:space="preserve"> guard).</w:t>
      </w:r>
    </w:p>
    <w:p>
      <w:r>
        <w:rPr>
          <w:b/>
        </w:rPr>
        <w:t>Symptoms:</w:t>
      </w:r>
      <w:r>
        <w:t xml:space="preserve"> No exception, no log, no key press. From the outside indistinguishable from a working hit.</w:t>
      </w:r>
    </w:p>
    <w:p>
      <w:r>
        <w:rPr>
          <w:b/>
        </w:rPr>
        <w:t>Root cause(s):</w:t>
      </w:r>
      <w:r>
        <w:t xml:space="preserve"> Adding a new key constant in </w:t>
      </w:r>
      <w:r>
        <w:rPr>
          <w:rFonts w:ascii="Consolas" w:hAnsi="Consolas"/>
          <w:color w:val="CC551F"/>
          <w:sz w:val="18"/>
        </w:rPr>
        <w:t>directkeys.py</w:t>
      </w:r>
      <w:r>
        <w:t xml:space="preserve"> without extending the </w:t>
      </w:r>
      <w:r>
        <w:rPr>
          <w:rFonts w:ascii="Consolas" w:hAnsi="Consolas"/>
          <w:color w:val="CC551F"/>
          <w:sz w:val="18"/>
        </w:rPr>
        <w:t>_vk_to_pynput</w:t>
      </w:r>
      <w:r>
        <w:t xml:space="preserve"> dict.</w:t>
      </w:r>
    </w:p>
    <w:p>
      <w:r>
        <w:rPr>
          <w:b/>
        </w:rPr>
        <w:t>How to fix:</w:t>
      </w:r>
    </w:p>
    <w:p>
      <w:pPr>
        <w:pStyle w:val="ListNumber"/>
      </w:pPr>
      <w:r>
        <w:t xml:space="preserve">Add the missing entry to </w:t>
      </w:r>
      <w:r>
        <w:rPr>
          <w:rFonts w:ascii="Consolas" w:hAnsi="Consolas"/>
          <w:color w:val="CC551F"/>
          <w:sz w:val="18"/>
        </w:rPr>
        <w:t>_vk_to_pynput</w:t>
      </w:r>
      <w:r>
        <w:t>.</w:t>
      </w:r>
    </w:p>
    <w:p>
      <w:r>
        <w:rPr>
          <w:b/>
        </w:rPr>
        <w:t>Prevention / hardening:</w:t>
      </w:r>
      <w:r>
        <w:t xml:space="preserve"> Log a warning when </w:t>
      </w:r>
      <w:r>
        <w:rPr>
          <w:rFonts w:ascii="Consolas" w:hAnsi="Consolas"/>
          <w:color w:val="CC551F"/>
          <w:sz w:val="18"/>
        </w:rPr>
        <w:t>k is None</w:t>
      </w:r>
      <w:r>
        <w:t xml:space="preserve"> so the silent no-op is at least visible.</w:t>
      </w:r>
    </w:p>
    <w:p>
      <w:r>
        <w:rPr>
          <w:b/>
        </w:rPr>
        <w:t>Related:</w:t>
      </w:r>
      <w:r>
        <w:t xml:space="preserve"> E.WRK.007.</w:t>
      </w:r>
    </w:p>
    <w:p>
      <w:pPr>
        <w:spacing w:after="40"/>
      </w:pPr>
    </w:p>
    <w:p>
      <w:bookmarkStart w:id="100069" w:name="err_E_WRK_010"/>
      <w:pPr>
        <w:spacing w:before="360" w:after="0"/>
      </w:pPr>
      <w:bookmarkEnd w:id="100069"/>
      <w:r>
        <w:rPr>
          <w:rFonts w:ascii="Consolas" w:hAnsi="Consolas"/>
          <w:b/>
          <w:color w:val="FF6B2C"/>
          <w:sz w:val="22"/>
        </w:rPr>
        <w:t>E.WRK.010</w:t>
      </w:r>
    </w:p>
    <w:p>
      <w:pPr>
        <w:pBdr>
          <w:bottom w:val="single" w:sz="6" w:space="4" w:color="FF6B2C"/>
        </w:pBdr>
        <w:spacing w:after="120"/>
      </w:pPr>
      <w:r>
        <w:rPr>
          <w:b/>
          <w:color w:val="1A1A1A"/>
          <w:sz w:val="30"/>
        </w:rPr>
        <w:t>`_stop_evt` set during model load</w:t>
      </w:r>
    </w:p>
    <w:p>
      <w:pPr>
        <w:spacing w:after="40"/>
      </w:pPr>
    </w:p>
    <w:p>
      <w:r>
        <w:rPr>
          <w:b/>
        </w:rPr>
        <w:t>Trigger:</w:t>
      </w:r>
      <w:r>
        <w:t xml:space="preserve"> User clicks Stop while </w:t>
      </w:r>
      <w:r>
        <w:rPr>
          <w:rFonts w:ascii="Consolas" w:hAnsi="Consolas"/>
          <w:color w:val="CC551F"/>
          <w:sz w:val="18"/>
        </w:rPr>
        <w:t>AI_model(...)</w:t>
      </w:r>
      <w:r>
        <w:t xml:space="preserve"> is still constructing (can take seconds for TensorRT).</w:t>
      </w:r>
    </w:p>
    <w:p>
      <w:r>
        <w:rPr>
          <w:b/>
        </w:rPr>
        <w:t>Where:</w:t>
      </w:r>
      <w:r>
        <w:t xml:space="preserve"> </w:t>
      </w:r>
      <w:r>
        <w:rPr>
          <w:rFonts w:ascii="Consolas" w:hAnsi="Consolas"/>
          <w:color w:val="CC551F"/>
          <w:sz w:val="18"/>
        </w:rPr>
        <w:t>inference_worker.py:81-86</w:t>
      </w:r>
      <w:r>
        <w:t xml:space="preserve"> — there is no stop check inside the constructor.</w:t>
      </w:r>
    </w:p>
    <w:p>
      <w:r>
        <w:rPr>
          <w:b/>
        </w:rPr>
        <w:t>What it means (plain English):</w:t>
      </w:r>
      <w:r>
        <w:t xml:space="preserve"> Stop request is honored only </w:t>
      </w:r>
      <w:r>
        <w:rPr>
          <w:i/>
        </w:rPr>
        <w:t>after</w:t>
      </w:r>
      <w:r>
        <w:t xml:space="preserve"> the heavy model load completes; the user sees "stopping" hang for a few seconds.</w:t>
      </w:r>
    </w:p>
    <w:p>
      <w:r>
        <w:rPr>
          <w:b/>
        </w:rPr>
        <w:t>Symptoms:</w:t>
      </w:r>
      <w:r>
        <w:t xml:space="preserve"> UI shows status </w:t>
      </w:r>
      <w:r>
        <w:rPr>
          <w:rFonts w:ascii="Consolas" w:hAnsi="Consolas"/>
          <w:color w:val="CC551F"/>
          <w:sz w:val="18"/>
        </w:rPr>
        <w:t>starting</w:t>
      </w:r>
      <w:r>
        <w:t xml:space="preserve">, then briefly flips to </w:t>
      </w:r>
      <w:r>
        <w:rPr>
          <w:rFonts w:ascii="Consolas" w:hAnsi="Consolas"/>
          <w:color w:val="CC551F"/>
          <w:sz w:val="18"/>
        </w:rPr>
        <w:t>running</w:t>
      </w:r>
      <w:r>
        <w:t xml:space="preserve">, then immediately to </w:t>
      </w:r>
      <w:r>
        <w:rPr>
          <w:rFonts w:ascii="Consolas" w:hAnsi="Consolas"/>
          <w:color w:val="CC551F"/>
          <w:sz w:val="18"/>
        </w:rPr>
        <w:t>idle</w:t>
      </w:r>
      <w:r>
        <w:t xml:space="preserve"> once </w:t>
      </w:r>
      <w:r>
        <w:rPr>
          <w:rFonts w:ascii="Consolas" w:hAnsi="Consolas"/>
          <w:color w:val="CC551F"/>
          <w:sz w:val="18"/>
        </w:rPr>
        <w:t>_run_loop</w:t>
      </w:r>
      <w:r>
        <w:t xml:space="preserve"> checks </w:t>
      </w:r>
      <w:r>
        <w:rPr>
          <w:rFonts w:ascii="Consolas" w:hAnsi="Consolas"/>
          <w:color w:val="CC551F"/>
          <w:sz w:val="18"/>
        </w:rPr>
        <w:t>_stop_evt</w:t>
      </w:r>
      <w:r>
        <w:t>.</w:t>
      </w:r>
    </w:p>
    <w:p>
      <w:r>
        <w:rPr>
          <w:b/>
        </w:rPr>
        <w:t>Root cause(s):</w:t>
      </w:r>
      <w:r>
        <w:t xml:space="preserve"> Long synchronous constructor with no cancel hook.</w:t>
      </w:r>
    </w:p>
    <w:p>
      <w:r>
        <w:rPr>
          <w:b/>
        </w:rPr>
        <w:t>How to fix:</w:t>
      </w:r>
    </w:p>
    <w:p>
      <w:pPr>
        <w:pStyle w:val="ListNumber"/>
      </w:pPr>
      <w:r>
        <w:t>Wait it out; the worker will exit cleanly.</w:t>
      </w:r>
    </w:p>
    <w:p>
      <w:r>
        <w:rPr>
          <w:b/>
        </w:rPr>
        <w:t>Prevention / hardening:</w:t>
      </w:r>
      <w:r>
        <w:t xml:space="preserve"> Make </w:t>
      </w:r>
      <w:r>
        <w:rPr>
          <w:rFonts w:ascii="Consolas" w:hAnsi="Consolas"/>
          <w:color w:val="CC551F"/>
          <w:sz w:val="18"/>
        </w:rPr>
        <w:t>AI_model</w:t>
      </w:r>
      <w:r>
        <w:t xml:space="preserve"> accept a stop event for cooperative cancellation during long initializations.</w:t>
      </w:r>
    </w:p>
    <w:p>
      <w:r>
        <w:rPr>
          <w:b/>
        </w:rPr>
        <w:t>Related:</w:t>
      </w:r>
      <w:r>
        <w:t xml:space="preserve"> E.WRK.014, E.WRK.020.</w:t>
      </w:r>
    </w:p>
    <w:p>
      <w:pPr>
        <w:spacing w:after="40"/>
      </w:pPr>
    </w:p>
    <w:p>
      <w:bookmarkStart w:id="100070" w:name="err_E_WRK_011"/>
      <w:pPr>
        <w:spacing w:before="360" w:after="0"/>
      </w:pPr>
      <w:bookmarkEnd w:id="100070"/>
      <w:r>
        <w:rPr>
          <w:rFonts w:ascii="Consolas" w:hAnsi="Consolas"/>
          <w:b/>
          <w:color w:val="FF6B2C"/>
          <w:sz w:val="22"/>
        </w:rPr>
        <w:t>E.WRK.011</w:t>
      </w:r>
    </w:p>
    <w:p>
      <w:pPr>
        <w:pBdr>
          <w:bottom w:val="single" w:sz="6" w:space="4" w:color="FF6B2C"/>
        </w:pBdr>
        <w:spacing w:after="120"/>
      </w:pPr>
      <w:r>
        <w:rPr>
          <w:b/>
          <w:color w:val="1A1A1A"/>
          <w:sz w:val="30"/>
        </w:rPr>
        <w:t>`_stop_evt` set during ante delay</w:t>
      </w:r>
    </w:p>
    <w:p>
      <w:pPr>
        <w:spacing w:after="40"/>
      </w:pPr>
    </w:p>
    <w:p>
      <w:r>
        <w:rPr>
          <w:b/>
        </w:rPr>
        <w:t>Trigger:</w:t>
      </w:r>
      <w:r>
        <w:t xml:space="preserve"> </w:t>
      </w:r>
      <w:r>
        <w:rPr>
          <w:rFonts w:ascii="Consolas" w:hAnsi="Consolas"/>
          <w:color w:val="CC551F"/>
          <w:sz w:val="18"/>
        </w:rPr>
        <w:t>pred == 2 and hit_ante &gt; 0</w:t>
      </w:r>
      <w:r>
        <w:t xml:space="preserve"> schedules an interruptible sleep at </w:t>
      </w:r>
      <w:r>
        <w:rPr>
          <w:rFonts w:ascii="Consolas" w:hAnsi="Consolas"/>
          <w:color w:val="CC551F"/>
          <w:sz w:val="18"/>
        </w:rPr>
        <w:t>inference_worker.py:203</w:t>
      </w:r>
      <w:r>
        <w:t>; user clicks Stop during it.</w:t>
      </w:r>
    </w:p>
    <w:p>
      <w:r>
        <w:rPr>
          <w:b/>
        </w:rPr>
        <w:t>Where:</w:t>
      </w:r>
      <w:r>
        <w:t xml:space="preserve"> </w:t>
      </w:r>
      <w:r>
        <w:rPr>
          <w:rFonts w:ascii="Consolas" w:hAnsi="Consolas"/>
          <w:color w:val="CC551F"/>
          <w:sz w:val="18"/>
        </w:rPr>
        <w:t>inference_worker.py:203-204</w:t>
      </w:r>
      <w:r>
        <w:t>.</w:t>
      </w:r>
    </w:p>
    <w:p>
      <w:r>
        <w:rPr>
          <w:b/>
        </w:rPr>
        <w:t>What it means (plain English):</w:t>
      </w:r>
      <w:r>
        <w:t xml:space="preserve"> The worker returns immediately from the ante wait without firing SPACE.</w:t>
      </w:r>
    </w:p>
    <w:p>
      <w:r>
        <w:rPr>
          <w:b/>
        </w:rPr>
        <w:t>Symptoms:</w:t>
      </w:r>
      <w:r>
        <w:t xml:space="preserve"> No hit recorded for that frame; status transitions cleanly to idle.</w:t>
      </w:r>
    </w:p>
    <w:p>
      <w:r>
        <w:rPr>
          <w:b/>
        </w:rPr>
        <w:t>Root cause(s):</w:t>
      </w:r>
      <w:r>
        <w:t xml:space="preserve"> This is by design — </w:t>
      </w:r>
      <w:r>
        <w:rPr>
          <w:rFonts w:ascii="Consolas" w:hAnsi="Consolas"/>
          <w:color w:val="CC551F"/>
          <w:sz w:val="18"/>
        </w:rPr>
        <w:t>_stop_evt.wait()</w:t>
      </w:r>
      <w:r>
        <w:t xml:space="preserve"> is the cooperative cancel.</w:t>
      </w:r>
    </w:p>
    <w:p>
      <w:r>
        <w:rPr>
          <w:b/>
        </w:rPr>
        <w:t>How to fix:</w:t>
      </w:r>
      <w:r>
        <w:t xml:space="preserve"> N/A — this is the expected behavior.</w:t>
      </w:r>
    </w:p>
    <w:p>
      <w:r>
        <w:rPr>
          <w:b/>
        </w:rPr>
        <w:t>Prevention / hardening:</w:t>
      </w:r>
      <w:r>
        <w:t xml:space="preserve"> Verify </w:t>
      </w:r>
      <w:r>
        <w:rPr>
          <w:rFonts w:ascii="Consolas" w:hAnsi="Consolas"/>
          <w:color w:val="CC551F"/>
          <w:sz w:val="18"/>
        </w:rPr>
        <w:t>record_hit</w:t>
      </w:r>
      <w:r>
        <w:t xml:space="preserve"> is </w:t>
      </w:r>
      <w:r>
        <w:rPr>
          <w:i/>
        </w:rPr>
        <w:t>not</w:t>
      </w:r>
      <w:r>
        <w:t xml:space="preserve"> called on this path, otherwise the hit counter would lie.</w:t>
      </w:r>
    </w:p>
    <w:p>
      <w:r>
        <w:rPr>
          <w:b/>
        </w:rPr>
        <w:t>Related:</w:t>
      </w:r>
      <w:r>
        <w:t xml:space="preserve"> E.WRK.010, E.WRK.020.</w:t>
      </w:r>
    </w:p>
    <w:p>
      <w:pPr>
        <w:spacing w:after="40"/>
      </w:pPr>
    </w:p>
    <w:p>
      <w:bookmarkStart w:id="100071" w:name="err_E_WRK_012"/>
      <w:pPr>
        <w:spacing w:before="360" w:after="0"/>
      </w:pPr>
      <w:bookmarkEnd w:id="100071"/>
      <w:r>
        <w:rPr>
          <w:rFonts w:ascii="Consolas" w:hAnsi="Consolas"/>
          <w:b/>
          <w:color w:val="FF6B2C"/>
          <w:sz w:val="22"/>
        </w:rPr>
        <w:t>E.WRK.012</w:t>
      </w:r>
    </w:p>
    <w:p>
      <w:pPr>
        <w:pBdr>
          <w:bottom w:val="single" w:sz="6" w:space="4" w:color="FF6B2C"/>
        </w:pBdr>
        <w:spacing w:after="120"/>
      </w:pPr>
      <w:r>
        <w:rPr>
          <w:b/>
          <w:color w:val="1A1A1A"/>
          <w:sz w:val="30"/>
        </w:rPr>
        <w:t>`_stop_evt` set during 50 ms capture backoff</w:t>
      </w:r>
    </w:p>
    <w:p>
      <w:pPr>
        <w:spacing w:after="40"/>
      </w:pPr>
    </w:p>
    <w:p>
      <w:r>
        <w:rPr>
          <w:b/>
        </w:rPr>
        <w:t>Trigger:</w:t>
      </w:r>
      <w:r>
        <w:t xml:space="preserve"> Capture is failing; worker is in </w:t>
      </w:r>
      <w:r>
        <w:rPr>
          <w:rFonts w:ascii="Consolas" w:hAnsi="Consolas"/>
          <w:color w:val="CC551F"/>
          <w:sz w:val="18"/>
        </w:rPr>
        <w:t>_stop_evt.wait(0.05)</w:t>
      </w:r>
      <w:r>
        <w:t xml:space="preserve"> at </w:t>
      </w:r>
      <w:r>
        <w:rPr>
          <w:rFonts w:ascii="Consolas" w:hAnsi="Consolas"/>
          <w:color w:val="CC551F"/>
          <w:sz w:val="18"/>
        </w:rPr>
        <w:t>inference_worker.py:160</w:t>
      </w:r>
      <w:r>
        <w:t>.</w:t>
      </w:r>
    </w:p>
    <w:p>
      <w:r>
        <w:rPr>
          <w:b/>
        </w:rPr>
        <w:t>Where:</w:t>
      </w:r>
      <w:r>
        <w:t xml:space="preserve"> </w:t>
      </w:r>
      <w:r>
        <w:rPr>
          <w:rFonts w:ascii="Consolas" w:hAnsi="Consolas"/>
          <w:color w:val="CC551F"/>
          <w:sz w:val="18"/>
        </w:rPr>
        <w:t>inference_worker.py:160-161</w:t>
      </w:r>
      <w:r>
        <w:t xml:space="preserve"> and </w:t>
      </w:r>
      <w:r>
        <w:rPr>
          <w:rFonts w:ascii="Consolas" w:hAnsi="Consolas"/>
          <w:color w:val="CC551F"/>
          <w:sz w:val="18"/>
        </w:rPr>
        <w:t>inference_worker.py:173-174</w:t>
      </w:r>
      <w:r>
        <w:t>.</w:t>
      </w:r>
    </w:p>
    <w:p>
      <w:r>
        <w:rPr>
          <w:b/>
        </w:rPr>
        <w:t>What it means (plain English):</w:t>
      </w:r>
      <w:r>
        <w:t xml:space="preserve"> Stop interrupts the backoff sleep early so the worker exits in &lt;50 ms instead of riding out the wait.</w:t>
      </w:r>
    </w:p>
    <w:p>
      <w:r>
        <w:rPr>
          <w:b/>
        </w:rPr>
        <w:t>Symptoms:</w:t>
      </w:r>
      <w:r>
        <w:t xml:space="preserve"> Status transitions </w:t>
      </w:r>
      <w:r>
        <w:rPr>
          <w:rFonts w:ascii="Consolas" w:hAnsi="Consolas"/>
          <w:color w:val="CC551F"/>
          <w:sz w:val="18"/>
        </w:rPr>
        <w:t>running → idle</w:t>
      </w:r>
      <w:r>
        <w:t xml:space="preserve"> within one frame.</w:t>
      </w:r>
    </w:p>
    <w:p>
      <w:r>
        <w:rPr>
          <w:b/>
        </w:rPr>
        <w:t>Root cause(s):</w:t>
      </w:r>
      <w:r>
        <w:t xml:space="preserve"> Working as designed.</w:t>
      </w:r>
    </w:p>
    <w:p>
      <w:r>
        <w:rPr>
          <w:b/>
        </w:rPr>
        <w:t>How to fix:</w:t>
      </w:r>
      <w:r>
        <w:t xml:space="preserve"> N/A.</w:t>
      </w:r>
    </w:p>
    <w:p>
      <w:r>
        <w:rPr>
          <w:b/>
        </w:rPr>
        <w:t>Prevention / hardening:</w:t>
      </w:r>
      <w:r>
        <w:t xml:space="preserve"> Audit that no other </w:t>
      </w:r>
      <w:r>
        <w:rPr>
          <w:rFonts w:ascii="Consolas" w:hAnsi="Consolas"/>
          <w:color w:val="CC551F"/>
          <w:sz w:val="18"/>
        </w:rPr>
        <w:t>time.sleep</w:t>
      </w:r>
      <w:r>
        <w:t xml:space="preserve"> calls (only </w:t>
      </w:r>
      <w:r>
        <w:rPr>
          <w:rFonts w:ascii="Consolas" w:hAnsi="Consolas"/>
          <w:color w:val="CC551F"/>
          <w:sz w:val="18"/>
        </w:rPr>
        <w:t>sleep(0.005)</w:t>
      </w:r>
      <w:r>
        <w:t xml:space="preserve"> between Press/Release at </w:t>
      </w:r>
      <w:r>
        <w:rPr>
          <w:rFonts w:ascii="Consolas" w:hAnsi="Consolas"/>
          <w:color w:val="CC551F"/>
          <w:sz w:val="18"/>
        </w:rPr>
        <w:t>inference_worker.py:207</w:t>
      </w:r>
      <w:r>
        <w:t>) block stop.</w:t>
      </w:r>
    </w:p>
    <w:p>
      <w:r>
        <w:rPr>
          <w:b/>
        </w:rPr>
        <w:t>Related:</w:t>
      </w:r>
      <w:r>
        <w:t xml:space="preserve"> E.WRK.011, E.WRK.018.</w:t>
      </w:r>
    </w:p>
    <w:p>
      <w:pPr>
        <w:spacing w:after="40"/>
      </w:pPr>
    </w:p>
    <w:p>
      <w:bookmarkStart w:id="100072" w:name="err_E_WRK_013"/>
      <w:pPr>
        <w:spacing w:before="360" w:after="0"/>
      </w:pPr>
      <w:bookmarkEnd w:id="100072"/>
      <w:r>
        <w:rPr>
          <w:rFonts w:ascii="Consolas" w:hAnsi="Consolas"/>
          <w:b/>
          <w:color w:val="FF6B2C"/>
          <w:sz w:val="22"/>
        </w:rPr>
        <w:t>E.WRK.013</w:t>
      </w:r>
    </w:p>
    <w:p>
      <w:pPr>
        <w:pBdr>
          <w:bottom w:val="single" w:sz="6" w:space="4" w:color="FF6B2C"/>
        </w:pBdr>
        <w:spacing w:after="120"/>
      </w:pPr>
      <w:r>
        <w:rPr>
          <w:b/>
          <w:color w:val="1A1A1A"/>
          <w:sz w:val="30"/>
        </w:rPr>
        <w:t>`_stop_evt` set during 500 ms hit cooldown</w:t>
      </w:r>
    </w:p>
    <w:p>
      <w:pPr>
        <w:spacing w:after="40"/>
      </w:pPr>
    </w:p>
    <w:p>
      <w:r>
        <w:rPr>
          <w:b/>
        </w:rPr>
        <w:t>Trigger:</w:t>
      </w:r>
      <w:r>
        <w:t xml:space="preserve"> Hit just fired; worker is in </w:t>
      </w:r>
      <w:r>
        <w:rPr>
          <w:rFonts w:ascii="Consolas" w:hAnsi="Consolas"/>
          <w:color w:val="CC551F"/>
          <w:sz w:val="18"/>
        </w:rPr>
        <w:t>_stop_evt.wait(0.5)</w:t>
      </w:r>
      <w:r>
        <w:t xml:space="preserve"> at </w:t>
      </w:r>
      <w:r>
        <w:rPr>
          <w:rFonts w:ascii="Consolas" w:hAnsi="Consolas"/>
          <w:color w:val="CC551F"/>
          <w:sz w:val="18"/>
        </w:rPr>
        <w:t>inference_worker.py:218</w:t>
      </w:r>
      <w:r>
        <w:t>.</w:t>
      </w:r>
    </w:p>
    <w:p>
      <w:r>
        <w:rPr>
          <w:b/>
        </w:rPr>
        <w:t>Where:</w:t>
      </w:r>
      <w:r>
        <w:t xml:space="preserve"> </w:t>
      </w:r>
      <w:r>
        <w:rPr>
          <w:rFonts w:ascii="Consolas" w:hAnsi="Consolas"/>
          <w:color w:val="CC551F"/>
          <w:sz w:val="18"/>
        </w:rPr>
        <w:t>inference_worker.py:218-219</w:t>
      </w:r>
      <w:r>
        <w:t>.</w:t>
      </w:r>
    </w:p>
    <w:p>
      <w:r>
        <w:rPr>
          <w:b/>
        </w:rPr>
        <w:t>What it means (plain English):</w:t>
      </w:r>
      <w:r>
        <w:t xml:space="preserve"> Stop interrupts the post-hit cooldown so the user doesn't wait the full half-second.</w:t>
      </w:r>
    </w:p>
    <w:p>
      <w:r>
        <w:rPr>
          <w:b/>
        </w:rPr>
        <w:t>Symptoms:</w:t>
      </w:r>
      <w:r>
        <w:t xml:space="preserve"> Worker exits within ~50 ms of click.</w:t>
      </w:r>
    </w:p>
    <w:p>
      <w:r>
        <w:rPr>
          <w:b/>
        </w:rPr>
        <w:t>Root cause(s):</w:t>
      </w:r>
      <w:r>
        <w:t xml:space="preserve"> Designed.</w:t>
      </w:r>
    </w:p>
    <w:p>
      <w:r>
        <w:rPr>
          <w:b/>
        </w:rPr>
        <w:t>How to fix:</w:t>
      </w:r>
      <w:r>
        <w:t xml:space="preserve"> N/A.</w:t>
      </w:r>
    </w:p>
    <w:p>
      <w:r>
        <w:rPr>
          <w:b/>
        </w:rPr>
        <w:t>Prevention / hardening:</w:t>
      </w:r>
      <w:r>
        <w:t xml:space="preserve"> N/A.</w:t>
      </w:r>
    </w:p>
    <w:p>
      <w:r>
        <w:rPr>
          <w:b/>
        </w:rPr>
        <w:t>Related:</w:t>
      </w:r>
      <w:r>
        <w:t xml:space="preserve"> E.WRK.012.</w:t>
      </w:r>
    </w:p>
    <w:p>
      <w:pPr>
        <w:spacing w:after="40"/>
      </w:pPr>
    </w:p>
    <w:p>
      <w:bookmarkStart w:id="100073" w:name="err_E_WRK_014"/>
      <w:pPr>
        <w:spacing w:before="360" w:after="0"/>
      </w:pPr>
      <w:bookmarkEnd w:id="100073"/>
      <w:r>
        <w:rPr>
          <w:rFonts w:ascii="Consolas" w:hAnsi="Consolas"/>
          <w:b/>
          <w:color w:val="FF6B2C"/>
          <w:sz w:val="22"/>
        </w:rPr>
        <w:t>E.WRK.014</w:t>
      </w:r>
    </w:p>
    <w:p>
      <w:pPr>
        <w:pBdr>
          <w:bottom w:val="single" w:sz="6" w:space="4" w:color="FF6B2C"/>
        </w:pBdr>
        <w:spacing w:after="120"/>
      </w:pPr>
      <w:r>
        <w:rPr>
          <w:b/>
          <w:color w:val="1A1A1A"/>
          <w:sz w:val="30"/>
        </w:rPr>
        <w:t>`set_status("starting")` race with web reset</w:t>
      </w:r>
    </w:p>
    <w:p>
      <w:pPr>
        <w:spacing w:after="40"/>
      </w:pPr>
    </w:p>
    <w:p>
      <w:r>
        <w:rPr>
          <w:b/>
        </w:rPr>
        <w:t>Trigger:</w:t>
      </w:r>
      <w:r>
        <w:t xml:space="preserve"> </w:t>
      </w:r>
      <w:r>
        <w:rPr>
          <w:rFonts w:ascii="Consolas" w:hAnsi="Consolas"/>
          <w:color w:val="CC551F"/>
          <w:sz w:val="18"/>
        </w:rPr>
        <w:t>run()</w:t>
      </w:r>
      <w:r>
        <w:t xml:space="preserve"> calls </w:t>
      </w:r>
      <w:r>
        <w:rPr>
          <w:rFonts w:ascii="Consolas" w:hAnsi="Consolas"/>
          <w:color w:val="CC551F"/>
          <w:sz w:val="18"/>
        </w:rPr>
        <w:t>state.set_status("starting")</w:t>
      </w:r>
      <w:r>
        <w:t xml:space="preserve"> at </w:t>
      </w:r>
      <w:r>
        <w:rPr>
          <w:rFonts w:ascii="Consolas" w:hAnsi="Consolas"/>
          <w:color w:val="CC551F"/>
          <w:sz w:val="18"/>
        </w:rPr>
        <w:t>inference_worker.py:61</w:t>
      </w:r>
      <w:r>
        <w:t xml:space="preserve"> while a Flask handler is concurrently calling </w:t>
      </w:r>
      <w:r>
        <w:rPr>
          <w:rFonts w:ascii="Consolas" w:hAnsi="Consolas"/>
          <w:color w:val="CC551F"/>
          <w:sz w:val="18"/>
        </w:rPr>
        <w:t>state.reset_for_run()</w:t>
      </w:r>
      <w:r>
        <w:t>.</w:t>
      </w:r>
    </w:p>
    <w:p>
      <w:r>
        <w:rPr>
          <w:b/>
        </w:rPr>
        <w:t>Where:</w:t>
      </w:r>
      <w:r>
        <w:t xml:space="preserve"> </w:t>
      </w:r>
      <w:r>
        <w:rPr>
          <w:rFonts w:ascii="Consolas" w:hAnsi="Consolas"/>
          <w:color w:val="CC551F"/>
          <w:sz w:val="18"/>
        </w:rPr>
        <w:t>state.py:61</w:t>
      </w:r>
      <w:r>
        <w:t xml:space="preserve"> (worker) vs </w:t>
      </w:r>
      <w:r>
        <w:rPr>
          <w:rFonts w:ascii="Consolas" w:hAnsi="Consolas"/>
          <w:color w:val="CC551F"/>
          <w:sz w:val="18"/>
        </w:rPr>
        <w:t>state.py:94</w:t>
      </w:r>
      <w:r>
        <w:t xml:space="preserve"> (route).</w:t>
      </w:r>
    </w:p>
    <w:p>
      <w:r>
        <w:rPr>
          <w:b/>
        </w:rPr>
        <w:t>What it means (plain English):</w:t>
      </w:r>
      <w:r>
        <w:t xml:space="preserve"> Both paths take </w:t>
      </w:r>
      <w:r>
        <w:rPr>
          <w:rFonts w:ascii="Consolas" w:hAnsi="Consolas"/>
          <w:color w:val="CC551F"/>
          <w:sz w:val="18"/>
        </w:rPr>
        <w:t>self._lock</w:t>
      </w:r>
      <w:r>
        <w:t xml:space="preserve">, so the writes are serialized — but the </w:t>
      </w:r>
      <w:r>
        <w:rPr>
          <w:i/>
        </w:rPr>
        <w:t>order</w:t>
      </w:r>
      <w:r>
        <w:t xml:space="preserve"> is non-deterministic. If reset wins, status ends up </w:t>
      </w:r>
      <w:r>
        <w:rPr>
          <w:rFonts w:ascii="Consolas" w:hAnsi="Consolas"/>
          <w:color w:val="CC551F"/>
          <w:sz w:val="18"/>
        </w:rPr>
        <w:t>idle</w:t>
      </w:r>
      <w:r>
        <w:t xml:space="preserve"> even though the worker is starting.</w:t>
      </w:r>
    </w:p>
    <w:p>
      <w:r>
        <w:rPr>
          <w:b/>
        </w:rPr>
        <w:t>Symptoms:</w:t>
      </w:r>
      <w:r>
        <w:t xml:space="preserve"> UI flickers </w:t>
      </w:r>
      <w:r>
        <w:rPr>
          <w:rFonts w:ascii="Consolas" w:hAnsi="Consolas"/>
          <w:color w:val="CC551F"/>
          <w:sz w:val="18"/>
        </w:rPr>
        <w:t>starting → idle → running</w:t>
      </w:r>
      <w:r>
        <w:t>; user might see a brief idle blip on Start.</w:t>
      </w:r>
    </w:p>
    <w:p>
      <w:r>
        <w:rPr>
          <w:b/>
        </w:rPr>
        <w:t>Root cause(s):</w:t>
      </w:r>
      <w:r>
        <w:t xml:space="preserve"> Flask route doing a reset after spawning the worker.</w:t>
      </w:r>
    </w:p>
    <w:p>
      <w:r>
        <w:rPr>
          <w:b/>
        </w:rPr>
        <w:t>How to fix:</w:t>
      </w:r>
    </w:p>
    <w:p>
      <w:pPr>
        <w:pStyle w:val="ListNumber"/>
      </w:pPr>
      <w:r>
        <w:t xml:space="preserve">Always reset </w:t>
      </w:r>
      <w:r>
        <w:rPr>
          <w:i/>
        </w:rPr>
        <w:t>before</w:t>
      </w:r>
      <w:r>
        <w:t xml:space="preserve"> </w:t>
      </w:r>
      <w:r>
        <w:rPr>
          <w:rFonts w:ascii="Consolas" w:hAnsi="Consolas"/>
          <w:color w:val="CC551F"/>
          <w:sz w:val="18"/>
        </w:rPr>
        <w:t>worker.start()</w:t>
      </w:r>
      <w:r>
        <w:t>.</w:t>
      </w:r>
    </w:p>
    <w:p>
      <w:r>
        <w:rPr>
          <w:b/>
        </w:rPr>
        <w:t>Prevention / hardening:</w:t>
      </w:r>
      <w:r>
        <w:t xml:space="preserve"> Add a state-machine guard: </w:t>
      </w:r>
      <w:r>
        <w:rPr>
          <w:rFonts w:ascii="Consolas" w:hAnsi="Consolas"/>
          <w:color w:val="CC551F"/>
          <w:sz w:val="18"/>
        </w:rPr>
        <w:t>set_status("starting")</w:t>
      </w:r>
      <w:r>
        <w:t xml:space="preserve"> only allowed from </w:t>
      </w:r>
      <w:r>
        <w:rPr>
          <w:rFonts w:ascii="Consolas" w:hAnsi="Consolas"/>
          <w:color w:val="CC551F"/>
          <w:sz w:val="18"/>
        </w:rPr>
        <w:t>idle</w:t>
      </w:r>
      <w:r>
        <w:t>.</w:t>
      </w:r>
    </w:p>
    <w:p>
      <w:r>
        <w:rPr>
          <w:b/>
        </w:rPr>
        <w:t>Related:</w:t>
      </w:r>
      <w:r>
        <w:t xml:space="preserve"> E.WRK.015.</w:t>
      </w:r>
    </w:p>
    <w:p>
      <w:pPr>
        <w:spacing w:after="40"/>
      </w:pPr>
    </w:p>
    <w:p>
      <w:bookmarkStart w:id="100074" w:name="err_E_WRK_015"/>
      <w:pPr>
        <w:spacing w:before="360" w:after="0"/>
      </w:pPr>
      <w:bookmarkEnd w:id="100074"/>
      <w:r>
        <w:rPr>
          <w:rFonts w:ascii="Consolas" w:hAnsi="Consolas"/>
          <w:b/>
          <w:color w:val="FF6B2C"/>
          <w:sz w:val="22"/>
        </w:rPr>
        <w:t>E.WRK.015</w:t>
      </w:r>
    </w:p>
    <w:p>
      <w:pPr>
        <w:pBdr>
          <w:bottom w:val="single" w:sz="6" w:space="4" w:color="FF6B2C"/>
        </w:pBdr>
        <w:spacing w:after="120"/>
      </w:pPr>
      <w:r>
        <w:rPr>
          <w:b/>
          <w:color w:val="1A1A1A"/>
          <w:sz w:val="30"/>
        </w:rPr>
        <w:t>`set_status("running", provider=...)` overwrites pre-existing error</w:t>
      </w:r>
    </w:p>
    <w:p>
      <w:pPr>
        <w:spacing w:after="40"/>
      </w:pPr>
    </w:p>
    <w:p>
      <w:r>
        <w:rPr>
          <w:b/>
        </w:rPr>
        <w:t>Trigger:</w:t>
      </w:r>
      <w:r>
        <w:t xml:space="preserve"> A previous run left </w:t>
      </w:r>
      <w:r>
        <w:rPr>
          <w:rFonts w:ascii="Consolas" w:hAnsi="Consolas"/>
          <w:color w:val="CC551F"/>
          <w:sz w:val="18"/>
        </w:rPr>
        <w:t>state.error</w:t>
      </w:r>
      <w:r>
        <w:t xml:space="preserve"> populated; new run calls </w:t>
      </w:r>
      <w:r>
        <w:rPr>
          <w:rFonts w:ascii="Consolas" w:hAnsi="Consolas"/>
          <w:color w:val="CC551F"/>
          <w:sz w:val="18"/>
        </w:rPr>
        <w:t>set_status("running", provider=...)</w:t>
      </w:r>
      <w:r>
        <w:t xml:space="preserve"> at </w:t>
      </w:r>
      <w:r>
        <w:rPr>
          <w:rFonts w:ascii="Consolas" w:hAnsi="Consolas"/>
          <w:color w:val="CC551F"/>
          <w:sz w:val="18"/>
        </w:rPr>
        <w:t>inference_worker.py:104</w:t>
      </w:r>
      <w:r>
        <w:t>.</w:t>
      </w:r>
    </w:p>
    <w:p>
      <w:r>
        <w:rPr>
          <w:b/>
        </w:rPr>
        <w:t>Where:</w:t>
      </w:r>
      <w:r>
        <w:t xml:space="preserve"> </w:t>
      </w:r>
      <w:r>
        <w:rPr>
          <w:rFonts w:ascii="Consolas" w:hAnsi="Consolas"/>
          <w:color w:val="CC551F"/>
          <w:sz w:val="18"/>
        </w:rPr>
        <w:t>state.py:69-75</w:t>
      </w:r>
      <w:r>
        <w:t>.</w:t>
      </w:r>
    </w:p>
    <w:p>
      <w:r>
        <w:rPr>
          <w:b/>
        </w:rPr>
        <w:t>What it means (plain English):</w:t>
      </w:r>
      <w:r>
        <w:t xml:space="preserve"> </w:t>
      </w:r>
      <w:r>
        <w:rPr>
          <w:rFonts w:ascii="Consolas" w:hAnsi="Consolas"/>
          <w:color w:val="CC551F"/>
          <w:sz w:val="18"/>
        </w:rPr>
        <w:t>set_status</w:t>
      </w:r>
      <w:r>
        <w:t xml:space="preserve"> only clears </w:t>
      </w:r>
      <w:r>
        <w:rPr>
          <w:rFonts w:ascii="Consolas" w:hAnsi="Consolas"/>
          <w:color w:val="CC551F"/>
          <w:sz w:val="18"/>
        </w:rPr>
        <w:t>error</w:t>
      </w:r>
      <w:r>
        <w:t xml:space="preserve"> when the new status is </w:t>
      </w:r>
      <w:r>
        <w:rPr>
          <w:rFonts w:ascii="Consolas" w:hAnsi="Consolas"/>
          <w:color w:val="CC551F"/>
          <w:sz w:val="18"/>
        </w:rPr>
        <w:t>idle</w:t>
      </w:r>
      <w:r>
        <w:t xml:space="preserve"> (</w:t>
      </w:r>
      <w:r>
        <w:rPr>
          <w:rFonts w:ascii="Consolas" w:hAnsi="Consolas"/>
          <w:color w:val="CC551F"/>
          <w:sz w:val="18"/>
        </w:rPr>
        <w:t>state.py:76-79</w:t>
      </w:r>
      <w:r>
        <w:t>). A stale error survives into the new running session.</w:t>
      </w:r>
    </w:p>
    <w:p>
      <w:r>
        <w:rPr>
          <w:b/>
        </w:rPr>
        <w:t>Symptoms:</w:t>
      </w:r>
      <w:r>
        <w:t xml:space="preserve"> UI shows green </w:t>
      </w:r>
      <w:r>
        <w:rPr>
          <w:rFonts w:ascii="Consolas" w:hAnsi="Consolas"/>
          <w:color w:val="CC551F"/>
          <w:sz w:val="18"/>
        </w:rPr>
        <w:t>running</w:t>
      </w:r>
      <w:r>
        <w:t xml:space="preserve"> topbar but a red error toast from last run still visible.</w:t>
      </w:r>
    </w:p>
    <w:p>
      <w:r>
        <w:rPr>
          <w:b/>
        </w:rPr>
        <w:t>Root cause(s):</w:t>
      </w:r>
      <w:r>
        <w:t xml:space="preserve"> Caller forgot to call </w:t>
      </w:r>
      <w:r>
        <w:rPr>
          <w:rFonts w:ascii="Consolas" w:hAnsi="Consolas"/>
          <w:color w:val="CC551F"/>
          <w:sz w:val="18"/>
        </w:rPr>
        <w:t>reset_for_run()</w:t>
      </w:r>
      <w:r>
        <w:t xml:space="preserve"> between runs.</w:t>
      </w:r>
    </w:p>
    <w:p>
      <w:r>
        <w:rPr>
          <w:b/>
        </w:rPr>
        <w:t>How to fix:</w:t>
      </w:r>
    </w:p>
    <w:p>
      <w:pPr>
        <w:pStyle w:val="ListNumber"/>
      </w:pPr>
      <w:r>
        <w:t xml:space="preserve">Always call </w:t>
      </w:r>
      <w:r>
        <w:rPr>
          <w:rFonts w:ascii="Consolas" w:hAnsi="Consolas"/>
          <w:color w:val="CC551F"/>
          <w:sz w:val="18"/>
        </w:rPr>
        <w:t>reset_for_run()</w:t>
      </w:r>
      <w:r>
        <w:t xml:space="preserve"> from the route before starting the worker.</w:t>
      </w:r>
    </w:p>
    <w:p>
      <w:r>
        <w:rPr>
          <w:b/>
        </w:rPr>
        <w:t>Prevention / hardening:</w:t>
      </w:r>
      <w:r>
        <w:t xml:space="preserve"> </w:t>
      </w:r>
      <w:r>
        <w:rPr>
          <w:rFonts w:ascii="Consolas" w:hAnsi="Consolas"/>
          <w:color w:val="CC551F"/>
          <w:sz w:val="18"/>
        </w:rPr>
        <w:t>set_status("running", ...)</w:t>
      </w:r>
      <w:r>
        <w:t xml:space="preserve"> could clear </w:t>
      </w:r>
      <w:r>
        <w:rPr>
          <w:rFonts w:ascii="Consolas" w:hAnsi="Consolas"/>
          <w:color w:val="CC551F"/>
          <w:sz w:val="18"/>
        </w:rPr>
        <w:t>error</w:t>
      </w:r>
      <w:r>
        <w:t xml:space="preserve"> unless explicitly passed; the current contract is footgun-prone.</w:t>
      </w:r>
    </w:p>
    <w:p>
      <w:r>
        <w:rPr>
          <w:b/>
        </w:rPr>
        <w:t>Related:</w:t>
      </w:r>
      <w:r>
        <w:t xml:space="preserve"> E.WRK.014, E.WRK.016.</w:t>
      </w:r>
    </w:p>
    <w:p>
      <w:pPr>
        <w:spacing w:after="40"/>
      </w:pPr>
    </w:p>
    <w:p>
      <w:bookmarkStart w:id="100075" w:name="err_E_WRK_016"/>
      <w:pPr>
        <w:spacing w:before="360" w:after="0"/>
      </w:pPr>
      <w:bookmarkEnd w:id="100075"/>
      <w:r>
        <w:rPr>
          <w:rFonts w:ascii="Consolas" w:hAnsi="Consolas"/>
          <w:b/>
          <w:color w:val="FF6B2C"/>
          <w:sz w:val="22"/>
        </w:rPr>
        <w:t>E.WRK.016</w:t>
      </w:r>
    </w:p>
    <w:p>
      <w:pPr>
        <w:pBdr>
          <w:bottom w:val="single" w:sz="6" w:space="4" w:color="FF6B2C"/>
        </w:pBdr>
        <w:spacing w:after="120"/>
      </w:pPr>
      <w:r>
        <w:rPr>
          <w:b/>
          <w:color w:val="1A1A1A"/>
          <w:sz w:val="30"/>
        </w:rPr>
        <w:t>`set_status("running", error=...)` non-fatal warning path</w:t>
      </w:r>
    </w:p>
    <w:p>
      <w:pPr>
        <w:spacing w:after="40"/>
      </w:pPr>
    </w:p>
    <w:p>
      <w:r>
        <w:rPr>
          <w:b/>
        </w:rPr>
        <w:t>Trigger:</w:t>
      </w:r>
      <w:r>
        <w:t xml:space="preserve"> Key sender unavailable; worker calls </w:t>
      </w:r>
      <w:r>
        <w:rPr>
          <w:rFonts w:ascii="Consolas" w:hAnsi="Consolas"/>
          <w:color w:val="CC551F"/>
          <w:sz w:val="18"/>
        </w:rPr>
        <w:t>set_status("running", error="Key sender unavailable...")</w:t>
      </w:r>
      <w:r>
        <w:t xml:space="preserve"> at </w:t>
      </w:r>
      <w:r>
        <w:rPr>
          <w:rFonts w:ascii="Consolas" w:hAnsi="Consolas"/>
          <w:color w:val="CC551F"/>
          <w:sz w:val="18"/>
        </w:rPr>
        <w:t>inference_worker.py:109</w:t>
      </w:r>
      <w:r>
        <w:t>.</w:t>
      </w:r>
    </w:p>
    <w:p>
      <w:r>
        <w:rPr>
          <w:b/>
        </w:rPr>
        <w:t>Where:</w:t>
      </w:r>
      <w:r>
        <w:t xml:space="preserve"> </w:t>
      </w:r>
      <w:r>
        <w:rPr>
          <w:rFonts w:ascii="Consolas" w:hAnsi="Consolas"/>
          <w:color w:val="CC551F"/>
          <w:sz w:val="18"/>
        </w:rPr>
        <w:t>state.py:69-75</w:t>
      </w:r>
      <w:r>
        <w:t xml:space="preserve"> — both </w:t>
      </w:r>
      <w:r>
        <w:rPr>
          <w:rFonts w:ascii="Consolas" w:hAnsi="Consolas"/>
          <w:color w:val="CC551F"/>
          <w:sz w:val="18"/>
        </w:rPr>
        <w:t>status</w:t>
      </w:r>
      <w:r>
        <w:t xml:space="preserve"> and </w:t>
      </w:r>
      <w:r>
        <w:rPr>
          <w:rFonts w:ascii="Consolas" w:hAnsi="Consolas"/>
          <w:color w:val="CC551F"/>
          <w:sz w:val="18"/>
        </w:rPr>
        <w:t>error</w:t>
      </w:r>
      <w:r>
        <w:t xml:space="preserve"> are written.</w:t>
      </w:r>
    </w:p>
    <w:p>
      <w:r>
        <w:rPr>
          <w:b/>
        </w:rPr>
        <w:t>What it means (plain English):</w:t>
      </w:r>
      <w:r>
        <w:t xml:space="preserve"> State machine encodes a "running with warning" mode by piggybacking on </w:t>
      </w:r>
      <w:r>
        <w:rPr>
          <w:rFonts w:ascii="Consolas" w:hAnsi="Consolas"/>
          <w:color w:val="CC551F"/>
          <w:sz w:val="18"/>
        </w:rPr>
        <w:t>error</w:t>
      </w:r>
      <w:r>
        <w:t xml:space="preserve">. Anyone reading </w:t>
      </w:r>
      <w:r>
        <w:rPr>
          <w:rFonts w:ascii="Consolas" w:hAnsi="Consolas"/>
          <w:color w:val="CC551F"/>
          <w:sz w:val="18"/>
        </w:rPr>
        <w:t>state.error</w:t>
      </w:r>
      <w:r>
        <w:t xml:space="preserve"> thinking "we're in an error state" is wrong.</w:t>
      </w:r>
    </w:p>
    <w:p>
      <w:r>
        <w:rPr>
          <w:b/>
        </w:rPr>
        <w:t>Symptoms:</w:t>
      </w:r>
      <w:r>
        <w:t xml:space="preserve"> UI must distinguish by checking </w:t>
      </w:r>
      <w:r>
        <w:rPr>
          <w:rFonts w:ascii="Consolas" w:hAnsi="Consolas"/>
          <w:color w:val="CC551F"/>
          <w:sz w:val="18"/>
        </w:rPr>
        <w:t>status</w:t>
      </w:r>
      <w:r>
        <w:t xml:space="preserve"> </w:t>
      </w:r>
      <w:r>
        <w:rPr>
          <w:i/>
        </w:rPr>
        <w:t>and</w:t>
      </w:r>
      <w:r>
        <w:t xml:space="preserve"> </w:t>
      </w:r>
      <w:r>
        <w:rPr>
          <w:rFonts w:ascii="Consolas" w:hAnsi="Consolas"/>
          <w:color w:val="CC551F"/>
          <w:sz w:val="18"/>
        </w:rPr>
        <w:t>error</w:t>
      </w:r>
      <w:r>
        <w:t xml:space="preserve"> together.</w:t>
      </w:r>
    </w:p>
    <w:p>
      <w:r>
        <w:rPr>
          <w:b/>
        </w:rPr>
        <w:t>Root cause(s):</w:t>
      </w:r>
      <w:r>
        <w:t xml:space="preserve"> Overloaded semantic of </w:t>
      </w:r>
      <w:r>
        <w:rPr>
          <w:rFonts w:ascii="Consolas" w:hAnsi="Consolas"/>
          <w:color w:val="CC551F"/>
          <w:sz w:val="18"/>
        </w:rPr>
        <w:t>error</w:t>
      </w:r>
      <w:r>
        <w:t xml:space="preserve"> field — fatal vs warning sharing one slot.</w:t>
      </w:r>
    </w:p>
    <w:p>
      <w:r>
        <w:rPr>
          <w:b/>
        </w:rPr>
        <w:t>How to fix:</w:t>
      </w:r>
    </w:p>
    <w:p>
      <w:pPr>
        <w:pStyle w:val="ListNumber"/>
      </w:pPr>
      <w:r>
        <w:t xml:space="preserve">Treat </w:t>
      </w:r>
      <w:r>
        <w:rPr>
          <w:rFonts w:ascii="Consolas" w:hAnsi="Consolas"/>
          <w:color w:val="CC551F"/>
          <w:sz w:val="18"/>
        </w:rPr>
        <w:t>error</w:t>
      </w:r>
      <w:r>
        <w:t xml:space="preserve"> as informational unless </w:t>
      </w:r>
      <w:r>
        <w:rPr>
          <w:rFonts w:ascii="Consolas" w:hAnsi="Consolas"/>
          <w:color w:val="CC551F"/>
          <w:sz w:val="18"/>
        </w:rPr>
        <w:t>status == "error"</w:t>
      </w:r>
      <w:r>
        <w:t>.</w:t>
      </w:r>
    </w:p>
    <w:p>
      <w:r>
        <w:rPr>
          <w:b/>
        </w:rPr>
        <w:t>Prevention / hardening:</w:t>
      </w:r>
      <w:r>
        <w:t xml:space="preserve"> Split into </w:t>
      </w:r>
      <w:r>
        <w:rPr>
          <w:rFonts w:ascii="Consolas" w:hAnsi="Consolas"/>
          <w:color w:val="CC551F"/>
          <w:sz w:val="18"/>
        </w:rPr>
        <w:t>state.error</w:t>
      </w:r>
      <w:r>
        <w:t xml:space="preserve"> (fatal) and </w:t>
      </w:r>
      <w:r>
        <w:rPr>
          <w:rFonts w:ascii="Consolas" w:hAnsi="Consolas"/>
          <w:color w:val="CC551F"/>
          <w:sz w:val="18"/>
        </w:rPr>
        <w:t>state.warning</w:t>
      </w:r>
      <w:r>
        <w:t xml:space="preserve"> (non-fatal).</w:t>
      </w:r>
    </w:p>
    <w:p>
      <w:r>
        <w:rPr>
          <w:b/>
        </w:rPr>
        <w:t>Related:</w:t>
      </w:r>
      <w:r>
        <w:t xml:space="preserve"> E.WRK.006, E.WRK.015.</w:t>
      </w:r>
    </w:p>
    <w:p>
      <w:pPr>
        <w:spacing w:after="40"/>
      </w:pPr>
    </w:p>
    <w:p>
      <w:bookmarkStart w:id="100076" w:name="err_E_WRK_017"/>
      <w:pPr>
        <w:spacing w:before="360" w:after="0"/>
      </w:pPr>
      <w:bookmarkEnd w:id="100076"/>
      <w:r>
        <w:rPr>
          <w:rFonts w:ascii="Consolas" w:hAnsi="Consolas"/>
          <w:b/>
          <w:color w:val="FF6B2C"/>
          <w:sz w:val="22"/>
        </w:rPr>
        <w:t>E.WRK.017</w:t>
      </w:r>
    </w:p>
    <w:p>
      <w:pPr>
        <w:pBdr>
          <w:bottom w:val="single" w:sz="6" w:space="4" w:color="FF6B2C"/>
        </w:pBdr>
        <w:spacing w:after="120"/>
      </w:pPr>
      <w:r>
        <w:rPr>
          <w:b/>
          <w:color w:val="1A1A1A"/>
          <w:sz w:val="30"/>
        </w:rPr>
        <w:t>`set_idle_unless_error` race with concurrent `set_status("error", ...)`</w:t>
      </w:r>
    </w:p>
    <w:p>
      <w:pPr>
        <w:spacing w:after="40"/>
      </w:pPr>
    </w:p>
    <w:p>
      <w:r>
        <w:rPr>
          <w:b/>
        </w:rPr>
        <w:t>Trigger:</w:t>
      </w:r>
      <w:r>
        <w:t xml:space="preserve"> </w:t>
      </w:r>
      <w:r>
        <w:rPr>
          <w:rFonts w:ascii="Consolas" w:hAnsi="Consolas"/>
          <w:color w:val="CC551F"/>
          <w:sz w:val="18"/>
        </w:rPr>
        <w:t>_run_loop</w:t>
      </w:r>
      <w:r>
        <w:t xml:space="preserve"> returns after setting </w:t>
      </w:r>
      <w:r>
        <w:rPr>
          <w:rFonts w:ascii="Consolas" w:hAnsi="Consolas"/>
          <w:color w:val="CC551F"/>
          <w:sz w:val="18"/>
        </w:rPr>
        <w:t>error</w:t>
      </w:r>
      <w:r>
        <w:t xml:space="preserve">; </w:t>
      </w:r>
      <w:r>
        <w:rPr>
          <w:rFonts w:ascii="Consolas" w:hAnsi="Consolas"/>
          <w:color w:val="CC551F"/>
          <w:sz w:val="18"/>
        </w:rPr>
        <w:t>finally</w:t>
      </w:r>
      <w:r>
        <w:t xml:space="preserve"> calls </w:t>
      </w:r>
      <w:r>
        <w:rPr>
          <w:rFonts w:ascii="Consolas" w:hAnsi="Consolas"/>
          <w:color w:val="CC551F"/>
          <w:sz w:val="18"/>
        </w:rPr>
        <w:t>set_idle_unless_error</w:t>
      </w:r>
      <w:r>
        <w:t xml:space="preserve"> at </w:t>
      </w:r>
      <w:r>
        <w:rPr>
          <w:rFonts w:ascii="Consolas" w:hAnsi="Consolas"/>
          <w:color w:val="CC551F"/>
          <w:sz w:val="18"/>
        </w:rPr>
        <w:t>inference_worker.py:138</w:t>
      </w:r>
      <w:r>
        <w:t>.</w:t>
      </w:r>
    </w:p>
    <w:p>
      <w:r>
        <w:rPr>
          <w:b/>
        </w:rPr>
        <w:t>Where:</w:t>
      </w:r>
      <w:r>
        <w:t xml:space="preserve"> </w:t>
      </w:r>
      <w:r>
        <w:rPr>
          <w:rFonts w:ascii="Consolas" w:hAnsi="Consolas"/>
          <w:color w:val="CC551F"/>
          <w:sz w:val="18"/>
        </w:rPr>
        <w:t>state.py:81-92</w:t>
      </w:r>
      <w:r>
        <w:t>.</w:t>
      </w:r>
    </w:p>
    <w:p>
      <w:r>
        <w:rPr>
          <w:b/>
        </w:rPr>
        <w:t>What it means (plain English):</w:t>
      </w:r>
      <w:r>
        <w:t xml:space="preserve"> Both updates take the same lock. If the error was written first (it is — </w:t>
      </w:r>
      <w:r>
        <w:rPr>
          <w:rFonts w:ascii="Consolas" w:hAnsi="Consolas"/>
          <w:color w:val="CC551F"/>
          <w:sz w:val="18"/>
        </w:rPr>
        <w:t>return</w:t>
      </w:r>
      <w:r>
        <w:t xml:space="preserve"> happens before </w:t>
      </w:r>
      <w:r>
        <w:rPr>
          <w:rFonts w:ascii="Consolas" w:hAnsi="Consolas"/>
          <w:color w:val="CC551F"/>
          <w:sz w:val="18"/>
        </w:rPr>
        <w:t>finally</w:t>
      </w:r>
      <w:r>
        <w:t xml:space="preserve">), </w:t>
      </w:r>
      <w:r>
        <w:rPr>
          <w:rFonts w:ascii="Consolas" w:hAnsi="Consolas"/>
          <w:color w:val="CC551F"/>
          <w:sz w:val="18"/>
        </w:rPr>
        <w:t>set_idle_unless_error</w:t>
      </w:r>
      <w:r>
        <w:t xml:space="preserve"> sees </w:t>
      </w:r>
      <w:r>
        <w:rPr>
          <w:rFonts w:ascii="Consolas" w:hAnsi="Consolas"/>
          <w:color w:val="CC551F"/>
          <w:sz w:val="18"/>
        </w:rPr>
        <w:t>status == "error"</w:t>
      </w:r>
      <w:r>
        <w:t xml:space="preserve"> and bails, preserving the message. Safe by construction </w:t>
      </w:r>
      <w:r>
        <w:rPr>
          <w:i/>
        </w:rPr>
        <w:t>only</w:t>
      </w:r>
      <w:r>
        <w:t xml:space="preserve"> because </w:t>
      </w:r>
      <w:r>
        <w:rPr>
          <w:rFonts w:ascii="Consolas" w:hAnsi="Consolas"/>
          <w:color w:val="CC551F"/>
          <w:sz w:val="18"/>
        </w:rPr>
        <w:t>set_status("error", ...)</w:t>
      </w:r>
      <w:r>
        <w:t xml:space="preserve"> happens-before the return.</w:t>
      </w:r>
    </w:p>
    <w:p>
      <w:r>
        <w:rPr>
          <w:b/>
        </w:rPr>
        <w:t>Symptoms:</w:t>
      </w:r>
      <w:r>
        <w:t xml:space="preserve"> Correct case: error survives. Incorrect case (if a future refactor inverts order): error gets clobbered to idle.</w:t>
      </w:r>
    </w:p>
    <w:p>
      <w:r>
        <w:rPr>
          <w:b/>
        </w:rPr>
        <w:t>Root cause(s):</w:t>
      </w:r>
      <w:r>
        <w:t xml:space="preserve"> Implicit ordering contract.</w:t>
      </w:r>
    </w:p>
    <w:p>
      <w:r>
        <w:rPr>
          <w:b/>
        </w:rPr>
        <w:t>How to fix:</w:t>
      </w:r>
    </w:p>
    <w:p>
      <w:pPr>
        <w:pStyle w:val="ListNumber"/>
      </w:pPr>
      <w:r>
        <w:t xml:space="preserve">Don't call </w:t>
      </w:r>
      <w:r>
        <w:rPr>
          <w:rFonts w:ascii="Consolas" w:hAnsi="Consolas"/>
          <w:color w:val="CC551F"/>
          <w:sz w:val="18"/>
        </w:rPr>
        <w:t>set_status("idle", ...)</w:t>
      </w:r>
      <w:r>
        <w:t xml:space="preserve"> from anywhere other than </w:t>
      </w:r>
      <w:r>
        <w:rPr>
          <w:rFonts w:ascii="Consolas" w:hAnsi="Consolas"/>
          <w:color w:val="CC551F"/>
          <w:sz w:val="18"/>
        </w:rPr>
        <w:t>set_idle_unless_error</w:t>
      </w:r>
      <w:r>
        <w:t xml:space="preserve"> and the worker's </w:t>
      </w:r>
      <w:r>
        <w:rPr>
          <w:i/>
        </w:rPr>
        <w:t>finally</w:t>
      </w:r>
      <w:r>
        <w:t>.</w:t>
      </w:r>
    </w:p>
    <w:p>
      <w:r>
        <w:rPr>
          <w:b/>
        </w:rPr>
        <w:t>Prevention / hardening:</w:t>
      </w:r>
      <w:r>
        <w:t xml:space="preserve"> Add a unit test that asserts </w:t>
      </w:r>
      <w:r>
        <w:rPr>
          <w:rFonts w:ascii="Consolas" w:hAnsi="Consolas"/>
          <w:color w:val="CC551F"/>
          <w:sz w:val="18"/>
        </w:rPr>
        <w:t>set_idle_unless_error</w:t>
      </w:r>
      <w:r>
        <w:t xml:space="preserve"> after </w:t>
      </w:r>
      <w:r>
        <w:rPr>
          <w:rFonts w:ascii="Consolas" w:hAnsi="Consolas"/>
          <w:color w:val="CC551F"/>
          <w:sz w:val="18"/>
        </w:rPr>
        <w:t>set_status("error")</w:t>
      </w:r>
      <w:r>
        <w:t xml:space="preserve"> keeps the error.</w:t>
      </w:r>
    </w:p>
    <w:p>
      <w:r>
        <w:rPr>
          <w:b/>
        </w:rPr>
        <w:t>Related:</w:t>
      </w:r>
      <w:r>
        <w:t xml:space="preserve"> E.WRK.015, E.WRK.022.</w:t>
      </w:r>
    </w:p>
    <w:p>
      <w:pPr>
        <w:spacing w:after="40"/>
      </w:pPr>
    </w:p>
    <w:p>
      <w:bookmarkStart w:id="100077" w:name="err_E_WRK_018"/>
      <w:pPr>
        <w:spacing w:before="360" w:after="0"/>
      </w:pPr>
      <w:bookmarkEnd w:id="100077"/>
      <w:r>
        <w:rPr>
          <w:rFonts w:ascii="Consolas" w:hAnsi="Consolas"/>
          <w:b/>
          <w:color w:val="FF6B2C"/>
          <w:sz w:val="22"/>
        </w:rPr>
        <w:t>E.WRK.018</w:t>
      </w:r>
    </w:p>
    <w:p>
      <w:pPr>
        <w:pBdr>
          <w:bottom w:val="single" w:sz="6" w:space="4" w:color="FF6B2C"/>
        </w:pBdr>
        <w:spacing w:after="120"/>
      </w:pPr>
      <w:r>
        <w:rPr>
          <w:b/>
          <w:color w:val="1A1A1A"/>
          <w:sz w:val="30"/>
        </w:rPr>
        <w:t>Worker thread join timeout</w:t>
      </w:r>
    </w:p>
    <w:p>
      <w:pPr>
        <w:spacing w:after="40"/>
      </w:pPr>
    </w:p>
    <w:p>
      <w:r>
        <w:rPr>
          <w:b/>
        </w:rPr>
        <w:t>Trigger:</w:t>
      </w:r>
      <w:r>
        <w:t xml:space="preserve"> Flask shutdown calls </w:t>
      </w:r>
      <w:r>
        <w:rPr>
          <w:rFonts w:ascii="Consolas" w:hAnsi="Consolas"/>
          <w:color w:val="CC551F"/>
          <w:sz w:val="18"/>
        </w:rPr>
        <w:t>worker.request_stop()</w:t>
      </w:r>
      <w:r>
        <w:t xml:space="preserve"> then </w:t>
      </w:r>
      <w:r>
        <w:rPr>
          <w:rFonts w:ascii="Consolas" w:hAnsi="Consolas"/>
          <w:color w:val="CC551F"/>
          <w:sz w:val="18"/>
        </w:rPr>
        <w:t>worker.join(timeout=...)</w:t>
      </w:r>
      <w:r>
        <w:t>; join returns before worker exits because cleanup is slow (e.g. TensorRT context teardown).</w:t>
      </w:r>
    </w:p>
    <w:p>
      <w:r>
        <w:rPr>
          <w:b/>
        </w:rPr>
        <w:t>Where:</w:t>
      </w:r>
      <w:r>
        <w:t xml:space="preserve"> </w:t>
      </w:r>
      <w:r>
        <w:rPr>
          <w:rFonts w:ascii="Consolas" w:hAnsi="Consolas"/>
          <w:color w:val="CC551F"/>
          <w:sz w:val="18"/>
        </w:rPr>
        <w:t>inference_worker.py:122-128</w:t>
      </w:r>
      <w:r>
        <w:t xml:space="preserve"> (cleanup block).</w:t>
      </w:r>
    </w:p>
    <w:p>
      <w:r>
        <w:rPr>
          <w:b/>
        </w:rPr>
        <w:t>What it means (plain English):</w:t>
      </w:r>
      <w:r>
        <w:t xml:space="preserve"> Daemon thread is still tearing down ONNX/CUDA after the join timed out; if the process exits, daemon threads die abruptly.</w:t>
      </w:r>
    </w:p>
    <w:p>
      <w:r>
        <w:rPr>
          <w:b/>
        </w:rPr>
        <w:t>Symptoms:</w:t>
      </w:r>
      <w:r>
        <w:t xml:space="preserve"> Possible CUDA driver warning at process exit; rare GPU memory leak surfaced on next launch.</w:t>
      </w:r>
    </w:p>
    <w:p>
      <w:r>
        <w:rPr>
          <w:b/>
        </w:rPr>
        <w:t>Root cause(s):</w:t>
      </w:r>
      <w:r>
        <w:t xml:space="preserve"> Cleanup taking longer than the join timeout.</w:t>
      </w:r>
    </w:p>
    <w:p>
      <w:r>
        <w:rPr>
          <w:b/>
        </w:rPr>
        <w:t>How to fix:</w:t>
      </w:r>
    </w:p>
    <w:p>
      <w:pPr>
        <w:pStyle w:val="ListNumber"/>
      </w:pPr>
      <w:r>
        <w:t>Increase the join timeout in the route that calls it.</w:t>
      </w:r>
    </w:p>
    <w:p>
      <w:r>
        <w:rPr>
          <w:b/>
        </w:rPr>
        <w:t>Prevention / hardening:</w:t>
      </w:r>
      <w:r>
        <w:t xml:space="preserve"> Make cleanup itself bounded; log how long </w:t>
      </w:r>
      <w:r>
        <w:rPr>
          <w:rFonts w:ascii="Consolas" w:hAnsi="Consolas"/>
          <w:color w:val="CC551F"/>
          <w:sz w:val="18"/>
        </w:rPr>
        <w:t>ai_model.cleanup()</w:t>
      </w:r>
      <w:r>
        <w:t xml:space="preserve"> takes.</w:t>
      </w:r>
    </w:p>
    <w:p>
      <w:r>
        <w:rPr>
          <w:b/>
        </w:rPr>
        <w:t>Related:</w:t>
      </w:r>
      <w:r>
        <w:t xml:space="preserve"> E.WRK.019, E.WRK.020.</w:t>
      </w:r>
    </w:p>
    <w:p>
      <w:pPr>
        <w:spacing w:after="40"/>
      </w:pPr>
    </w:p>
    <w:p>
      <w:bookmarkStart w:id="100078" w:name="err_E_WRK_019"/>
      <w:pPr>
        <w:spacing w:before="360" w:after="0"/>
      </w:pPr>
      <w:bookmarkEnd w:id="100078"/>
      <w:r>
        <w:rPr>
          <w:rFonts w:ascii="Consolas" w:hAnsi="Consolas"/>
          <w:b/>
          <w:color w:val="FF6B2C"/>
          <w:sz w:val="22"/>
        </w:rPr>
        <w:t>E.WRK.019</w:t>
      </w:r>
    </w:p>
    <w:p>
      <w:pPr>
        <w:pBdr>
          <w:bottom w:val="single" w:sz="6" w:space="4" w:color="FF6B2C"/>
        </w:pBdr>
        <w:spacing w:after="120"/>
      </w:pPr>
      <w:r>
        <w:rPr>
          <w:b/>
          <w:color w:val="1A1A1A"/>
          <w:sz w:val="30"/>
        </w:rPr>
        <w:t>`ai_model.cleanup()` raises</w:t>
      </w:r>
    </w:p>
    <w:p>
      <w:pPr>
        <w:spacing w:after="40"/>
      </w:pPr>
    </w:p>
    <w:p>
      <w:r>
        <w:rPr>
          <w:b/>
        </w:rPr>
        <w:t>Trigger:</w:t>
      </w:r>
      <w:r>
        <w:t xml:space="preserve"> Cleanup throws (e.g. ORT session already closed by GC).</w:t>
      </w:r>
    </w:p>
    <w:p>
      <w:r>
        <w:rPr>
          <w:b/>
        </w:rPr>
        <w:t>Where:</w:t>
      </w:r>
      <w:r>
        <w:t xml:space="preserve"> </w:t>
      </w:r>
      <w:r>
        <w:rPr>
          <w:rFonts w:ascii="Consolas" w:hAnsi="Consolas"/>
          <w:color w:val="CC551F"/>
          <w:sz w:val="18"/>
        </w:rPr>
        <w:t>inference_worker.py:123-127</w:t>
      </w:r>
      <w:r>
        <w:t>.</w:t>
      </w:r>
    </w:p>
    <w:p>
      <w:r>
        <w:rPr>
          <w:b/>
        </w:rPr>
        <w:t>What it means (plain English):</w:t>
      </w:r>
      <w:r>
        <w:t xml:space="preserve"> Caught and logged; we proceed to set </w:t>
      </w:r>
      <w:r>
        <w:rPr>
          <w:rFonts w:ascii="Consolas" w:hAnsi="Consolas"/>
          <w:color w:val="CC551F"/>
          <w:sz w:val="18"/>
        </w:rPr>
        <w:t>ai_model = None</w:t>
      </w:r>
      <w:r>
        <w:t xml:space="preserve"> and restore affinity.</w:t>
      </w:r>
    </w:p>
    <w:p>
      <w:r>
        <w:rPr>
          <w:b/>
        </w:rPr>
        <w:t>Symptoms:</w:t>
      </w:r>
      <w:r>
        <w:t xml:space="preserve"> Log entry </w:t>
      </w:r>
      <w:r>
        <w:rPr>
          <w:i/>
        </w:rPr>
        <w:t>"Cleanup failed"</w:t>
      </w:r>
      <w:r>
        <w:t>; user-visible state still flips to idle.</w:t>
      </w:r>
    </w:p>
    <w:p>
      <w:r>
        <w:rPr>
          <w:b/>
        </w:rPr>
        <w:t>Root cause(s):</w:t>
      </w:r>
      <w:r>
        <w:t xml:space="preserve"> Double-free of ORT session, GPU context already destroyed.</w:t>
      </w:r>
    </w:p>
    <w:p>
      <w:r>
        <w:rPr>
          <w:b/>
        </w:rPr>
        <w:t>How to fix:</w:t>
      </w:r>
    </w:p>
    <w:p>
      <w:pPr>
        <w:pStyle w:val="ListNumber"/>
      </w:pPr>
      <w:r>
        <w:t>Inspect the traceback; usually benign.</w:t>
      </w:r>
    </w:p>
    <w:p>
      <w:r>
        <w:rPr>
          <w:b/>
        </w:rPr>
        <w:t>Prevention / hardening:</w:t>
      </w:r>
      <w:r>
        <w:t xml:space="preserve"> Make </w:t>
      </w:r>
      <w:r>
        <w:rPr>
          <w:rFonts w:ascii="Consolas" w:hAnsi="Consolas"/>
          <w:color w:val="CC551F"/>
          <w:sz w:val="18"/>
        </w:rPr>
        <w:t>cleanup</w:t>
      </w:r>
      <w:r>
        <w:t xml:space="preserve"> idempotent.</w:t>
      </w:r>
    </w:p>
    <w:p>
      <w:r>
        <w:rPr>
          <w:b/>
        </w:rPr>
        <w:t>Related:</w:t>
      </w:r>
      <w:r>
        <w:t xml:space="preserve"> E.WRK.018, E.WRK.020.</w:t>
      </w:r>
    </w:p>
    <w:p>
      <w:pPr>
        <w:spacing w:after="40"/>
      </w:pPr>
    </w:p>
    <w:p>
      <w:bookmarkStart w:id="100079" w:name="err_E_WRK_020"/>
      <w:pPr>
        <w:spacing w:before="360" w:after="0"/>
      </w:pPr>
      <w:bookmarkEnd w:id="100079"/>
      <w:r>
        <w:rPr>
          <w:rFonts w:ascii="Consolas" w:hAnsi="Consolas"/>
          <w:b/>
          <w:color w:val="FF6B2C"/>
          <w:sz w:val="22"/>
        </w:rPr>
        <w:t>E.WRK.020</w:t>
      </w:r>
    </w:p>
    <w:p>
      <w:pPr>
        <w:pBdr>
          <w:bottom w:val="single" w:sz="6" w:space="4" w:color="FF6B2C"/>
        </w:pBdr>
        <w:spacing w:after="120"/>
      </w:pPr>
      <w:r>
        <w:rPr>
          <w:b/>
          <w:color w:val="1A1A1A"/>
          <w:sz w:val="30"/>
        </w:rPr>
        <w:t>`AI_model` cleanup ordering vs affinity restore</w:t>
      </w:r>
    </w:p>
    <w:p>
      <w:pPr>
        <w:spacing w:after="40"/>
      </w:pPr>
    </w:p>
    <w:p>
      <w:r>
        <w:rPr>
          <w:b/>
        </w:rPr>
        <w:t>Trigger:</w:t>
      </w:r>
      <w:r>
        <w:t xml:space="preserve"> </w:t>
      </w:r>
      <w:r>
        <w:rPr>
          <w:rFonts w:ascii="Consolas" w:hAnsi="Consolas"/>
          <w:color w:val="CC551F"/>
          <w:sz w:val="18"/>
        </w:rPr>
        <w:t>finally</w:t>
      </w:r>
      <w:r>
        <w:t xml:space="preserve"> block runs cleanup </w:t>
      </w:r>
      <w:r>
        <w:rPr>
          <w:i/>
        </w:rPr>
        <w:t>before</w:t>
      </w:r>
      <w:r>
        <w:t xml:space="preserve"> affinity restore (</w:t>
      </w:r>
      <w:r>
        <w:rPr>
          <w:rFonts w:ascii="Consolas" w:hAnsi="Consolas"/>
          <w:color w:val="CC551F"/>
          <w:sz w:val="18"/>
        </w:rPr>
        <w:t>inference_worker.py:122-135</w:t>
      </w:r>
      <w:r>
        <w:t>).</w:t>
      </w:r>
    </w:p>
    <w:p>
      <w:r>
        <w:rPr>
          <w:b/>
        </w:rPr>
        <w:t>Where:</w:t>
      </w:r>
      <w:r>
        <w:t xml:space="preserve"> </w:t>
      </w:r>
      <w:r>
        <w:rPr>
          <w:rFonts w:ascii="Consolas" w:hAnsi="Consolas"/>
          <w:color w:val="CC551F"/>
          <w:sz w:val="18"/>
        </w:rPr>
        <w:t>inference_worker.py:122-135</w:t>
      </w:r>
      <w:r>
        <w:t>.</w:t>
      </w:r>
    </w:p>
    <w:p>
      <w:r>
        <w:rPr>
          <w:b/>
        </w:rPr>
        <w:t>What it means (plain English):</w:t>
      </w:r>
      <w:r>
        <w:t xml:space="preserve"> Affinity is restored last, so any thread spawned by ORT/TensorRT teardown still inherits the pinned mask. Usually fine because cleanup is short-lived.</w:t>
      </w:r>
    </w:p>
    <w:p>
      <w:r>
        <w:rPr>
          <w:b/>
        </w:rPr>
        <w:t>Symptoms:</w:t>
      </w:r>
      <w:r>
        <w:t xml:space="preserve"> None observable.</w:t>
      </w:r>
    </w:p>
    <w:p>
      <w:r>
        <w:rPr>
          <w:b/>
        </w:rPr>
        <w:t>Root cause(s):</w:t>
      </w:r>
      <w:r>
        <w:t xml:space="preserve"> N/A — design decision.</w:t>
      </w:r>
    </w:p>
    <w:p>
      <w:r>
        <w:rPr>
          <w:b/>
        </w:rPr>
        <w:t>How to fix:</w:t>
      </w:r>
      <w:r>
        <w:t xml:space="preserve"> N/A.</w:t>
      </w:r>
    </w:p>
    <w:p>
      <w:r>
        <w:rPr>
          <w:b/>
        </w:rPr>
        <w:t>Prevention / hardening:</w:t>
      </w:r>
      <w:r>
        <w:t xml:space="preserve"> If cleanup ever spawns long-lived threads, restore affinity first.</w:t>
      </w:r>
    </w:p>
    <w:p>
      <w:r>
        <w:rPr>
          <w:b/>
        </w:rPr>
        <w:t>Related:</w:t>
      </w:r>
      <w:r>
        <w:t xml:space="preserve"> E.WRK.019, E.WRK.021.</w:t>
      </w:r>
    </w:p>
    <w:p>
      <w:pPr>
        <w:spacing w:after="40"/>
      </w:pPr>
    </w:p>
    <w:p>
      <w:bookmarkStart w:id="100080" w:name="err_E_WRK_021"/>
      <w:pPr>
        <w:spacing w:before="360" w:after="0"/>
      </w:pPr>
      <w:bookmarkEnd w:id="100080"/>
      <w:r>
        <w:rPr>
          <w:rFonts w:ascii="Consolas" w:hAnsi="Consolas"/>
          <w:b/>
          <w:color w:val="FF6B2C"/>
          <w:sz w:val="22"/>
        </w:rPr>
        <w:t>E.WRK.021</w:t>
      </w:r>
    </w:p>
    <w:p>
      <w:pPr>
        <w:pBdr>
          <w:bottom w:val="single" w:sz="6" w:space="4" w:color="FF6B2C"/>
        </w:pBdr>
        <w:spacing w:after="120"/>
      </w:pPr>
      <w:r>
        <w:rPr>
          <w:b/>
          <w:color w:val="1A1A1A"/>
          <w:sz w:val="30"/>
        </w:rPr>
        <w:t>`set_process_affinity` restore fails</w:t>
      </w:r>
    </w:p>
    <w:p>
      <w:pPr>
        <w:spacing w:after="40"/>
      </w:pPr>
    </w:p>
    <w:p>
      <w:r>
        <w:rPr>
          <w:b/>
        </w:rPr>
        <w:t>Trigger:</w:t>
      </w:r>
      <w:r>
        <w:t xml:space="preserve"> </w:t>
      </w:r>
      <w:r>
        <w:rPr>
          <w:rFonts w:ascii="Consolas" w:hAnsi="Consolas"/>
          <w:color w:val="CC551F"/>
          <w:sz w:val="18"/>
        </w:rPr>
        <w:t>system_info.set_process_affinity((1 &lt;&lt; cpu_count) - 1)</w:t>
      </w:r>
      <w:r>
        <w:t xml:space="preserve"> raises in </w:t>
      </w:r>
      <w:r>
        <w:rPr>
          <w:rFonts w:ascii="Consolas" w:hAnsi="Consolas"/>
          <w:color w:val="CC551F"/>
          <w:sz w:val="18"/>
        </w:rPr>
        <w:t>finally</w:t>
      </w:r>
      <w:r>
        <w:t>.</w:t>
      </w:r>
    </w:p>
    <w:p>
      <w:r>
        <w:rPr>
          <w:b/>
        </w:rPr>
        <w:t>Where:</w:t>
      </w:r>
      <w:r>
        <w:t xml:space="preserve"> </w:t>
      </w:r>
      <w:r>
        <w:rPr>
          <w:rFonts w:ascii="Consolas" w:hAnsi="Consolas"/>
          <w:color w:val="CC551F"/>
          <w:sz w:val="18"/>
        </w:rPr>
        <w:t>inference_worker.py:131-135</w:t>
      </w:r>
      <w:r>
        <w:t>.</w:t>
      </w:r>
    </w:p>
    <w:p>
      <w:r>
        <w:rPr>
          <w:b/>
        </w:rPr>
        <w:t>What it means (plain English):</w:t>
      </w:r>
      <w:r>
        <w:t xml:space="preserve"> Caught silently — process is left pinned to whatever </w:t>
      </w:r>
      <w:r>
        <w:rPr>
          <w:rFonts w:ascii="Consolas" w:hAnsi="Consolas"/>
          <w:color w:val="CC551F"/>
          <w:sz w:val="18"/>
        </w:rPr>
        <w:t>cpu_affinity_mask</w:t>
      </w:r>
      <w:r>
        <w:t xml:space="preserve"> was. Subsequent runs (or background tasks) underperform.</w:t>
      </w:r>
    </w:p>
    <w:p>
      <w:r>
        <w:rPr>
          <w:b/>
        </w:rPr>
        <w:t>Symptoms:</w:t>
      </w:r>
      <w:r>
        <w:t xml:space="preserve"> Whole Python process is throttled to a subset of cores until restart.</w:t>
      </w:r>
    </w:p>
    <w:p>
      <w:r>
        <w:rPr>
          <w:b/>
        </w:rPr>
        <w:t>Root cause(s):</w:t>
      </w:r>
      <w:r>
        <w:t xml:space="preserve"> Win32 API call rejected (rare).</w:t>
      </w:r>
    </w:p>
    <w:p>
      <w:r>
        <w:rPr>
          <w:b/>
        </w:rPr>
        <w:t>How to fix:</w:t>
      </w:r>
    </w:p>
    <w:p>
      <w:pPr>
        <w:pStyle w:val="ListNumber"/>
      </w:pPr>
      <w:r>
        <w:t>Restart the application.</w:t>
      </w:r>
    </w:p>
    <w:p>
      <w:r>
        <w:rPr>
          <w:b/>
        </w:rPr>
        <w:t>Prevention / hardening:</w:t>
      </w:r>
      <w:r>
        <w:t xml:space="preserve"> Log the failure rather than </w:t>
      </w:r>
      <w:r>
        <w:rPr>
          <w:rFonts w:ascii="Consolas" w:hAnsi="Consolas"/>
          <w:color w:val="CC551F"/>
          <w:sz w:val="18"/>
        </w:rPr>
        <w:t>pass</w:t>
      </w:r>
      <w:r>
        <w:t>.</w:t>
      </w:r>
    </w:p>
    <w:p>
      <w:r>
        <w:rPr>
          <w:b/>
        </w:rPr>
        <w:t>Related:</w:t>
      </w:r>
      <w:r>
        <w:t xml:space="preserve"> E.WRK.020.</w:t>
      </w:r>
    </w:p>
    <w:p>
      <w:pPr>
        <w:spacing w:after="40"/>
      </w:pPr>
    </w:p>
    <w:p>
      <w:bookmarkStart w:id="100081" w:name="err_E_WRK_022"/>
      <w:pPr>
        <w:spacing w:before="360" w:after="0"/>
      </w:pPr>
      <w:bookmarkEnd w:id="100081"/>
      <w:r>
        <w:rPr>
          <w:rFonts w:ascii="Consolas" w:hAnsi="Consolas"/>
          <w:b/>
          <w:color w:val="FF6B2C"/>
          <w:sz w:val="22"/>
        </w:rPr>
        <w:t>E.WRK.022</w:t>
      </w:r>
    </w:p>
    <w:p>
      <w:pPr>
        <w:pBdr>
          <w:bottom w:val="single" w:sz="6" w:space="4" w:color="FF6B2C"/>
        </w:pBdr>
        <w:spacing w:after="120"/>
      </w:pPr>
      <w:r>
        <w:rPr>
          <w:b/>
          <w:color w:val="1A1A1A"/>
          <w:sz w:val="30"/>
        </w:rPr>
        <w:t>`set_idle_unless_error` zeroes `tool_fps` mid-snapshot</w:t>
      </w:r>
    </w:p>
    <w:p>
      <w:pPr>
        <w:spacing w:after="40"/>
      </w:pPr>
    </w:p>
    <w:p>
      <w:r>
        <w:rPr>
          <w:b/>
        </w:rPr>
        <w:t>Trigger:</w:t>
      </w:r>
      <w:r>
        <w:t xml:space="preserve"> </w:t>
      </w:r>
      <w:r>
        <w:rPr>
          <w:rFonts w:ascii="Consolas" w:hAnsi="Consolas"/>
          <w:color w:val="CC551F"/>
          <w:sz w:val="18"/>
        </w:rPr>
        <w:t>_run_loop</w:t>
      </w:r>
      <w:r>
        <w:t xml:space="preserve"> exits; </w:t>
      </w:r>
      <w:r>
        <w:rPr>
          <w:rFonts w:ascii="Consolas" w:hAnsi="Consolas"/>
          <w:color w:val="CC551F"/>
          <w:sz w:val="18"/>
        </w:rPr>
        <w:t>set_idle_unless_error</w:t>
      </w:r>
      <w:r>
        <w:t xml:space="preserve"> writes </w:t>
      </w:r>
      <w:r>
        <w:rPr>
          <w:rFonts w:ascii="Consolas" w:hAnsi="Consolas"/>
          <w:color w:val="CC551F"/>
          <w:sz w:val="18"/>
        </w:rPr>
        <w:t>tool_fps = 0.0</w:t>
      </w:r>
      <w:r>
        <w:t xml:space="preserve"> while a Flask </w:t>
      </w:r>
      <w:r>
        <w:rPr>
          <w:rFonts w:ascii="Consolas" w:hAnsi="Consolas"/>
          <w:color w:val="CC551F"/>
          <w:sz w:val="18"/>
        </w:rPr>
        <w:t>/api/snapshot</w:t>
      </w:r>
      <w:r>
        <w:t xml:space="preserve"> thread is reading.</w:t>
      </w:r>
    </w:p>
    <w:p>
      <w:r>
        <w:rPr>
          <w:b/>
        </w:rPr>
        <w:t>Where:</w:t>
      </w:r>
      <w:r>
        <w:t xml:space="preserve"> </w:t>
      </w:r>
      <w:r>
        <w:rPr>
          <w:rFonts w:ascii="Consolas" w:hAnsi="Consolas"/>
          <w:color w:val="CC551F"/>
          <w:sz w:val="18"/>
        </w:rPr>
        <w:t>state.py:87-92</w:t>
      </w:r>
      <w:r>
        <w:t>.</w:t>
      </w:r>
    </w:p>
    <w:p>
      <w:r>
        <w:rPr>
          <w:b/>
        </w:rPr>
        <w:t>What it means (plain English):</w:t>
      </w:r>
      <w:r>
        <w:t xml:space="preserve"> Both paths take </w:t>
      </w:r>
      <w:r>
        <w:rPr>
          <w:rFonts w:ascii="Consolas" w:hAnsi="Consolas"/>
          <w:color w:val="CC551F"/>
          <w:sz w:val="18"/>
        </w:rPr>
        <w:t>self._lock</w:t>
      </w:r>
      <w:r>
        <w:t xml:space="preserve">, so the snapshot is internally consistent. A snapshot taken just </w:t>
      </w:r>
      <w:r>
        <w:rPr>
          <w:i/>
        </w:rPr>
        <w:t>after</w:t>
      </w:r>
      <w:r>
        <w:t xml:space="preserve"> the worker stopped will show 0 FPS — correct behavior.</w:t>
      </w:r>
    </w:p>
    <w:p>
      <w:r>
        <w:rPr>
          <w:b/>
        </w:rPr>
        <w:t>Symptoms:</w:t>
      </w:r>
      <w:r>
        <w:t xml:space="preserve"> UI's FPS chart drops to 0 the moment Stop is clicked.</w:t>
      </w:r>
    </w:p>
    <w:p>
      <w:r>
        <w:rPr>
          <w:b/>
        </w:rPr>
        <w:t>Root cause(s):</w:t>
      </w:r>
      <w:r>
        <w:t xml:space="preserve"> Deliberate.</w:t>
      </w:r>
    </w:p>
    <w:p>
      <w:r>
        <w:rPr>
          <w:b/>
        </w:rPr>
        <w:t>How to fix:</w:t>
      </w:r>
      <w:r>
        <w:t xml:space="preserve"> N/A.</w:t>
      </w:r>
    </w:p>
    <w:p>
      <w:r>
        <w:rPr>
          <w:b/>
        </w:rPr>
        <w:t>Prevention / hardening:</w:t>
      </w:r>
      <w:r>
        <w:t xml:space="preserve"> N/A.</w:t>
      </w:r>
    </w:p>
    <w:p>
      <w:r>
        <w:rPr>
          <w:b/>
        </w:rPr>
        <w:t>Related:</w:t>
      </w:r>
      <w:r>
        <w:t xml:space="preserve"> E.WRK.017.</w:t>
      </w:r>
    </w:p>
    <w:p>
      <w:pPr>
        <w:spacing w:after="40"/>
      </w:pPr>
    </w:p>
    <w:p>
      <w:bookmarkStart w:id="100082" w:name="err_E_WRK_023"/>
      <w:pPr>
        <w:spacing w:before="360" w:after="0"/>
      </w:pPr>
      <w:bookmarkEnd w:id="100082"/>
      <w:r>
        <w:rPr>
          <w:rFonts w:ascii="Consolas" w:hAnsi="Consolas"/>
          <w:b/>
          <w:color w:val="FF6B2C"/>
          <w:sz w:val="22"/>
        </w:rPr>
        <w:t>E.WRK.023</w:t>
      </w:r>
    </w:p>
    <w:p>
      <w:pPr>
        <w:pBdr>
          <w:bottom w:val="single" w:sz="6" w:space="4" w:color="FF6B2C"/>
        </w:pBdr>
        <w:spacing w:after="120"/>
      </w:pPr>
      <w:r>
        <w:rPr>
          <w:b/>
          <w:color w:val="1A1A1A"/>
          <w:sz w:val="30"/>
        </w:rPr>
        <w:t>State lock contention starves snapshot endpoint</w:t>
      </w:r>
    </w:p>
    <w:p>
      <w:pPr>
        <w:spacing w:after="40"/>
      </w:pPr>
    </w:p>
    <w:p>
      <w:r>
        <w:rPr>
          <w:b/>
        </w:rPr>
        <w:t>Trigger:</w:t>
      </w:r>
      <w:r>
        <w:t xml:space="preserve"> Worker calls </w:t>
      </w:r>
      <w:r>
        <w:rPr>
          <w:rFonts w:ascii="Consolas" w:hAnsi="Consolas"/>
          <w:color w:val="CC551F"/>
          <w:sz w:val="18"/>
        </w:rPr>
        <w:t>update_live_frame</w:t>
      </w:r>
      <w:r>
        <w:t xml:space="preserve"> and </w:t>
      </w:r>
      <w:r>
        <w:rPr>
          <w:rFonts w:ascii="Consolas" w:hAnsi="Consolas"/>
          <w:color w:val="CC551F"/>
          <w:sz w:val="18"/>
        </w:rPr>
        <w:t>update_fps</w:t>
      </w:r>
      <w:r>
        <w:t xml:space="preserve"> every iteration; snapshot endpoint takes the same </w:t>
      </w:r>
      <w:r>
        <w:rPr>
          <w:rFonts w:ascii="Consolas" w:hAnsi="Consolas"/>
          <w:color w:val="CC551F"/>
          <w:sz w:val="18"/>
        </w:rPr>
        <w:t>_lock</w:t>
      </w:r>
      <w:r>
        <w:t>.</w:t>
      </w:r>
    </w:p>
    <w:p>
      <w:r>
        <w:rPr>
          <w:b/>
        </w:rPr>
        <w:t>Where:</w:t>
      </w:r>
      <w:r>
        <w:t xml:space="preserve"> </w:t>
      </w:r>
      <w:r>
        <w:rPr>
          <w:rFonts w:ascii="Consolas" w:hAnsi="Consolas"/>
          <w:color w:val="CC551F"/>
          <w:sz w:val="18"/>
        </w:rPr>
        <w:t>state.py:10</w:t>
      </w:r>
      <w:r>
        <w:t xml:space="preserve"> (single </w:t>
      </w:r>
      <w:r>
        <w:rPr>
          <w:rFonts w:ascii="Consolas" w:hAnsi="Consolas"/>
          <w:color w:val="CC551F"/>
          <w:sz w:val="18"/>
        </w:rPr>
        <w:t>Lock</w:t>
      </w:r>
      <w:r>
        <w:t>).</w:t>
      </w:r>
    </w:p>
    <w:p>
      <w:r>
        <w:rPr>
          <w:b/>
        </w:rPr>
        <w:t>What it means (plain English):</w:t>
      </w:r>
      <w:r>
        <w:t xml:space="preserve"> Under high FPS (~1000), the lock is taken thousands of times/sec. Snapshot latency grows but stays sub-ms.</w:t>
      </w:r>
    </w:p>
    <w:p>
      <w:r>
        <w:rPr>
          <w:b/>
        </w:rPr>
        <w:t>Symptoms:</w:t>
      </w:r>
      <w:r>
        <w:t xml:space="preserve"> None observable.</w:t>
      </w:r>
    </w:p>
    <w:p>
      <w:r>
        <w:rPr>
          <w:b/>
        </w:rPr>
        <w:t>Root cause(s):</w:t>
      </w:r>
      <w:r>
        <w:t xml:space="preserve"> Single coarse-grained lock.</w:t>
      </w:r>
    </w:p>
    <w:p>
      <w:r>
        <w:rPr>
          <w:b/>
        </w:rPr>
        <w:t>How to fix:</w:t>
      </w:r>
      <w:r>
        <w:t xml:space="preserve"> N/A unless profiling proves contention.</w:t>
      </w:r>
    </w:p>
    <w:p>
      <w:r>
        <w:rPr>
          <w:b/>
        </w:rPr>
        <w:t>Prevention / hardening:</w:t>
      </w:r>
      <w:r>
        <w:t xml:space="preserve"> Could split into per-field locks or use atomics for hot counters.</w:t>
      </w:r>
    </w:p>
    <w:p>
      <w:r>
        <w:rPr>
          <w:b/>
        </w:rPr>
        <w:t>Related:</w:t>
      </w:r>
      <w:r>
        <w:t xml:space="preserve"> E.WRK.025.</w:t>
      </w:r>
    </w:p>
    <w:p>
      <w:pPr>
        <w:spacing w:after="40"/>
      </w:pPr>
    </w:p>
    <w:p>
      <w:bookmarkStart w:id="100083" w:name="err_E_WRK_024"/>
      <w:pPr>
        <w:spacing w:before="360" w:after="0"/>
      </w:pPr>
      <w:bookmarkEnd w:id="100083"/>
      <w:r>
        <w:rPr>
          <w:rFonts w:ascii="Consolas" w:hAnsi="Consolas"/>
          <w:b/>
          <w:color w:val="FF6B2C"/>
          <w:sz w:val="22"/>
        </w:rPr>
        <w:t>E.WRK.024</w:t>
      </w:r>
    </w:p>
    <w:p>
      <w:pPr>
        <w:pBdr>
          <w:bottom w:val="single" w:sz="6" w:space="4" w:color="FF6B2C"/>
        </w:pBdr>
        <w:spacing w:after="120"/>
      </w:pPr>
      <w:r>
        <w:rPr>
          <w:b/>
          <w:color w:val="1A1A1A"/>
          <w:sz w:val="30"/>
        </w:rPr>
        <w:t>Missing `SendInput` on Linux</w:t>
      </w:r>
    </w:p>
    <w:p>
      <w:pPr>
        <w:spacing w:after="40"/>
      </w:pPr>
    </w:p>
    <w:p>
      <w:r>
        <w:rPr>
          <w:b/>
        </w:rPr>
        <w:t>Trigger:</w:t>
      </w:r>
      <w:r>
        <w:t xml:space="preserve"> </w:t>
      </w:r>
      <w:r>
        <w:rPr>
          <w:rFonts w:ascii="Consolas" w:hAnsi="Consolas"/>
          <w:color w:val="CC551F"/>
          <w:sz w:val="18"/>
        </w:rPr>
        <w:t>sys.platform.startswith("win")</w:t>
      </w:r>
      <w:r>
        <w:t xml:space="preserve"> is False on Linux/macOS; </w:t>
      </w:r>
      <w:r>
        <w:rPr>
          <w:rFonts w:ascii="Consolas" w:hAnsi="Consolas"/>
          <w:color w:val="CC551F"/>
          <w:sz w:val="18"/>
        </w:rPr>
        <w:t>directkeys.py:26-85</w:t>
      </w:r>
      <w:r>
        <w:t xml:space="preserve"> block is skipped entirely.</w:t>
      </w:r>
    </w:p>
    <w:p>
      <w:r>
        <w:rPr>
          <w:b/>
        </w:rPr>
        <w:t>Where:</w:t>
      </w:r>
      <w:r>
        <w:t xml:space="preserve"> </w:t>
      </w:r>
      <w:r>
        <w:rPr>
          <w:rFonts w:ascii="Consolas" w:hAnsi="Consolas"/>
          <w:color w:val="CC551F"/>
          <w:sz w:val="18"/>
        </w:rPr>
        <w:t>directkeys.py:26</w:t>
      </w:r>
      <w:r>
        <w:t>.</w:t>
      </w:r>
    </w:p>
    <w:p>
      <w:r>
        <w:rPr>
          <w:b/>
        </w:rPr>
        <w:t>What it means (plain English):</w:t>
      </w:r>
      <w:r>
        <w:t xml:space="preserve"> No </w:t>
      </w:r>
      <w:r>
        <w:rPr>
          <w:rFonts w:ascii="Consolas" w:hAnsi="Consolas"/>
          <w:color w:val="CC551F"/>
          <w:sz w:val="18"/>
        </w:rPr>
        <w:t>user32.SendInput</w:t>
      </w:r>
      <w:r>
        <w:t xml:space="preserve"> exists; the pynput branch (or no-op) is the only option.</w:t>
      </w:r>
    </w:p>
    <w:p>
      <w:r>
        <w:rPr>
          <w:b/>
        </w:rPr>
        <w:t>Symptoms:</w:t>
      </w:r>
      <w:r>
        <w:t xml:space="preserve"> Backend reports as </w:t>
      </w:r>
      <w:r>
        <w:rPr>
          <w:rFonts w:ascii="Consolas" w:hAnsi="Consolas"/>
          <w:color w:val="CC551F"/>
          <w:sz w:val="18"/>
        </w:rPr>
        <w:t>pynput</w:t>
      </w:r>
      <w:r>
        <w:t xml:space="preserve"> or </w:t>
      </w:r>
      <w:r>
        <w:rPr>
          <w:rFonts w:ascii="Consolas" w:hAnsi="Consolas"/>
          <w:color w:val="CC551F"/>
          <w:sz w:val="18"/>
        </w:rPr>
        <w:t>noop</w:t>
      </w:r>
      <w:r>
        <w:t xml:space="preserve">; never </w:t>
      </w:r>
      <w:r>
        <w:rPr>
          <w:rFonts w:ascii="Consolas" w:hAnsi="Consolas"/>
          <w:color w:val="CC551F"/>
          <w:sz w:val="18"/>
        </w:rPr>
        <w:t>win32-sendinput</w:t>
      </w:r>
      <w:r>
        <w:t>.</w:t>
      </w:r>
    </w:p>
    <w:p>
      <w:r>
        <w:rPr>
          <w:b/>
        </w:rPr>
        <w:t>Root cause(s):</w:t>
      </w:r>
      <w:r>
        <w:t xml:space="preserve"> Platform.</w:t>
      </w:r>
    </w:p>
    <w:p>
      <w:r>
        <w:rPr>
          <w:b/>
        </w:rPr>
        <w:t>How to fix:</w:t>
      </w:r>
    </w:p>
    <w:p>
      <w:pPr>
        <w:pStyle w:val="ListNumber"/>
      </w:pPr>
      <w:r>
        <w:t>On Linux/macOS install pynput.</w:t>
      </w:r>
    </w:p>
    <w:p>
      <w:r>
        <w:rPr>
          <w:b/>
        </w:rPr>
        <w:t>Prevention / hardening:</w:t>
      </w:r>
      <w:r>
        <w:t xml:space="preserve"> N/A.</w:t>
      </w:r>
    </w:p>
    <w:p>
      <w:r>
        <w:rPr>
          <w:b/>
        </w:rPr>
        <w:t>Related:</w:t>
      </w:r>
      <w:r>
        <w:t xml:space="preserve"> E.WRK.006, E.WRK.007.</w:t>
      </w:r>
    </w:p>
    <w:p>
      <w:pPr>
        <w:spacing w:after="40"/>
      </w:pPr>
    </w:p>
    <w:p>
      <w:bookmarkStart w:id="100084" w:name="err_E_WRK_025"/>
      <w:pPr>
        <w:spacing w:before="360" w:after="0"/>
      </w:pPr>
      <w:bookmarkEnd w:id="100084"/>
      <w:r>
        <w:rPr>
          <w:rFonts w:ascii="Consolas" w:hAnsi="Consolas"/>
          <w:b/>
          <w:color w:val="FF6B2C"/>
          <w:sz w:val="22"/>
        </w:rPr>
        <w:t>E.WRK.025</w:t>
      </w:r>
    </w:p>
    <w:p>
      <w:pPr>
        <w:pBdr>
          <w:bottom w:val="single" w:sz="6" w:space="4" w:color="FF6B2C"/>
        </w:pBdr>
        <w:spacing w:after="120"/>
      </w:pPr>
      <w:r>
        <w:rPr>
          <w:b/>
          <w:color w:val="1A1A1A"/>
          <w:sz w:val="30"/>
        </w:rPr>
        <w:t>`record_hit` race with `snapshot`</w:t>
      </w:r>
    </w:p>
    <w:p>
      <w:pPr>
        <w:spacing w:after="40"/>
      </w:pPr>
    </w:p>
    <w:p>
      <w:r>
        <w:rPr>
          <w:b/>
        </w:rPr>
        <w:t>Trigger:</w:t>
      </w:r>
      <w:r>
        <w:t xml:space="preserve"> Worker fires </w:t>
      </w:r>
      <w:r>
        <w:rPr>
          <w:rFonts w:ascii="Consolas" w:hAnsi="Consolas"/>
          <w:color w:val="CC551F"/>
          <w:sz w:val="18"/>
        </w:rPr>
        <w:t>state.record_hit(...)</w:t>
      </w:r>
      <w:r>
        <w:t xml:space="preserve"> at </w:t>
      </w:r>
      <w:r>
        <w:rPr>
          <w:rFonts w:ascii="Consolas" w:hAnsi="Consolas"/>
          <w:color w:val="CC551F"/>
          <w:sz w:val="18"/>
        </w:rPr>
        <w:t>inference_worker.py:211</w:t>
      </w:r>
      <w:r>
        <w:t xml:space="preserve"> while Flask reads </w:t>
      </w:r>
      <w:r>
        <w:rPr>
          <w:rFonts w:ascii="Consolas" w:hAnsi="Consolas"/>
          <w:color w:val="CC551F"/>
          <w:sz w:val="18"/>
        </w:rPr>
        <w:t>snapshot()</w:t>
      </w:r>
      <w:r>
        <w:t>.</w:t>
      </w:r>
    </w:p>
    <w:p>
      <w:r>
        <w:rPr>
          <w:b/>
        </w:rPr>
        <w:t>Where:</w:t>
      </w:r>
      <w:r>
        <w:t xml:space="preserve"> </w:t>
      </w:r>
      <w:r>
        <w:rPr>
          <w:rFonts w:ascii="Consolas" w:hAnsi="Consolas"/>
          <w:color w:val="CC551F"/>
          <w:sz w:val="18"/>
        </w:rPr>
        <w:t>state.py:120-129</w:t>
      </w:r>
      <w:r>
        <w:t>.</w:t>
      </w:r>
    </w:p>
    <w:p>
      <w:r>
        <w:rPr>
          <w:b/>
        </w:rPr>
        <w:t>What it means (plain English):</w:t>
      </w:r>
      <w:r>
        <w:t xml:space="preserve"> Both lock-protected. </w:t>
      </w:r>
      <w:r>
        <w:rPr>
          <w:rFonts w:ascii="Consolas" w:hAnsi="Consolas"/>
          <w:color w:val="CC551F"/>
          <w:sz w:val="18"/>
        </w:rPr>
        <w:t>last_hit_probs = dict(self.last_hit_probs)</w:t>
      </w:r>
      <w:r>
        <w:t xml:space="preserve"> copies under the lock so the snapshot is consistent.</w:t>
      </w:r>
    </w:p>
    <w:p>
      <w:r>
        <w:rPr>
          <w:b/>
        </w:rPr>
        <w:t>Symptoms:</w:t>
      </w:r>
      <w:r>
        <w:t xml:space="preserve"> None.</w:t>
      </w:r>
    </w:p>
    <w:p>
      <w:r>
        <w:rPr>
          <w:b/>
        </w:rPr>
        <w:t>Root cause(s):</w:t>
      </w:r>
      <w:r>
        <w:t xml:space="preserve"> Designed correctly.</w:t>
      </w:r>
    </w:p>
    <w:p>
      <w:r>
        <w:rPr>
          <w:b/>
        </w:rPr>
        <w:t>How to fix:</w:t>
      </w:r>
      <w:r>
        <w:t xml:space="preserve"> N/A.</w:t>
      </w:r>
    </w:p>
    <w:p>
      <w:r>
        <w:rPr>
          <w:b/>
        </w:rPr>
        <w:t>Prevention / hardening:</w:t>
      </w:r>
      <w:r>
        <w:t xml:space="preserve"> Don't add new fields to </w:t>
      </w:r>
      <w:r>
        <w:rPr>
          <w:rFonts w:ascii="Consolas" w:hAnsi="Consolas"/>
          <w:color w:val="CC551F"/>
          <w:sz w:val="18"/>
        </w:rPr>
        <w:t>record_hit</w:t>
      </w:r>
      <w:r>
        <w:t xml:space="preserve"> without including them in the </w:t>
      </w:r>
      <w:r>
        <w:rPr>
          <w:rFonts w:ascii="Consolas" w:hAnsi="Consolas"/>
          <w:color w:val="CC551F"/>
          <w:sz w:val="18"/>
        </w:rPr>
        <w:t>snapshot</w:t>
      </w:r>
      <w:r>
        <w:t xml:space="preserve"> lock.</w:t>
      </w:r>
    </w:p>
    <w:p>
      <w:r>
        <w:rPr>
          <w:b/>
        </w:rPr>
        <w:t>Related:</w:t>
      </w:r>
      <w:r>
        <w:t xml:space="preserve"> E.WRK.023.</w:t>
      </w:r>
    </w:p>
    <w:p>
      <w:pPr>
        <w:spacing w:after="40"/>
      </w:pPr>
    </w:p>
    <w:p>
      <w:bookmarkStart w:id="100085" w:name="err_E_WRK_026"/>
      <w:pPr>
        <w:spacing w:before="360" w:after="0"/>
      </w:pPr>
      <w:bookmarkEnd w:id="100085"/>
      <w:r>
        <w:rPr>
          <w:rFonts w:ascii="Consolas" w:hAnsi="Consolas"/>
          <w:b/>
          <w:color w:val="FF6B2C"/>
          <w:sz w:val="22"/>
        </w:rPr>
        <w:t>E.WRK.026</w:t>
      </w:r>
    </w:p>
    <w:p>
      <w:pPr>
        <w:pBdr>
          <w:bottom w:val="single" w:sz="6" w:space="4" w:color="FF6B2C"/>
        </w:pBdr>
        <w:spacing w:after="120"/>
      </w:pPr>
      <w:r>
        <w:rPr>
          <w:b/>
          <w:color w:val="1A1A1A"/>
          <w:sz w:val="30"/>
        </w:rPr>
        <w:t>Hit cooldown precision</w:t>
      </w:r>
    </w:p>
    <w:p>
      <w:pPr>
        <w:spacing w:after="40"/>
      </w:pPr>
    </w:p>
    <w:p>
      <w:r>
        <w:rPr>
          <w:b/>
        </w:rPr>
        <w:t>Trigger:</w:t>
      </w:r>
      <w:r>
        <w:t xml:space="preserve"> </w:t>
      </w:r>
      <w:r>
        <w:rPr>
          <w:rFonts w:ascii="Consolas" w:hAnsi="Consolas"/>
          <w:color w:val="CC551F"/>
          <w:sz w:val="18"/>
        </w:rPr>
        <w:t>_stop_evt.wait(0.5)</w:t>
      </w:r>
      <w:r>
        <w:t xml:space="preserve"> at </w:t>
      </w:r>
      <w:r>
        <w:rPr>
          <w:rFonts w:ascii="Consolas" w:hAnsi="Consolas"/>
          <w:color w:val="CC551F"/>
          <w:sz w:val="18"/>
        </w:rPr>
        <w:t>inference_worker.py:218</w:t>
      </w:r>
      <w:r>
        <w:t xml:space="preserve"> — Python's </w:t>
      </w:r>
      <w:r>
        <w:rPr>
          <w:rFonts w:ascii="Consolas" w:hAnsi="Consolas"/>
          <w:color w:val="CC551F"/>
          <w:sz w:val="18"/>
        </w:rPr>
        <w:t>Event.wait</w:t>
      </w:r>
      <w:r>
        <w:t xml:space="preserve"> resolution is OS-scheduler dependent.</w:t>
      </w:r>
    </w:p>
    <w:p>
      <w:r>
        <w:rPr>
          <w:b/>
        </w:rPr>
        <w:t>Where:</w:t>
      </w:r>
      <w:r>
        <w:t xml:space="preserve"> </w:t>
      </w:r>
      <w:r>
        <w:rPr>
          <w:rFonts w:ascii="Consolas" w:hAnsi="Consolas"/>
          <w:color w:val="CC551F"/>
          <w:sz w:val="18"/>
        </w:rPr>
        <w:t>inference_worker.py:218</w:t>
      </w:r>
      <w:r>
        <w:t>.</w:t>
      </w:r>
    </w:p>
    <w:p>
      <w:r>
        <w:rPr>
          <w:b/>
        </w:rPr>
        <w:t>What it means (plain English):</w:t>
      </w:r>
      <w:r>
        <w:t xml:space="preserve"> On Windows the timer-tick can stretch this to 515 ms; on Linux it's tighter. Net effect: post-hit cooldown is "around 500 ms".</w:t>
      </w:r>
    </w:p>
    <w:p>
      <w:r>
        <w:rPr>
          <w:b/>
        </w:rPr>
        <w:t>Symptoms:</w:t>
      </w:r>
      <w:r>
        <w:t xml:space="preserve"> Some skill checks immediately after a hit are missed because the next inference iteration is delayed.</w:t>
      </w:r>
    </w:p>
    <w:p>
      <w:r>
        <w:rPr>
          <w:b/>
        </w:rPr>
        <w:t>Root cause(s):</w:t>
      </w:r>
      <w:r>
        <w:t xml:space="preserve"> OS scheduler granularity.</w:t>
      </w:r>
    </w:p>
    <w:p>
      <w:r>
        <w:rPr>
          <w:b/>
        </w:rPr>
        <w:t>How to fix:</w:t>
      </w:r>
    </w:p>
    <w:p>
      <w:pPr>
        <w:pStyle w:val="ListNumber"/>
      </w:pPr>
      <w:r>
        <w:t>Lower hit_ante if used.</w:t>
      </w:r>
    </w:p>
    <w:p>
      <w:pPr>
        <w:pStyle w:val="ListNumber"/>
      </w:pPr>
      <w:r>
        <w:t xml:space="preserve">On Windows, bump timer resolution via </w:t>
      </w:r>
      <w:r>
        <w:rPr>
          <w:rFonts w:ascii="Consolas" w:hAnsi="Consolas"/>
          <w:color w:val="CC551F"/>
          <w:sz w:val="18"/>
        </w:rPr>
        <w:t>winmm.timeBeginPeriod(1)</w:t>
      </w:r>
      <w:r>
        <w:t xml:space="preserve"> (not currently done).</w:t>
      </w:r>
    </w:p>
    <w:p>
      <w:r>
        <w:rPr>
          <w:b/>
        </w:rPr>
        <w:t>Prevention / hardening:</w:t>
      </w:r>
      <w:r>
        <w:t xml:space="preserve"> Document the post-hit dead window.</w:t>
      </w:r>
    </w:p>
    <w:p>
      <w:r>
        <w:rPr>
          <w:b/>
        </w:rPr>
        <w:t>Related:</w:t>
      </w:r>
      <w:r>
        <w:t xml:space="preserve"> E.WRK.027.</w:t>
      </w:r>
    </w:p>
    <w:p>
      <w:pPr>
        <w:spacing w:after="40"/>
      </w:pPr>
    </w:p>
    <w:p>
      <w:bookmarkStart w:id="100086" w:name="err_E_WRK_027"/>
      <w:pPr>
        <w:spacing w:before="360" w:after="0"/>
      </w:pPr>
      <w:bookmarkEnd w:id="100086"/>
      <w:r>
        <w:rPr>
          <w:rFonts w:ascii="Consolas" w:hAnsi="Consolas"/>
          <w:b/>
          <w:color w:val="FF6B2C"/>
          <w:sz w:val="22"/>
        </w:rPr>
        <w:t>E.WRK.027</w:t>
      </w:r>
    </w:p>
    <w:p>
      <w:pPr>
        <w:pBdr>
          <w:bottom w:val="single" w:sz="6" w:space="4" w:color="FF6B2C"/>
        </w:pBdr>
        <w:spacing w:after="120"/>
      </w:pPr>
      <w:r>
        <w:rPr>
          <w:b/>
          <w:color w:val="1A1A1A"/>
          <w:sz w:val="30"/>
        </w:rPr>
        <w:t>Ante delay race with stop</w:t>
      </w:r>
    </w:p>
    <w:p>
      <w:pPr>
        <w:spacing w:after="40"/>
      </w:pPr>
    </w:p>
    <w:p>
      <w:r>
        <w:rPr>
          <w:b/>
        </w:rPr>
        <w:t>Trigger:</w:t>
      </w:r>
      <w:r>
        <w:t xml:space="preserve"> </w:t>
      </w:r>
      <w:r>
        <w:rPr>
          <w:rFonts w:ascii="Consolas" w:hAnsi="Consolas"/>
          <w:color w:val="CC551F"/>
          <w:sz w:val="18"/>
        </w:rPr>
        <w:t>pred == 2 and hit_ante &gt; 0</w:t>
      </w:r>
      <w:r>
        <w:t xml:space="preserve">; </w:t>
      </w:r>
      <w:r>
        <w:rPr>
          <w:rFonts w:ascii="Consolas" w:hAnsi="Consolas"/>
          <w:color w:val="CC551F"/>
          <w:sz w:val="18"/>
        </w:rPr>
        <w:t>_stop_evt.wait(hit_ante * 0.001)</w:t>
      </w:r>
      <w:r>
        <w:t xml:space="preserve"> at </w:t>
      </w:r>
      <w:r>
        <w:rPr>
          <w:rFonts w:ascii="Consolas" w:hAnsi="Consolas"/>
          <w:color w:val="CC551F"/>
          <w:sz w:val="18"/>
        </w:rPr>
        <w:t>inference_worker.py:203</w:t>
      </w:r>
      <w:r>
        <w:t>.</w:t>
      </w:r>
    </w:p>
    <w:p>
      <w:r>
        <w:rPr>
          <w:b/>
        </w:rPr>
        <w:t>Where:</w:t>
      </w:r>
      <w:r>
        <w:t xml:space="preserve"> </w:t>
      </w:r>
      <w:r>
        <w:rPr>
          <w:rFonts w:ascii="Consolas" w:hAnsi="Consolas"/>
          <w:color w:val="CC551F"/>
          <w:sz w:val="18"/>
        </w:rPr>
        <w:t>inference_worker.py:200-204</w:t>
      </w:r>
      <w:r>
        <w:t>.</w:t>
      </w:r>
    </w:p>
    <w:p>
      <w:r>
        <w:rPr>
          <w:b/>
        </w:rPr>
        <w:t>What it means (plain English):</w:t>
      </w:r>
      <w:r>
        <w:t xml:space="preserve"> Stop wins → return without firing; timeout wins → SPACE press. There's no third state.</w:t>
      </w:r>
    </w:p>
    <w:p>
      <w:r>
        <w:rPr>
          <w:b/>
        </w:rPr>
        <w:t>Symptoms:</w:t>
      </w:r>
      <w:r>
        <w:t xml:space="preserve"> Clean.</w:t>
      </w:r>
    </w:p>
    <w:p>
      <w:r>
        <w:rPr>
          <w:b/>
        </w:rPr>
        <w:t>Root cause(s):</w:t>
      </w:r>
      <w:r>
        <w:t xml:space="preserve"> Designed.</w:t>
      </w:r>
    </w:p>
    <w:p>
      <w:r>
        <w:rPr>
          <w:b/>
        </w:rPr>
        <w:t>How to fix:</w:t>
      </w:r>
      <w:r>
        <w:t xml:space="preserve"> N/A.</w:t>
      </w:r>
    </w:p>
    <w:p>
      <w:r>
        <w:rPr>
          <w:b/>
        </w:rPr>
        <w:t>Prevention / hardening:</w:t>
      </w:r>
      <w:r>
        <w:t xml:space="preserve"> N/A.</w:t>
      </w:r>
    </w:p>
    <w:p>
      <w:r>
        <w:rPr>
          <w:b/>
        </w:rPr>
        <w:t>Related:</w:t>
      </w:r>
      <w:r>
        <w:t xml:space="preserve"> E.WRK.011, E.WRK.026.</w:t>
      </w:r>
    </w:p>
    <w:p>
      <w:pPr>
        <w:spacing w:after="40"/>
      </w:pPr>
    </w:p>
    <w:p>
      <w:bookmarkStart w:id="100087" w:name="err_E_WRK_028"/>
      <w:pPr>
        <w:spacing w:before="360" w:after="0"/>
      </w:pPr>
      <w:bookmarkEnd w:id="100087"/>
      <w:r>
        <w:rPr>
          <w:rFonts w:ascii="Consolas" w:hAnsi="Consolas"/>
          <w:b/>
          <w:color w:val="FF6B2C"/>
          <w:sz w:val="22"/>
        </w:rPr>
        <w:t>E.WRK.028</w:t>
      </w:r>
    </w:p>
    <w:p>
      <w:pPr>
        <w:pBdr>
          <w:bottom w:val="single" w:sz="6" w:space="4" w:color="FF6B2C"/>
        </w:pBdr>
        <w:spacing w:after="120"/>
      </w:pPr>
      <w:r>
        <w:rPr>
          <w:b/>
          <w:color w:val="1A1A1A"/>
          <w:sz w:val="30"/>
        </w:rPr>
        <w:t>`record_hit` called with empty `jpeg_bytes`</w:t>
      </w:r>
    </w:p>
    <w:p>
      <w:pPr>
        <w:spacing w:after="40"/>
      </w:pPr>
    </w:p>
    <w:p>
      <w:r>
        <w:rPr>
          <w:b/>
        </w:rPr>
        <w:t>Trigger:</w:t>
      </w:r>
      <w:r>
        <w:t xml:space="preserve"> </w:t>
      </w:r>
      <w:r>
        <w:rPr>
          <w:rFonts w:ascii="Consolas" w:hAnsi="Consolas"/>
          <w:color w:val="CC551F"/>
          <w:sz w:val="18"/>
        </w:rPr>
        <w:t>encode_jpeg(frame_np)</w:t>
      </w:r>
      <w:r>
        <w:t xml:space="preserve"> returned </w:t>
      </w:r>
      <w:r>
        <w:rPr>
          <w:rFonts w:ascii="Consolas" w:hAnsi="Consolas"/>
          <w:color w:val="CC551F"/>
          <w:sz w:val="18"/>
        </w:rPr>
        <w:t>None</w:t>
      </w:r>
      <w:r>
        <w:t xml:space="preserve"> (cv2 error or </w:t>
      </w:r>
      <w:r>
        <w:rPr>
          <w:rFonts w:ascii="Consolas" w:hAnsi="Consolas"/>
          <w:color w:val="CC551F"/>
          <w:sz w:val="18"/>
        </w:rPr>
        <w:t>frame_np is None</w:t>
      </w:r>
      <w:r>
        <w:t>).</w:t>
      </w:r>
    </w:p>
    <w:p>
      <w:r>
        <w:rPr>
          <w:b/>
        </w:rPr>
        <w:t>Where:</w:t>
      </w:r>
      <w:r>
        <w:t xml:space="preserve"> </w:t>
      </w:r>
      <w:r>
        <w:rPr>
          <w:rFonts w:ascii="Consolas" w:hAnsi="Consolas"/>
          <w:color w:val="CC551F"/>
          <w:sz w:val="18"/>
        </w:rPr>
        <w:t>state.py:120-129</w:t>
      </w:r>
      <w:r>
        <w:t xml:space="preserve"> (the </w:t>
      </w:r>
      <w:r>
        <w:rPr>
          <w:rFonts w:ascii="Consolas" w:hAnsi="Consolas"/>
          <w:color w:val="CC551F"/>
          <w:sz w:val="18"/>
        </w:rPr>
        <w:t>if jpeg_bytes:</w:t>
      </w:r>
      <w:r>
        <w:t xml:space="preserve"> guard at line 127).</w:t>
      </w:r>
    </w:p>
    <w:p>
      <w:r>
        <w:rPr>
          <w:b/>
        </w:rPr>
        <w:t>What it means (plain English):</w:t>
      </w:r>
      <w:r>
        <w:t xml:space="preserve"> Hit metadata still updates (count, desc, probs, timestamp), but </w:t>
      </w:r>
      <w:r>
        <w:rPr>
          <w:rFonts w:ascii="Consolas" w:hAnsi="Consolas"/>
          <w:color w:val="CC551F"/>
          <w:sz w:val="18"/>
        </w:rPr>
        <w:t>last_hit_frame_jpeg</w:t>
      </w:r>
      <w:r>
        <w:t xml:space="preserve"> retains the </w:t>
      </w:r>
      <w:r>
        <w:rPr>
          <w:i/>
        </w:rPr>
        <w:t>previous</w:t>
      </w:r>
      <w:r>
        <w:t xml:space="preserve"> hit's image.</w:t>
      </w:r>
    </w:p>
    <w:p>
      <w:r>
        <w:rPr>
          <w:b/>
        </w:rPr>
        <w:t>Symptoms:</w:t>
      </w:r>
      <w:r>
        <w:t xml:space="preserve"> Hit log shows new entry; the thumbnail in the UI is the previous hit's frame.</w:t>
      </w:r>
    </w:p>
    <w:p>
      <w:r>
        <w:rPr>
          <w:b/>
        </w:rPr>
        <w:t>Root cause(s):</w:t>
      </w:r>
      <w:r>
        <w:t xml:space="preserve"> OpenCV </w:t>
      </w:r>
      <w:r>
        <w:rPr>
          <w:rFonts w:ascii="Consolas" w:hAnsi="Consolas"/>
          <w:color w:val="CC551F"/>
          <w:sz w:val="18"/>
        </w:rPr>
        <w:t>cv2.error</w:t>
      </w:r>
      <w:r>
        <w:t xml:space="preserve"> swallowed inside </w:t>
      </w:r>
      <w:r>
        <w:rPr>
          <w:rFonts w:ascii="Consolas" w:hAnsi="Consolas"/>
          <w:color w:val="CC551F"/>
          <w:sz w:val="18"/>
        </w:rPr>
        <w:t>encode_jpeg</w:t>
      </w:r>
      <w:r>
        <w:t>.</w:t>
      </w:r>
    </w:p>
    <w:p>
      <w:r>
        <w:rPr>
          <w:b/>
        </w:rPr>
        <w:t>How to fix:</w:t>
      </w:r>
    </w:p>
    <w:p>
      <w:pPr>
        <w:pStyle w:val="ListNumber"/>
      </w:pPr>
      <w:r>
        <w:t>Tolerate occasional misses; fix the underlying encode failure (corrupt frame).</w:t>
      </w:r>
    </w:p>
    <w:p>
      <w:r>
        <w:rPr>
          <w:b/>
        </w:rPr>
        <w:t>Prevention / hardening:</w:t>
      </w:r>
      <w:r>
        <w:t xml:space="preserve"> Log when </w:t>
      </w:r>
      <w:r>
        <w:rPr>
          <w:rFonts w:ascii="Consolas" w:hAnsi="Consolas"/>
          <w:color w:val="CC551F"/>
          <w:sz w:val="18"/>
        </w:rPr>
        <w:t>encode_jpeg</w:t>
      </w:r>
      <w:r>
        <w:t xml:space="preserve"> returns None more than once in a row.</w:t>
      </w:r>
    </w:p>
    <w:p>
      <w:r>
        <w:rPr>
          <w:b/>
        </w:rPr>
        <w:t>Related:</w:t>
      </w:r>
      <w:r>
        <w:t xml:space="preserve"> E.WRK.029.</w:t>
      </w:r>
    </w:p>
    <w:p>
      <w:pPr>
        <w:spacing w:after="40"/>
      </w:pPr>
    </w:p>
    <w:p>
      <w:bookmarkStart w:id="100088" w:name="err_E_WRK_029"/>
      <w:pPr>
        <w:spacing w:before="360" w:after="0"/>
      </w:pPr>
      <w:bookmarkEnd w:id="100088"/>
      <w:r>
        <w:rPr>
          <w:rFonts w:ascii="Consolas" w:hAnsi="Consolas"/>
          <w:b/>
          <w:color w:val="FF6B2C"/>
          <w:sz w:val="22"/>
        </w:rPr>
        <w:t>E.WRK.029</w:t>
      </w:r>
    </w:p>
    <w:p>
      <w:pPr>
        <w:pBdr>
          <w:bottom w:val="single" w:sz="6" w:space="4" w:color="FF6B2C"/>
        </w:pBdr>
        <w:spacing w:after="120"/>
      </w:pPr>
      <w:r>
        <w:rPr>
          <w:b/>
          <w:color w:val="1A1A1A"/>
          <w:sz w:val="30"/>
        </w:rPr>
        <w:t>`cv2.cvtColor` raises in `encode_jpeg`</w:t>
      </w:r>
    </w:p>
    <w:p>
      <w:pPr>
        <w:spacing w:after="40"/>
      </w:pPr>
    </w:p>
    <w:p>
      <w:r>
        <w:rPr>
          <w:b/>
        </w:rPr>
        <w:t>Trigger:</w:t>
      </w:r>
      <w:r>
        <w:t xml:space="preserve"> Frame array has unexpected shape/dtype; OpenCV throws </w:t>
      </w:r>
      <w:r>
        <w:rPr>
          <w:rFonts w:ascii="Consolas" w:hAnsi="Consolas"/>
          <w:color w:val="CC551F"/>
          <w:sz w:val="18"/>
        </w:rPr>
        <w:t>cv2.error</w:t>
      </w:r>
      <w:r>
        <w:t>.</w:t>
      </w:r>
    </w:p>
    <w:p>
      <w:r>
        <w:rPr>
          <w:b/>
        </w:rPr>
        <w:t>Where:</w:t>
      </w:r>
      <w:r>
        <w:t xml:space="preserve"> </w:t>
      </w:r>
      <w:r>
        <w:rPr>
          <w:rFonts w:ascii="Consolas" w:hAnsi="Consolas"/>
          <w:color w:val="CC551F"/>
          <w:sz w:val="18"/>
        </w:rPr>
        <w:t>inference_worker.py:30-34</w:t>
      </w:r>
      <w:r>
        <w:t>.</w:t>
      </w:r>
    </w:p>
    <w:p>
      <w:r>
        <w:rPr>
          <w:b/>
        </w:rPr>
        <w:t>What it means (plain English):</w:t>
      </w:r>
      <w:r>
        <w:t xml:space="preserve"> Caught and returned </w:t>
      </w:r>
      <w:r>
        <w:rPr>
          <w:rFonts w:ascii="Consolas" w:hAnsi="Consolas"/>
          <w:color w:val="CC551F"/>
          <w:sz w:val="18"/>
        </w:rPr>
        <w:t>None</w:t>
      </w:r>
      <w:r>
        <w:t>; live preview update is skipped (</w:t>
      </w:r>
      <w:r>
        <w:rPr>
          <w:rFonts w:ascii="Consolas" w:hAnsi="Consolas"/>
          <w:color w:val="CC551F"/>
          <w:sz w:val="18"/>
        </w:rPr>
        <w:t>update_live_frame</w:t>
      </w:r>
      <w:r>
        <w:t xml:space="preserve"> rejects empty bytes via the </w:t>
      </w:r>
      <w:r>
        <w:rPr>
          <w:rFonts w:ascii="Consolas" w:hAnsi="Consolas"/>
          <w:color w:val="CC551F"/>
          <w:sz w:val="18"/>
        </w:rPr>
        <w:t>if not jpeg_bytes:</w:t>
      </w:r>
      <w:r>
        <w:t xml:space="preserve"> guard at </w:t>
      </w:r>
      <w:r>
        <w:rPr>
          <w:rFonts w:ascii="Consolas" w:hAnsi="Consolas"/>
          <w:color w:val="CC551F"/>
          <w:sz w:val="18"/>
        </w:rPr>
        <w:t>state.py:115-116</w:t>
      </w:r>
      <w:r>
        <w:t>).</w:t>
      </w:r>
    </w:p>
    <w:p>
      <w:r>
        <w:rPr>
          <w:b/>
        </w:rPr>
        <w:t>Symptoms:</w:t>
      </w:r>
      <w:r>
        <w:t xml:space="preserve"> Live preview pane freezes on the last good frame; status stays running.</w:t>
      </w:r>
    </w:p>
    <w:p>
      <w:r>
        <w:rPr>
          <w:b/>
        </w:rPr>
        <w:t>Root cause(s):</w:t>
      </w:r>
      <w:r>
        <w:t xml:space="preserve"> Capture backend returning a different format than expected (BGRA vs RGB, etc.).</w:t>
      </w:r>
    </w:p>
    <w:p>
      <w:r>
        <w:rPr>
          <w:b/>
        </w:rPr>
        <w:t>How to fix:</w:t>
      </w:r>
    </w:p>
    <w:p>
      <w:pPr>
        <w:pStyle w:val="ListNumber"/>
      </w:pPr>
      <w:r>
        <w:t>Switch capture backend.</w:t>
      </w:r>
    </w:p>
    <w:p>
      <w:pPr>
        <w:pStyle w:val="ListNumber"/>
      </w:pPr>
      <w:r>
        <w:t>Update the encode path to handle alpha channels.</w:t>
      </w:r>
    </w:p>
    <w:p>
      <w:r>
        <w:rPr>
          <w:b/>
        </w:rPr>
        <w:t>Prevention / hardening:</w:t>
      </w:r>
      <w:r>
        <w:t xml:space="preserve"> Assert frame shape on first iteration and surface an early error.</w:t>
      </w:r>
    </w:p>
    <w:p>
      <w:r>
        <w:rPr>
          <w:b/>
        </w:rPr>
        <w:t>Related:</w:t>
      </w:r>
      <w:r>
        <w:t xml:space="preserve"> E.WRK.005, E.WRK.028.</w:t>
      </w:r>
    </w:p>
    <w:p>
      <w:pPr>
        <w:spacing w:after="40"/>
      </w:pPr>
    </w:p>
    <w:p>
      <w:bookmarkStart w:id="100089" w:name="err_E_WRK_030"/>
      <w:pPr>
        <w:spacing w:before="360" w:after="0"/>
      </w:pPr>
      <w:bookmarkEnd w:id="100089"/>
      <w:r>
        <w:rPr>
          <w:rFonts w:ascii="Consolas" w:hAnsi="Consolas"/>
          <w:b/>
          <w:color w:val="FF6B2C"/>
          <w:sz w:val="22"/>
        </w:rPr>
        <w:t>E.WRK.030</w:t>
      </w:r>
    </w:p>
    <w:p>
      <w:pPr>
        <w:pBdr>
          <w:bottom w:val="single" w:sz="6" w:space="4" w:color="FF6B2C"/>
        </w:pBdr>
        <w:spacing w:after="120"/>
      </w:pPr>
      <w:r>
        <w:rPr>
          <w:b/>
          <w:color w:val="1A1A1A"/>
          <w:sz w:val="30"/>
        </w:rPr>
        <w:t>Bettercam construction succeeds but `BETTERCAM_OK` is False</w:t>
      </w:r>
    </w:p>
    <w:p>
      <w:pPr>
        <w:spacing w:after="40"/>
      </w:pPr>
    </w:p>
    <w:p>
      <w:r>
        <w:rPr>
          <w:b/>
        </w:rPr>
        <w:t>Trigger:</w:t>
      </w:r>
      <w:r>
        <w:t xml:space="preserve"> </w:t>
      </w:r>
      <w:r>
        <w:rPr>
          <w:rFonts w:ascii="Consolas" w:hAnsi="Consolas"/>
          <w:color w:val="CC551F"/>
          <w:sz w:val="18"/>
        </w:rPr>
        <w:t>Monitoring_bettercam</w:t>
      </w:r>
      <w:r>
        <w:t xml:space="preserve"> import failed at module load; </w:t>
      </w:r>
      <w:r>
        <w:rPr>
          <w:rFonts w:ascii="Consolas" w:hAnsi="Consolas"/>
          <w:color w:val="CC551F"/>
          <w:sz w:val="18"/>
        </w:rPr>
        <w:t>BETTERCAM_OK = False</w:t>
      </w:r>
      <w:r>
        <w:t xml:space="preserve">; user still requests </w:t>
      </w:r>
      <w:r>
        <w:rPr>
          <w:rFonts w:ascii="Consolas" w:hAnsi="Consolas"/>
          <w:color w:val="CC551F"/>
          <w:sz w:val="18"/>
        </w:rPr>
        <w:t>monitoring_lib == "bettercam"</w:t>
      </w:r>
      <w:r>
        <w:t>.</w:t>
      </w:r>
    </w:p>
    <w:p>
      <w:r>
        <w:rPr>
          <w:b/>
        </w:rPr>
        <w:t>Where:</w:t>
      </w:r>
      <w:r>
        <w:t xml:space="preserve"> </w:t>
      </w:r>
      <w:r>
        <w:rPr>
          <w:rFonts w:ascii="Consolas" w:hAnsi="Consolas"/>
          <w:color w:val="CC551F"/>
          <w:sz w:val="18"/>
        </w:rPr>
        <w:t>inference_worker.py:14-20</w:t>
      </w:r>
      <w:r>
        <w:t xml:space="preserve">, </w:t>
      </w:r>
      <w:r>
        <w:rPr>
          <w:rFonts w:ascii="Consolas" w:hAnsi="Consolas"/>
          <w:color w:val="CC551F"/>
          <w:sz w:val="18"/>
        </w:rPr>
        <w:t>inference_worker.py:38-40</w:t>
      </w:r>
      <w:r>
        <w:t>.</w:t>
      </w:r>
    </w:p>
    <w:p>
      <w:r>
        <w:rPr>
          <w:b/>
        </w:rPr>
        <w:t>What it means (plain English):</w:t>
      </w:r>
      <w:r>
        <w:t xml:space="preserve"> </w:t>
      </w:r>
      <w:r>
        <w:rPr>
          <w:rFonts w:ascii="Consolas" w:hAnsi="Consolas"/>
          <w:color w:val="CC551F"/>
          <w:sz w:val="18"/>
        </w:rPr>
        <w:t>make_monitoring</w:t>
      </w:r>
      <w:r>
        <w:t xml:space="preserve"> silently falls back to </w:t>
      </w:r>
      <w:r>
        <w:rPr>
          <w:rFonts w:ascii="Consolas" w:hAnsi="Consolas"/>
          <w:color w:val="CC551F"/>
          <w:sz w:val="18"/>
        </w:rPr>
        <w:t>Monitoring_mss</w:t>
      </w:r>
      <w:r>
        <w:t xml:space="preserve"> even though the user asked for bettercam.</w:t>
      </w:r>
    </w:p>
    <w:p>
      <w:r>
        <w:rPr>
          <w:b/>
        </w:rPr>
        <w:t>Symptoms:</w:t>
      </w:r>
      <w:r>
        <w:t xml:space="preserve"> Lower FPS than expected; no error message; user thinks they're on bettercam.</w:t>
      </w:r>
    </w:p>
    <w:p>
      <w:r>
        <w:rPr>
          <w:b/>
        </w:rPr>
        <w:t>Root cause(s):</w:t>
      </w:r>
      <w:r>
        <w:t xml:space="preserve"> Bettercam dependency not installed / DXGI helpers missing.</w:t>
      </w:r>
    </w:p>
    <w:p>
      <w:r>
        <w:rPr>
          <w:b/>
        </w:rPr>
        <w:t>How to fix:</w:t>
      </w:r>
    </w:p>
    <w:p>
      <w:pPr>
        <w:pStyle w:val="ListNumber"/>
      </w:pPr>
      <w:r>
        <w:t>Reinstall bettercam.</w:t>
      </w:r>
    </w:p>
    <w:p>
      <w:pPr>
        <w:pStyle w:val="ListNumber"/>
      </w:pPr>
      <w:r>
        <w:t xml:space="preserve">Verify </w:t>
      </w:r>
      <w:r>
        <w:rPr>
          <w:rFonts w:ascii="Consolas" w:hAnsi="Consolas"/>
          <w:color w:val="CC551F"/>
          <w:sz w:val="18"/>
        </w:rPr>
        <w:t>pywin32</w:t>
      </w:r>
      <w:r>
        <w:t xml:space="preserve"> is healthy.</w:t>
      </w:r>
    </w:p>
    <w:p>
      <w:r>
        <w:rPr>
          <w:b/>
        </w:rPr>
        <w:t>Prevention / hardening:</w:t>
      </w:r>
      <w:r>
        <w:t xml:space="preserve"> Surface "requested bettercam, fell back to mss" as a state warning.</w:t>
      </w:r>
    </w:p>
    <w:p>
      <w:r>
        <w:rPr>
          <w:b/>
        </w:rPr>
        <w:t>Related:</w:t>
      </w:r>
      <w:r>
        <w:t xml:space="preserve"> E.WRK.005.</w:t>
      </w:r>
    </w:p>
    <w:p>
      <w:pPr>
        <w:spacing w:after="40"/>
      </w:pPr>
    </w:p>
    <w:p>
      <w:bookmarkStart w:id="100090" w:name="err_E_WRK_031"/>
      <w:pPr>
        <w:spacing w:before="360" w:after="0"/>
      </w:pPr>
      <w:bookmarkEnd w:id="100090"/>
      <w:r>
        <w:rPr>
          <w:rFonts w:ascii="Consolas" w:hAnsi="Consolas"/>
          <w:b/>
          <w:color w:val="FF6B2C"/>
          <w:sz w:val="22"/>
        </w:rPr>
        <w:t>E.WRK.031</w:t>
      </w:r>
    </w:p>
    <w:p>
      <w:pPr>
        <w:pBdr>
          <w:bottom w:val="single" w:sz="6" w:space="4" w:color="FF6B2C"/>
        </w:pBdr>
        <w:spacing w:after="120"/>
      </w:pPr>
      <w:r>
        <w:rPr>
          <w:b/>
          <w:color w:val="1A1A1A"/>
          <w:sz w:val="30"/>
        </w:rPr>
        <w:t>`set_status` raised inside `run()`</w:t>
      </w:r>
    </w:p>
    <w:p>
      <w:pPr>
        <w:spacing w:after="40"/>
      </w:pPr>
    </w:p>
    <w:p>
      <w:r>
        <w:rPr>
          <w:b/>
        </w:rPr>
        <w:t>Trigger:</w:t>
      </w:r>
      <w:r>
        <w:t xml:space="preserve"> Hypothetical: </w:t>
      </w:r>
      <w:r>
        <w:rPr>
          <w:rFonts w:ascii="Consolas" w:hAnsi="Consolas"/>
          <w:color w:val="CC551F"/>
          <w:sz w:val="18"/>
        </w:rPr>
        <w:t>set_status</w:t>
      </w:r>
      <w:r>
        <w:t xml:space="preserve"> itself raises (e.g. lock deadlock).</w:t>
      </w:r>
    </w:p>
    <w:p>
      <w:r>
        <w:rPr>
          <w:b/>
        </w:rPr>
        <w:t>Where:</w:t>
      </w:r>
      <w:r>
        <w:t xml:space="preserve"> </w:t>
      </w:r>
      <w:r>
        <w:rPr>
          <w:rFonts w:ascii="Consolas" w:hAnsi="Consolas"/>
          <w:color w:val="CC551F"/>
          <w:sz w:val="18"/>
        </w:rPr>
        <w:t>inference_worker.py:117-121</w:t>
      </w:r>
      <w:r>
        <w:t xml:space="preserve"> (outer safety net).</w:t>
      </w:r>
    </w:p>
    <w:p>
      <w:r>
        <w:rPr>
          <w:b/>
        </w:rPr>
        <w:t>What it means (plain English):</w:t>
      </w:r>
      <w:r>
        <w:t xml:space="preserve"> The outermost </w:t>
      </w:r>
      <w:r>
        <w:rPr>
          <w:rFonts w:ascii="Consolas" w:hAnsi="Consolas"/>
          <w:color w:val="CC551F"/>
          <w:sz w:val="18"/>
        </w:rPr>
        <w:t>except Exception</w:t>
      </w:r>
      <w:r>
        <w:t xml:space="preserve"> calls </w:t>
      </w:r>
      <w:r>
        <w:rPr>
          <w:rFonts w:ascii="Consolas" w:hAnsi="Consolas"/>
          <w:color w:val="CC551F"/>
          <w:sz w:val="18"/>
        </w:rPr>
        <w:t>set_status("error", ...)</w:t>
      </w:r>
      <w:r>
        <w:t xml:space="preserve">, which would also fail. The exception then unwinds out of </w:t>
      </w:r>
      <w:r>
        <w:rPr>
          <w:rFonts w:ascii="Consolas" w:hAnsi="Consolas"/>
          <w:color w:val="CC551F"/>
          <w:sz w:val="18"/>
        </w:rPr>
        <w:t>run()</w:t>
      </w:r>
      <w:r>
        <w:t>; daemon thread dies; finally block still runs.</w:t>
      </w:r>
    </w:p>
    <w:p>
      <w:r>
        <w:rPr>
          <w:b/>
        </w:rPr>
        <w:t>Symptoms:</w:t>
      </w:r>
      <w:r>
        <w:t xml:space="preserve"> UI sees no state change; status frozen on whatever it was.</w:t>
      </w:r>
    </w:p>
    <w:p>
      <w:r>
        <w:rPr>
          <w:b/>
        </w:rPr>
        <w:t>Root cause(s):</w:t>
      </w:r>
      <w:r>
        <w:t xml:space="preserve"> Lock corruption (essentially impossible with </w:t>
      </w:r>
      <w:r>
        <w:rPr>
          <w:rFonts w:ascii="Consolas" w:hAnsi="Consolas"/>
          <w:color w:val="CC551F"/>
          <w:sz w:val="18"/>
        </w:rPr>
        <w:t>threading.Lock</w:t>
      </w:r>
      <w:r>
        <w:t>).</w:t>
      </w:r>
    </w:p>
    <w:p>
      <w:r>
        <w:rPr>
          <w:b/>
        </w:rPr>
        <w:t>How to fix:</w:t>
      </w:r>
      <w:r>
        <w:t xml:space="preserve"> N/A — would indicate a deeper Python-runtime bug.</w:t>
      </w:r>
    </w:p>
    <w:p>
      <w:r>
        <w:rPr>
          <w:b/>
        </w:rPr>
        <w:t>Prevention / hardening:</w:t>
      </w:r>
      <w:r>
        <w:t xml:space="preserve"> Defensive double-try around </w:t>
      </w:r>
      <w:r>
        <w:rPr>
          <w:rFonts w:ascii="Consolas" w:hAnsi="Consolas"/>
          <w:color w:val="CC551F"/>
          <w:sz w:val="18"/>
        </w:rPr>
        <w:t>set_status</w:t>
      </w:r>
      <w:r>
        <w:t xml:space="preserve"> in the safety net.</w:t>
      </w:r>
    </w:p>
    <w:p>
      <w:r>
        <w:rPr>
          <w:b/>
        </w:rPr>
        <w:t>Related:</w:t>
      </w:r>
      <w:r>
        <w:t xml:space="preserve"> E.WRK.017.</w:t>
      </w:r>
    </w:p>
    <w:p>
      <w:pPr>
        <w:spacing w:after="40"/>
      </w:pPr>
    </w:p>
    <w:p>
      <w:bookmarkStart w:id="100091" w:name="err_E_WRK_032"/>
      <w:pPr>
        <w:spacing w:before="360" w:after="0"/>
      </w:pPr>
      <w:bookmarkEnd w:id="100091"/>
      <w:r>
        <w:rPr>
          <w:rFonts w:ascii="Consolas" w:hAnsi="Consolas"/>
          <w:b/>
          <w:color w:val="FF6B2C"/>
          <w:sz w:val="22"/>
        </w:rPr>
        <w:t>E.WRK.032</w:t>
      </w:r>
    </w:p>
    <w:p>
      <w:pPr>
        <w:pBdr>
          <w:bottom w:val="single" w:sz="6" w:space="4" w:color="FF6B2C"/>
        </w:pBdr>
        <w:spacing w:after="120"/>
      </w:pPr>
      <w:r>
        <w:rPr>
          <w:b/>
          <w:color w:val="1A1A1A"/>
          <w:sz w:val="30"/>
        </w:rPr>
        <w:t>Affinity applied but device not actually CPU</w:t>
      </w:r>
    </w:p>
    <w:p>
      <w:pPr>
        <w:spacing w:after="40"/>
      </w:pPr>
    </w:p>
    <w:p>
      <w:r>
        <w:rPr>
          <w:b/>
        </w:rPr>
        <w:t>Trigger:</w:t>
      </w:r>
      <w:r>
        <w:t xml:space="preserve"> Config has </w:t>
      </w:r>
      <w:r>
        <w:rPr>
          <w:rFonts w:ascii="Consolas" w:hAnsi="Consolas"/>
          <w:color w:val="CC551F"/>
          <w:sz w:val="18"/>
        </w:rPr>
        <w:t>cpu_affinity_mask != 0</w:t>
      </w:r>
      <w:r>
        <w:t xml:space="preserve"> but </w:t>
      </w:r>
      <w:r>
        <w:rPr>
          <w:rFonts w:ascii="Consolas" w:hAnsi="Consolas"/>
          <w:color w:val="CC551F"/>
          <w:sz w:val="18"/>
        </w:rPr>
        <w:t>device != "CPU"</w:t>
      </w:r>
      <w:r>
        <w:t xml:space="preserve"> — guard at </w:t>
      </w:r>
      <w:r>
        <w:rPr>
          <w:rFonts w:ascii="Consolas" w:hAnsi="Consolas"/>
          <w:color w:val="CC551F"/>
          <w:sz w:val="18"/>
        </w:rPr>
        <w:t>inference_worker.py:68</w:t>
      </w:r>
      <w:r>
        <w:t xml:space="preserve"> skips affinity.</w:t>
      </w:r>
    </w:p>
    <w:p>
      <w:r>
        <w:rPr>
          <w:b/>
        </w:rPr>
        <w:t>Where:</w:t>
      </w:r>
      <w:r>
        <w:t xml:space="preserve"> </w:t>
      </w:r>
      <w:r>
        <w:rPr>
          <w:rFonts w:ascii="Consolas" w:hAnsi="Consolas"/>
          <w:color w:val="CC551F"/>
          <w:sz w:val="18"/>
        </w:rPr>
        <w:t>inference_worker.py:66-69</w:t>
      </w:r>
      <w:r>
        <w:t>.</w:t>
      </w:r>
    </w:p>
    <w:p>
      <w:r>
        <w:rPr>
          <w:b/>
        </w:rPr>
        <w:t>What it means (plain English):</w:t>
      </w:r>
      <w:r>
        <w:t xml:space="preserve"> Affinity is </w:t>
      </w:r>
      <w:r>
        <w:rPr>
          <w:i/>
        </w:rPr>
        <w:t>only</w:t>
      </w:r>
      <w:r>
        <w:t xml:space="preserve"> applied for CPU mode. GPU users with a stale CPU-affinity setting won't have the mask applied.</w:t>
      </w:r>
    </w:p>
    <w:p>
      <w:r>
        <w:rPr>
          <w:b/>
        </w:rPr>
        <w:t>Symptoms:</w:t>
      </w:r>
      <w:r>
        <w:t xml:space="preserve"> None problematic.</w:t>
      </w:r>
    </w:p>
    <w:p>
      <w:r>
        <w:rPr>
          <w:b/>
        </w:rPr>
        <w:t>Root cause(s):</w:t>
      </w:r>
      <w:r>
        <w:t xml:space="preserve"> Designed.</w:t>
      </w:r>
    </w:p>
    <w:p>
      <w:r>
        <w:rPr>
          <w:b/>
        </w:rPr>
        <w:t>How to fix:</w:t>
      </w:r>
      <w:r>
        <w:t xml:space="preserve"> N/A.</w:t>
      </w:r>
    </w:p>
    <w:p>
      <w:r>
        <w:rPr>
          <w:b/>
        </w:rPr>
        <w:t>Prevention / hardening:</w:t>
      </w:r>
      <w:r>
        <w:t xml:space="preserve"> UI could grey out affinity field when GPU selected.</w:t>
      </w:r>
    </w:p>
    <w:p>
      <w:r>
        <w:rPr>
          <w:b/>
        </w:rPr>
        <w:t>Related:</w:t>
      </w:r>
      <w:r>
        <w:t xml:space="preserve"> E.WRK.021.</w:t>
      </w:r>
    </w:p>
    <w:p>
      <w:pPr>
        <w:spacing w:after="40"/>
      </w:pPr>
    </w:p>
    <w:p>
      <w:bookmarkStart w:id="100092" w:name="err_E_WRK_033"/>
      <w:pPr>
        <w:spacing w:before="360" w:after="0"/>
      </w:pPr>
      <w:bookmarkEnd w:id="100092"/>
      <w:r>
        <w:rPr>
          <w:rFonts w:ascii="Consolas" w:hAnsi="Consolas"/>
          <w:b/>
          <w:color w:val="FF6B2C"/>
          <w:sz w:val="22"/>
        </w:rPr>
        <w:t>E.WRK.033</w:t>
      </w:r>
    </w:p>
    <w:p>
      <w:pPr>
        <w:pBdr>
          <w:bottom w:val="single" w:sz="6" w:space="4" w:color="FF6B2C"/>
        </w:pBdr>
        <w:spacing w:after="120"/>
      </w:pPr>
      <w:r>
        <w:rPr>
          <w:b/>
          <w:color w:val="1A1A1A"/>
          <w:sz w:val="30"/>
        </w:rPr>
        <w:t>`os.cpu_count()` returns `None` in finally</w:t>
      </w:r>
    </w:p>
    <w:p>
      <w:pPr>
        <w:spacing w:after="40"/>
      </w:pPr>
    </w:p>
    <w:p>
      <w:r>
        <w:rPr>
          <w:b/>
        </w:rPr>
        <w:t>Trigger:</w:t>
      </w:r>
      <w:r>
        <w:t xml:space="preserve"> </w:t>
      </w:r>
      <w:r>
        <w:rPr>
          <w:rFonts w:ascii="Consolas" w:hAnsi="Consolas"/>
          <w:color w:val="CC551F"/>
          <w:sz w:val="18"/>
        </w:rPr>
        <w:t>os.cpu_count()</w:t>
      </w:r>
      <w:r>
        <w:t xml:space="preserve"> returns </w:t>
      </w:r>
      <w:r>
        <w:rPr>
          <w:rFonts w:ascii="Consolas" w:hAnsi="Consolas"/>
          <w:color w:val="CC551F"/>
          <w:sz w:val="18"/>
        </w:rPr>
        <w:t>None</w:t>
      </w:r>
      <w:r>
        <w:t xml:space="preserve"> on exotic systems; expression </w:t>
      </w:r>
      <w:r>
        <w:rPr>
          <w:rFonts w:ascii="Consolas" w:hAnsi="Consolas"/>
          <w:color w:val="CC551F"/>
          <w:sz w:val="18"/>
        </w:rPr>
        <w:t>(1 &lt;&lt; (os.cpu_count() or 32)) - 1</w:t>
      </w:r>
      <w:r>
        <w:t xml:space="preserve"> falls back to 32 cores.</w:t>
      </w:r>
    </w:p>
    <w:p>
      <w:r>
        <w:rPr>
          <w:b/>
        </w:rPr>
        <w:t>Where:</w:t>
      </w:r>
      <w:r>
        <w:t xml:space="preserve"> </w:t>
      </w:r>
      <w:r>
        <w:rPr>
          <w:rFonts w:ascii="Consolas" w:hAnsi="Consolas"/>
          <w:color w:val="CC551F"/>
          <w:sz w:val="18"/>
        </w:rPr>
        <w:t>inference_worker.py:133</w:t>
      </w:r>
      <w:r>
        <w:t>.</w:t>
      </w:r>
    </w:p>
    <w:p>
      <w:r>
        <w:rPr>
          <w:b/>
        </w:rPr>
        <w:t>What it means (plain English):</w:t>
      </w:r>
      <w:r>
        <w:t xml:space="preserve"> A 64-core system would only have its first 32 cores re-enabled. In practice </w:t>
      </w:r>
      <w:r>
        <w:rPr>
          <w:rFonts w:ascii="Consolas" w:hAnsi="Consolas"/>
          <w:color w:val="CC551F"/>
          <w:sz w:val="18"/>
        </w:rPr>
        <w:t>cpu_count</w:t>
      </w:r>
      <w:r>
        <w:t xml:space="preserve"> always returns a number on Win/Linux/macOS.</w:t>
      </w:r>
    </w:p>
    <w:p>
      <w:r>
        <w:rPr>
          <w:b/>
        </w:rPr>
        <w:t>Symptoms:</w:t>
      </w:r>
      <w:r>
        <w:t xml:space="preserve"> Half the cores stay pinned post-stop on &gt;32-core boxes when </w:t>
      </w:r>
      <w:r>
        <w:rPr>
          <w:rFonts w:ascii="Consolas" w:hAnsi="Consolas"/>
          <w:color w:val="CC551F"/>
          <w:sz w:val="18"/>
        </w:rPr>
        <w:t>cpu_count</w:t>
      </w:r>
      <w:r>
        <w:t xml:space="preserve"> lies.</w:t>
      </w:r>
    </w:p>
    <w:p>
      <w:r>
        <w:rPr>
          <w:b/>
        </w:rPr>
        <w:t>Root cause(s):</w:t>
      </w:r>
      <w:r>
        <w:t xml:space="preserve"> Defensive </w:t>
      </w:r>
      <w:r>
        <w:rPr>
          <w:rFonts w:ascii="Consolas" w:hAnsi="Consolas"/>
          <w:color w:val="CC551F"/>
          <w:sz w:val="18"/>
        </w:rPr>
        <w:t>or 32</w:t>
      </w:r>
      <w:r>
        <w:t xml:space="preserve"> fallback.</w:t>
      </w:r>
    </w:p>
    <w:p>
      <w:r>
        <w:rPr>
          <w:b/>
        </w:rPr>
        <w:t>How to fix:</w:t>
      </w:r>
      <w:r>
        <w:t xml:space="preserve"> N/A.</w:t>
      </w:r>
    </w:p>
    <w:p>
      <w:r>
        <w:rPr>
          <w:b/>
        </w:rPr>
        <w:t>Prevention / hardening:</w:t>
      </w:r>
      <w:r>
        <w:t xml:space="preserve"> Bump fallback to 256 or use </w:t>
      </w:r>
      <w:r>
        <w:rPr>
          <w:rFonts w:ascii="Consolas" w:hAnsi="Consolas"/>
          <w:color w:val="CC551F"/>
          <w:sz w:val="18"/>
        </w:rPr>
        <w:t>psutil.cpu_count(logical=True)</w:t>
      </w:r>
      <w:r>
        <w:t>.</w:t>
      </w:r>
    </w:p>
    <w:p>
      <w:r>
        <w:rPr>
          <w:b/>
        </w:rPr>
        <w:t>Related:</w:t>
      </w:r>
      <w:r>
        <w:t xml:space="preserve"> E.WRK.021.</w:t>
      </w:r>
    </w:p>
    <w:p>
      <w:pPr>
        <w:spacing w:after="40"/>
      </w:pPr>
    </w:p>
    <w:p>
      <w:bookmarkStart w:id="100093" w:name="err_E_WRK_034"/>
      <w:pPr>
        <w:spacing w:before="360" w:after="0"/>
      </w:pPr>
      <w:bookmarkEnd w:id="100093"/>
      <w:r>
        <w:rPr>
          <w:rFonts w:ascii="Consolas" w:hAnsi="Consolas"/>
          <w:b/>
          <w:color w:val="FF6B2C"/>
          <w:sz w:val="22"/>
        </w:rPr>
        <w:t>E.WRK.034</w:t>
      </w:r>
    </w:p>
    <w:p>
      <w:pPr>
        <w:pBdr>
          <w:bottom w:val="single" w:sz="6" w:space="4" w:color="FF6B2C"/>
        </w:pBdr>
        <w:spacing w:after="120"/>
      </w:pPr>
      <w:r>
        <w:rPr>
          <w:b/>
          <w:color w:val="1A1A1A"/>
          <w:sz w:val="30"/>
        </w:rPr>
        <w:t>`AssertionError` from `AI_model` (GPU unavailable)</w:t>
      </w:r>
    </w:p>
    <w:p>
      <w:pPr>
        <w:spacing w:after="40"/>
      </w:pPr>
    </w:p>
    <w:p>
      <w:r>
        <w:rPr>
          <w:b/>
        </w:rPr>
        <w:t>Trigger:</w:t>
      </w:r>
      <w:r>
        <w:t xml:space="preserve"> </w:t>
      </w:r>
      <w:r>
        <w:rPr>
          <w:rFonts w:ascii="Consolas" w:hAnsi="Consolas"/>
          <w:color w:val="CC551F"/>
          <w:sz w:val="18"/>
        </w:rPr>
        <w:t>AI_model</w:t>
      </w:r>
      <w:r>
        <w:t xml:space="preserve"> asserts CUDA availability and fails.</w:t>
      </w:r>
    </w:p>
    <w:p>
      <w:r>
        <w:rPr>
          <w:b/>
        </w:rPr>
        <w:t>Where:</w:t>
      </w:r>
      <w:r>
        <w:t xml:space="preserve"> </w:t>
      </w:r>
      <w:r>
        <w:rPr>
          <w:rFonts w:ascii="Consolas" w:hAnsi="Consolas"/>
          <w:color w:val="CC551F"/>
          <w:sz w:val="18"/>
        </w:rPr>
        <w:t>inference_worker.py:87-90</w:t>
      </w:r>
      <w:r>
        <w:t>.</w:t>
      </w:r>
    </w:p>
    <w:p>
      <w:r>
        <w:rPr>
          <w:b/>
        </w:rPr>
        <w:t>What it means (plain English):</w:t>
      </w:r>
      <w:r>
        <w:t xml:space="preserve"> PyTorch sees no CUDA; we record a friendly error and bail.</w:t>
      </w:r>
    </w:p>
    <w:p>
      <w:r>
        <w:rPr>
          <w:b/>
        </w:rPr>
        <w:t>Symptoms:</w:t>
      </w:r>
      <w:r>
        <w:t xml:space="preserve"> Status </w:t>
      </w:r>
      <w:r>
        <w:rPr>
          <w:rFonts w:ascii="Consolas" w:hAnsi="Consolas"/>
          <w:color w:val="CC551F"/>
          <w:sz w:val="18"/>
        </w:rPr>
        <w:t>error</w:t>
      </w:r>
      <w:r>
        <w:t xml:space="preserve">, message </w:t>
      </w:r>
      <w:r>
        <w:rPr>
          <w:i/>
        </w:rPr>
        <w:t>"GPU unavailable: ... Install PyTorch with CUDA (or switch to CPU mode)."</w:t>
      </w:r>
    </w:p>
    <w:p>
      <w:r>
        <w:rPr>
          <w:b/>
        </w:rPr>
        <w:t>Root cause(s):</w:t>
      </w:r>
      <w:r>
        <w:t xml:space="preserve"> CPU-only torch installed; CUDA driver missing; GPU disabled.</w:t>
      </w:r>
    </w:p>
    <w:p>
      <w:r>
        <w:rPr>
          <w:b/>
        </w:rPr>
        <w:t>How to fix:</w:t>
      </w:r>
    </w:p>
    <w:p>
      <w:pPr>
        <w:pStyle w:val="ListNumber"/>
      </w:pPr>
      <w:r>
        <w:rPr>
          <w:rFonts w:ascii="Consolas" w:hAnsi="Consolas"/>
          <w:color w:val="CC551F"/>
          <w:sz w:val="18"/>
        </w:rPr>
        <w:t>pip install torch --index-url https://download.pytorch.org/whl/cu121</w:t>
      </w:r>
      <w:r>
        <w:t xml:space="preserve"> (or matching CUDA).</w:t>
      </w:r>
    </w:p>
    <w:p>
      <w:pPr>
        <w:pStyle w:val="ListNumber"/>
      </w:pPr>
      <w:r>
        <w:t>Switch device to CPU.</w:t>
      </w:r>
    </w:p>
    <w:p>
      <w:r>
        <w:rPr>
          <w:b/>
        </w:rPr>
        <w:t>Prevention / hardening:</w:t>
      </w:r>
      <w:r>
        <w:t xml:space="preserve"> Preflight checks GPU availability before user clicks Start.</w:t>
      </w:r>
    </w:p>
    <w:p>
      <w:r>
        <w:rPr>
          <w:b/>
        </w:rPr>
        <w:t>Related:</w:t>
      </w:r>
      <w:r>
        <w:t xml:space="preserve"> E.WRK.035, E.WRK.036.</w:t>
      </w:r>
    </w:p>
    <w:p>
      <w:pPr>
        <w:spacing w:after="40"/>
      </w:pPr>
    </w:p>
    <w:p>
      <w:bookmarkStart w:id="100094" w:name="err_E_WRK_035"/>
      <w:pPr>
        <w:spacing w:before="360" w:after="0"/>
      </w:pPr>
      <w:bookmarkEnd w:id="100094"/>
      <w:r>
        <w:rPr>
          <w:rFonts w:ascii="Consolas" w:hAnsi="Consolas"/>
          <w:b/>
          <w:color w:val="FF6B2C"/>
          <w:sz w:val="22"/>
        </w:rPr>
        <w:t>E.WRK.035</w:t>
      </w:r>
    </w:p>
    <w:p>
      <w:pPr>
        <w:pBdr>
          <w:bottom w:val="single" w:sz="6" w:space="4" w:color="FF6B2C"/>
        </w:pBdr>
        <w:spacing w:after="120"/>
      </w:pPr>
      <w:r>
        <w:rPr>
          <w:b/>
          <w:color w:val="1A1A1A"/>
          <w:sz w:val="30"/>
        </w:rPr>
        <w:t>`FileNotFoundError` loading model</w:t>
      </w:r>
    </w:p>
    <w:p>
      <w:pPr>
        <w:spacing w:after="40"/>
      </w:pPr>
    </w:p>
    <w:p>
      <w:r>
        <w:rPr>
          <w:b/>
        </w:rPr>
        <w:t>Trigger:</w:t>
      </w:r>
      <w:r>
        <w:t xml:space="preserve"> </w:t>
      </w:r>
      <w:r>
        <w:rPr>
          <w:rFonts w:ascii="Consolas" w:hAnsi="Consolas"/>
          <w:color w:val="CC551F"/>
          <w:sz w:val="18"/>
        </w:rPr>
        <w:t>AI_model</w:t>
      </w:r>
      <w:r>
        <w:t xml:space="preserve"> constructor can't find the configured model path.</w:t>
      </w:r>
    </w:p>
    <w:p>
      <w:r>
        <w:rPr>
          <w:b/>
        </w:rPr>
        <w:t>Where:</w:t>
      </w:r>
      <w:r>
        <w:t xml:space="preserve"> </w:t>
      </w:r>
      <w:r>
        <w:rPr>
          <w:rFonts w:ascii="Consolas" w:hAnsi="Consolas"/>
          <w:color w:val="CC551F"/>
          <w:sz w:val="18"/>
        </w:rPr>
        <w:t>inference_worker.py:91-93</w:t>
      </w:r>
      <w:r>
        <w:t>.</w:t>
      </w:r>
    </w:p>
    <w:p>
      <w:r>
        <w:rPr>
          <w:b/>
        </w:rPr>
        <w:t>What it means (plain English):</w:t>
      </w:r>
      <w:r>
        <w:t xml:space="preserve"> Wrong path or model not downloaded.</w:t>
      </w:r>
    </w:p>
    <w:p>
      <w:r>
        <w:rPr>
          <w:b/>
        </w:rPr>
        <w:t>Symptoms:</w:t>
      </w:r>
      <w:r>
        <w:t xml:space="preserve"> Status </w:t>
      </w:r>
      <w:r>
        <w:rPr>
          <w:rFonts w:ascii="Consolas" w:hAnsi="Consolas"/>
          <w:color w:val="CC551F"/>
          <w:sz w:val="18"/>
        </w:rPr>
        <w:t>error</w:t>
      </w:r>
      <w:r>
        <w:t xml:space="preserve">, message </w:t>
      </w:r>
      <w:r>
        <w:rPr>
          <w:i/>
        </w:rPr>
        <w:t>"Model file not found: ..."</w:t>
      </w:r>
    </w:p>
    <w:p>
      <w:r>
        <w:rPr>
          <w:b/>
        </w:rPr>
        <w:t>Root cause(s):</w:t>
      </w:r>
      <w:r>
        <w:t xml:space="preserve"> Stale config pointing to a moved/renamed model.</w:t>
      </w:r>
    </w:p>
    <w:p>
      <w:r>
        <w:rPr>
          <w:b/>
        </w:rPr>
        <w:t>How to fix:</w:t>
      </w:r>
    </w:p>
    <w:p>
      <w:pPr>
        <w:pStyle w:val="ListNumber"/>
      </w:pPr>
      <w:r>
        <w:t>Re-pick the model in the UI.</w:t>
      </w:r>
    </w:p>
    <w:p>
      <w:pPr>
        <w:pStyle w:val="ListNumber"/>
      </w:pPr>
      <w:r>
        <w:t>Re-run the model download script.</w:t>
      </w:r>
    </w:p>
    <w:p>
      <w:r>
        <w:rPr>
          <w:b/>
        </w:rPr>
        <w:t>Prevention / hardening:</w:t>
      </w:r>
      <w:r>
        <w:t xml:space="preserve"> Validate file existence before kicking off the worker.</w:t>
      </w:r>
    </w:p>
    <w:p>
      <w:r>
        <w:rPr>
          <w:b/>
        </w:rPr>
        <w:t>Related:</w:t>
      </w:r>
      <w:r>
        <w:t xml:space="preserve"> E.WRK.034, E.WRK.036.</w:t>
      </w:r>
    </w:p>
    <w:p>
      <w:pPr>
        <w:spacing w:after="40"/>
      </w:pPr>
    </w:p>
    <w:p>
      <w:bookmarkStart w:id="100095" w:name="err_E_WRK_036"/>
      <w:pPr>
        <w:spacing w:before="360" w:after="0"/>
      </w:pPr>
      <w:bookmarkEnd w:id="100095"/>
      <w:r>
        <w:rPr>
          <w:rFonts w:ascii="Consolas" w:hAnsi="Consolas"/>
          <w:b/>
          <w:color w:val="FF6B2C"/>
          <w:sz w:val="22"/>
        </w:rPr>
        <w:t>E.WRK.036</w:t>
      </w:r>
    </w:p>
    <w:p>
      <w:pPr>
        <w:pBdr>
          <w:bottom w:val="single" w:sz="6" w:space="4" w:color="FF6B2C"/>
        </w:pBdr>
        <w:spacing w:after="120"/>
      </w:pPr>
      <w:r>
        <w:rPr>
          <w:b/>
          <w:color w:val="1A1A1A"/>
          <w:sz w:val="30"/>
        </w:rPr>
        <w:t>`RuntimeError` from `AI_model` (no GPU EP)</w:t>
      </w:r>
    </w:p>
    <w:p>
      <w:pPr>
        <w:spacing w:after="40"/>
      </w:pPr>
    </w:p>
    <w:p>
      <w:r>
        <w:rPr>
          <w:b/>
        </w:rPr>
        <w:t>Trigger:</w:t>
      </w:r>
      <w:r>
        <w:t xml:space="preserve"> </w:t>
      </w:r>
      <w:r>
        <w:rPr>
          <w:rFonts w:ascii="Consolas" w:hAnsi="Consolas"/>
          <w:color w:val="CC551F"/>
          <w:sz w:val="18"/>
        </w:rPr>
        <w:t>AI_model</w:t>
      </w:r>
      <w:r>
        <w:t xml:space="preserve"> raises a runtime error (typically </w:t>
      </w:r>
      <w:r>
        <w:rPr>
          <w:i/>
        </w:rPr>
        <w:t>"no GPU EP available"</w:t>
      </w:r>
      <w:r>
        <w:t xml:space="preserve"> — DirectML/CUDA EP missing in onnxruntime).</w:t>
      </w:r>
    </w:p>
    <w:p>
      <w:r>
        <w:rPr>
          <w:b/>
        </w:rPr>
        <w:t>Where:</w:t>
      </w:r>
      <w:r>
        <w:t xml:space="preserve"> </w:t>
      </w:r>
      <w:r>
        <w:rPr>
          <w:rFonts w:ascii="Consolas" w:hAnsi="Consolas"/>
          <w:color w:val="CC551F"/>
          <w:sz w:val="18"/>
        </w:rPr>
        <w:t>inference_worker.py:94-97</w:t>
      </w:r>
      <w:r>
        <w:t>.</w:t>
      </w:r>
    </w:p>
    <w:p>
      <w:r>
        <w:rPr>
          <w:b/>
        </w:rPr>
        <w:t>What it means (plain English):</w:t>
      </w:r>
      <w:r>
        <w:t xml:space="preserve"> ONNX Runtime is installed without a GPU execution provider.</w:t>
      </w:r>
    </w:p>
    <w:p>
      <w:r>
        <w:rPr>
          <w:b/>
        </w:rPr>
        <w:t>Symptoms:</w:t>
      </w:r>
      <w:r>
        <w:t xml:space="preserve"> Status </w:t>
      </w:r>
      <w:r>
        <w:rPr>
          <w:rFonts w:ascii="Consolas" w:hAnsi="Consolas"/>
          <w:color w:val="CC551F"/>
          <w:sz w:val="18"/>
        </w:rPr>
        <w:t>error</w:t>
      </w:r>
      <w:r>
        <w:t>, raw runtime message surfaced.</w:t>
      </w:r>
    </w:p>
    <w:p>
      <w:r>
        <w:rPr>
          <w:b/>
        </w:rPr>
        <w:t>Root cause(s):</w:t>
      </w:r>
      <w:r>
        <w:t xml:space="preserve"> Wrong </w:t>
      </w:r>
      <w:r>
        <w:rPr>
          <w:rFonts w:ascii="Consolas" w:hAnsi="Consolas"/>
          <w:color w:val="CC551F"/>
          <w:sz w:val="18"/>
        </w:rPr>
        <w:t>onnxruntime</w:t>
      </w:r>
      <w:r>
        <w:t xml:space="preserve"> flavor (cpu instead of gpu/directml).</w:t>
      </w:r>
    </w:p>
    <w:p>
      <w:r>
        <w:rPr>
          <w:b/>
        </w:rPr>
        <w:t>How to fix:</w:t>
      </w:r>
    </w:p>
    <w:p>
      <w:pPr>
        <w:pStyle w:val="ListNumber"/>
      </w:pPr>
      <w:r>
        <w:rPr>
          <w:rFonts w:ascii="Consolas" w:hAnsi="Consolas"/>
          <w:color w:val="CC551F"/>
          <w:sz w:val="18"/>
        </w:rPr>
        <w:t>pip install onnxruntime-gpu</w:t>
      </w:r>
      <w:r>
        <w:t xml:space="preserve"> or </w:t>
      </w:r>
      <w:r>
        <w:rPr>
          <w:rFonts w:ascii="Consolas" w:hAnsi="Consolas"/>
          <w:color w:val="CC551F"/>
          <w:sz w:val="18"/>
        </w:rPr>
        <w:t>onnxruntime-directml</w:t>
      </w:r>
      <w:r>
        <w:t>.</w:t>
      </w:r>
    </w:p>
    <w:p>
      <w:pPr>
        <w:pStyle w:val="ListNumber"/>
      </w:pPr>
      <w:r>
        <w:t>Switch device to CPU.</w:t>
      </w:r>
    </w:p>
    <w:p>
      <w:r>
        <w:rPr>
          <w:b/>
        </w:rPr>
        <w:t>Prevention / hardening:</w:t>
      </w:r>
      <w:r>
        <w:t xml:space="preserve"> Preflight enumerates available providers.</w:t>
      </w:r>
    </w:p>
    <w:p>
      <w:r>
        <w:rPr>
          <w:b/>
        </w:rPr>
        <w:t>Related:</w:t>
      </w:r>
      <w:r>
        <w:t xml:space="preserve"> E.WRK.034.</w:t>
      </w:r>
    </w:p>
    <w:p>
      <w:pPr>
        <w:spacing w:after="40"/>
      </w:pPr>
    </w:p>
    <w:p>
      <w:bookmarkStart w:id="100096" w:name="err_E_WRK_037"/>
      <w:pPr>
        <w:spacing w:before="360" w:after="0"/>
      </w:pPr>
      <w:bookmarkEnd w:id="100096"/>
      <w:r>
        <w:rPr>
          <w:rFonts w:ascii="Consolas" w:hAnsi="Consolas"/>
          <w:b/>
          <w:color w:val="FF6B2C"/>
          <w:sz w:val="22"/>
        </w:rPr>
        <w:t>E.WRK.037</w:t>
      </w:r>
    </w:p>
    <w:p>
      <w:pPr>
        <w:pBdr>
          <w:bottom w:val="single" w:sz="6" w:space="4" w:color="FF6B2C"/>
        </w:pBdr>
        <w:spacing w:after="120"/>
      </w:pPr>
      <w:r>
        <w:rPr>
          <w:b/>
          <w:color w:val="1A1A1A"/>
          <w:sz w:val="30"/>
        </w:rPr>
        <w:t>Generic exception during model load</w:t>
      </w:r>
    </w:p>
    <w:p>
      <w:pPr>
        <w:spacing w:after="40"/>
      </w:pPr>
    </w:p>
    <w:p>
      <w:r>
        <w:rPr>
          <w:b/>
        </w:rPr>
        <w:t>Trigger:</w:t>
      </w:r>
      <w:r>
        <w:t xml:space="preserve"> Anything else raised by </w:t>
      </w:r>
      <w:r>
        <w:rPr>
          <w:rFonts w:ascii="Consolas" w:hAnsi="Consolas"/>
          <w:color w:val="CC551F"/>
          <w:sz w:val="18"/>
        </w:rPr>
        <w:t>AI_model</w:t>
      </w:r>
      <w:r>
        <w:t xml:space="preserve"> constructor.</w:t>
      </w:r>
    </w:p>
    <w:p>
      <w:r>
        <w:rPr>
          <w:b/>
        </w:rPr>
        <w:t>Where:</w:t>
      </w:r>
      <w:r>
        <w:t xml:space="preserve"> </w:t>
      </w:r>
      <w:r>
        <w:rPr>
          <w:rFonts w:ascii="Consolas" w:hAnsi="Consolas"/>
          <w:color w:val="CC551F"/>
          <w:sz w:val="18"/>
        </w:rPr>
        <w:t>inference_worker.py:98-102</w:t>
      </w:r>
      <w:r>
        <w:t>.</w:t>
      </w:r>
    </w:p>
    <w:p>
      <w:r>
        <w:rPr>
          <w:b/>
        </w:rPr>
        <w:t>What it means (plain English):</w:t>
      </w:r>
      <w:r>
        <w:t xml:space="preserve"> Catch-all that logs full traceback and surfaces a generic error with hint to verify the model file format.</w:t>
      </w:r>
    </w:p>
    <w:p>
      <w:r>
        <w:rPr>
          <w:b/>
        </w:rPr>
        <w:t>Symptoms:</w:t>
      </w:r>
      <w:r>
        <w:t xml:space="preserve"> Status </w:t>
      </w:r>
      <w:r>
        <w:rPr>
          <w:rFonts w:ascii="Consolas" w:hAnsi="Consolas"/>
          <w:color w:val="CC551F"/>
          <w:sz w:val="18"/>
        </w:rPr>
        <w:t>error</w:t>
      </w:r>
      <w:r>
        <w:t xml:space="preserve">, message </w:t>
      </w:r>
      <w:r>
        <w:rPr>
          <w:i/>
        </w:rPr>
        <w:t>"Model load failed: ... Check that the model file is a valid ONNX/TensorRT engine and matches your runtime."</w:t>
      </w:r>
    </w:p>
    <w:p>
      <w:r>
        <w:rPr>
          <w:b/>
        </w:rPr>
        <w:t>Root cause(s):</w:t>
      </w:r>
      <w:r>
        <w:t xml:space="preserve"> Corrupt ONNX, mismatched TensorRT engine, opset version unsupported.</w:t>
      </w:r>
    </w:p>
    <w:p>
      <w:r>
        <w:rPr>
          <w:b/>
        </w:rPr>
        <w:t>How to fix:</w:t>
      </w:r>
    </w:p>
    <w:p>
      <w:pPr>
        <w:pStyle w:val="ListNumber"/>
      </w:pPr>
      <w:r>
        <w:t>Re-download the model.</w:t>
      </w:r>
    </w:p>
    <w:p>
      <w:pPr>
        <w:pStyle w:val="ListNumber"/>
      </w:pPr>
      <w:r>
        <w:t>Confirm runtime version matches engine version.</w:t>
      </w:r>
    </w:p>
    <w:p>
      <w:r>
        <w:rPr>
          <w:b/>
        </w:rPr>
        <w:t>Prevention / hardening:</w:t>
      </w:r>
      <w:r>
        <w:t xml:space="preserve"> Hash-check the model file.</w:t>
      </w:r>
    </w:p>
    <w:p>
      <w:r>
        <w:rPr>
          <w:b/>
        </w:rPr>
        <w:t>Related:</w:t>
      </w:r>
      <w:r>
        <w:t xml:space="preserve"> E.WRK.034, E.WRK.035, E.WRK.036.</w:t>
      </w:r>
    </w:p>
    <w:p>
      <w:pPr>
        <w:spacing w:after="40"/>
      </w:pPr>
    </w:p>
    <w:p>
      <w:bookmarkStart w:id="100097" w:name="err_E_WRK_038"/>
      <w:pPr>
        <w:spacing w:before="360" w:after="0"/>
      </w:pPr>
      <w:bookmarkEnd w:id="100097"/>
      <w:r>
        <w:rPr>
          <w:rFonts w:ascii="Consolas" w:hAnsi="Consolas"/>
          <w:b/>
          <w:color w:val="FF6B2C"/>
          <w:sz w:val="22"/>
        </w:rPr>
        <w:t>E.WRK.038</w:t>
      </w:r>
    </w:p>
    <w:p>
      <w:pPr>
        <w:pBdr>
          <w:bottom w:val="single" w:sz="6" w:space="4" w:color="FF6B2C"/>
        </w:pBdr>
        <w:spacing w:after="120"/>
      </w:pPr>
      <w:r>
        <w:rPr>
          <w:b/>
          <w:color w:val="1A1A1A"/>
          <w:sz w:val="30"/>
        </w:rPr>
        <w:t>`update_fps` called with non-numeric value</w:t>
      </w:r>
    </w:p>
    <w:p>
      <w:pPr>
        <w:spacing w:after="40"/>
      </w:pPr>
    </w:p>
    <w:p>
      <w:r>
        <w:rPr>
          <w:b/>
        </w:rPr>
        <w:t>Trigger:</w:t>
      </w:r>
      <w:r>
        <w:t xml:space="preserve"> Hypothetical caller passing a non-float; </w:t>
      </w:r>
      <w:r>
        <w:rPr>
          <w:rFonts w:ascii="Consolas" w:hAnsi="Consolas"/>
          <w:color w:val="CC551F"/>
          <w:sz w:val="18"/>
        </w:rPr>
        <w:t>nb_frames / t_diff</w:t>
      </w:r>
      <w:r>
        <w:t xml:space="preserve"> is always numeric, so unreachable today.</w:t>
      </w:r>
    </w:p>
    <w:p>
      <w:r>
        <w:rPr>
          <w:b/>
        </w:rPr>
        <w:t>Where:</w:t>
      </w:r>
      <w:r>
        <w:t xml:space="preserve"> </w:t>
      </w:r>
      <w:r>
        <w:rPr>
          <w:rFonts w:ascii="Consolas" w:hAnsi="Consolas"/>
          <w:color w:val="CC551F"/>
          <w:sz w:val="18"/>
        </w:rPr>
        <w:t>state.py:109-112</w:t>
      </w:r>
      <w:r>
        <w:t>.</w:t>
      </w:r>
    </w:p>
    <w:p>
      <w:r>
        <w:rPr>
          <w:b/>
        </w:rPr>
        <w:t>What it means (plain English):</w:t>
      </w:r>
      <w:r>
        <w:t xml:space="preserve"> </w:t>
      </w:r>
      <w:r>
        <w:rPr>
          <w:rFonts w:ascii="Consolas" w:hAnsi="Consolas"/>
          <w:color w:val="CC551F"/>
          <w:sz w:val="18"/>
        </w:rPr>
        <w:t>deque.append</w:t>
      </w:r>
      <w:r>
        <w:t xml:space="preserve"> would still succeed; later </w:t>
      </w:r>
      <w:r>
        <w:rPr>
          <w:rFonts w:ascii="Consolas" w:hAnsi="Consolas"/>
          <w:color w:val="CC551F"/>
          <w:sz w:val="18"/>
        </w:rPr>
        <w:t>sum(sample) / len(sample)</w:t>
      </w:r>
      <w:r>
        <w:t xml:space="preserve"> would raise.</w:t>
      </w:r>
    </w:p>
    <w:p>
      <w:r>
        <w:rPr>
          <w:b/>
        </w:rPr>
        <w:t>Symptoms:</w:t>
      </w:r>
      <w:r>
        <w:t xml:space="preserve"> </w:t>
      </w:r>
      <w:r>
        <w:rPr>
          <w:rFonts w:ascii="Consolas" w:hAnsi="Consolas"/>
          <w:color w:val="CC551F"/>
          <w:sz w:val="18"/>
        </w:rPr>
        <w:t>_avg_locked</w:t>
      </w:r>
      <w:r>
        <w:t xml:space="preserve"> raises </w:t>
      </w:r>
      <w:r>
        <w:rPr>
          <w:rFonts w:ascii="Consolas" w:hAnsi="Consolas"/>
          <w:color w:val="CC551F"/>
          <w:sz w:val="18"/>
        </w:rPr>
        <w:t>TypeError</w:t>
      </w:r>
      <w:r>
        <w:t>; snapshot endpoint 500s.</w:t>
      </w:r>
    </w:p>
    <w:p>
      <w:r>
        <w:rPr>
          <w:b/>
        </w:rPr>
        <w:t>Root cause(s):</w:t>
      </w:r>
      <w:r>
        <w:t xml:space="preserve"> Future caller bug.</w:t>
      </w:r>
    </w:p>
    <w:p>
      <w:r>
        <w:rPr>
          <w:b/>
        </w:rPr>
        <w:t>How to fix:</w:t>
      </w:r>
    </w:p>
    <w:p>
      <w:pPr>
        <w:pStyle w:val="ListNumber"/>
      </w:pPr>
      <w:r>
        <w:t xml:space="preserve">Pin </w:t>
      </w:r>
      <w:r>
        <w:rPr>
          <w:rFonts w:ascii="Consolas" w:hAnsi="Consolas"/>
          <w:color w:val="CC551F"/>
          <w:sz w:val="18"/>
        </w:rPr>
        <w:t>update_fps</w:t>
      </w:r>
      <w:r>
        <w:t xml:space="preserve"> to </w:t>
      </w:r>
      <w:r>
        <w:rPr>
          <w:rFonts w:ascii="Consolas" w:hAnsi="Consolas"/>
          <w:color w:val="CC551F"/>
          <w:sz w:val="18"/>
        </w:rPr>
        <w:t>float</w:t>
      </w:r>
      <w:r>
        <w:t>.</w:t>
      </w:r>
    </w:p>
    <w:p>
      <w:r>
        <w:rPr>
          <w:b/>
        </w:rPr>
        <w:t>Prevention / hardening:</w:t>
      </w:r>
      <w:r>
        <w:t xml:space="preserve"> Cast in </w:t>
      </w:r>
      <w:r>
        <w:rPr>
          <w:rFonts w:ascii="Consolas" w:hAnsi="Consolas"/>
          <w:color w:val="CC551F"/>
          <w:sz w:val="18"/>
        </w:rPr>
        <w:t>update_fps</w:t>
      </w:r>
      <w:r>
        <w:t>.</w:t>
      </w:r>
    </w:p>
    <w:p>
      <w:r>
        <w:rPr>
          <w:b/>
        </w:rPr>
        <w:t>Related:</w:t>
      </w:r>
      <w:r>
        <w:t xml:space="preserve"> E.WRK.022.</w:t>
      </w:r>
    </w:p>
    <w:p>
      <w:pPr>
        <w:spacing w:after="40"/>
      </w:pPr>
    </w:p>
    <w:p>
      <w:bookmarkStart w:id="100098" w:name="err_E_WRK_039"/>
      <w:pPr>
        <w:spacing w:before="360" w:after="0"/>
      </w:pPr>
      <w:bookmarkEnd w:id="100098"/>
      <w:r>
        <w:rPr>
          <w:rFonts w:ascii="Consolas" w:hAnsi="Consolas"/>
          <w:b/>
          <w:color w:val="FF6B2C"/>
          <w:sz w:val="22"/>
        </w:rPr>
        <w:t>E.WRK.039</w:t>
      </w:r>
    </w:p>
    <w:p>
      <w:pPr>
        <w:pBdr>
          <w:bottom w:val="single" w:sz="6" w:space="4" w:color="FF6B2C"/>
        </w:pBdr>
        <w:spacing w:after="120"/>
      </w:pPr>
      <w:r>
        <w:rPr>
          <w:b/>
          <w:color w:val="1A1A1A"/>
          <w:sz w:val="30"/>
        </w:rPr>
        <w:t>`fps_history` deque saturation</w:t>
      </w:r>
    </w:p>
    <w:p>
      <w:pPr>
        <w:spacing w:after="40"/>
      </w:pPr>
    </w:p>
    <w:p>
      <w:r>
        <w:rPr>
          <w:b/>
        </w:rPr>
        <w:t>Trigger:</w:t>
      </w:r>
      <w:r>
        <w:t xml:space="preserve"> Worker has been running &gt;60 s; deque reaches </w:t>
      </w:r>
      <w:r>
        <w:rPr>
          <w:rFonts w:ascii="Consolas" w:hAnsi="Consolas"/>
          <w:color w:val="CC551F"/>
          <w:sz w:val="18"/>
        </w:rPr>
        <w:t>maxlen=60</w:t>
      </w:r>
      <w:r>
        <w:t>.</w:t>
      </w:r>
    </w:p>
    <w:p>
      <w:r>
        <w:rPr>
          <w:b/>
        </w:rPr>
        <w:t>Where:</w:t>
      </w:r>
      <w:r>
        <w:t xml:space="preserve"> </w:t>
      </w:r>
      <w:r>
        <w:rPr>
          <w:rFonts w:ascii="Consolas" w:hAnsi="Consolas"/>
          <w:color w:val="CC551F"/>
          <w:sz w:val="18"/>
        </w:rPr>
        <w:t>state.py:17</w:t>
      </w:r>
      <w:r>
        <w:t>.</w:t>
      </w:r>
    </w:p>
    <w:p>
      <w:r>
        <w:rPr>
          <w:b/>
        </w:rPr>
        <w:t>What it means (plain English):</w:t>
      </w:r>
      <w:r>
        <w:t xml:space="preserve"> Old samples drop off the left; chart becomes a rolling 60-second window.</w:t>
      </w:r>
    </w:p>
    <w:p>
      <w:r>
        <w:rPr>
          <w:b/>
        </w:rPr>
        <w:t>Symptoms:</w:t>
      </w:r>
      <w:r>
        <w:t xml:space="preserve"> Designed.</w:t>
      </w:r>
    </w:p>
    <w:p>
      <w:r>
        <w:rPr>
          <w:b/>
        </w:rPr>
        <w:t>Root cause(s):</w:t>
      </w:r>
      <w:r>
        <w:t xml:space="preserve"> N/A.</w:t>
      </w:r>
    </w:p>
    <w:p>
      <w:r>
        <w:rPr>
          <w:b/>
        </w:rPr>
        <w:t>How to fix:</w:t>
      </w:r>
      <w:r>
        <w:t xml:space="preserve"> N/A.</w:t>
      </w:r>
    </w:p>
    <w:p>
      <w:r>
        <w:rPr>
          <w:b/>
        </w:rPr>
        <w:t>Prevention / hardening:</w:t>
      </w:r>
      <w:r>
        <w:t xml:space="preserve"> N/A.</w:t>
      </w:r>
    </w:p>
    <w:p>
      <w:r>
        <w:rPr>
          <w:b/>
        </w:rPr>
        <w:t>Related:</w:t>
      </w:r>
      <w:r>
        <w:t xml:space="preserve"> E.WRK.038.</w:t>
      </w:r>
    </w:p>
    <w:p>
      <w:pPr>
        <w:spacing w:after="40"/>
      </w:pPr>
    </w:p>
    <w:p>
      <w:bookmarkStart w:id="100099" w:name="err_E_WRK_040"/>
      <w:pPr>
        <w:spacing w:before="360" w:after="0"/>
      </w:pPr>
      <w:bookmarkEnd w:id="100099"/>
      <w:r>
        <w:rPr>
          <w:rFonts w:ascii="Consolas" w:hAnsi="Consolas"/>
          <w:b/>
          <w:color w:val="FF6B2C"/>
          <w:sz w:val="22"/>
        </w:rPr>
        <w:t>E.WRK.040</w:t>
      </w:r>
    </w:p>
    <w:p>
      <w:pPr>
        <w:pBdr>
          <w:bottom w:val="single" w:sz="6" w:space="4" w:color="FF6B2C"/>
        </w:pBdr>
        <w:spacing w:after="120"/>
      </w:pPr>
      <w:r>
        <w:rPr>
          <w:b/>
          <w:color w:val="1A1A1A"/>
          <w:sz w:val="30"/>
        </w:rPr>
        <w:t>`hit_log` deque saturation under spam</w:t>
      </w:r>
    </w:p>
    <w:p>
      <w:pPr>
        <w:spacing w:after="40"/>
      </w:pPr>
    </w:p>
    <w:p>
      <w:r>
        <w:rPr>
          <w:b/>
        </w:rPr>
        <w:t>Trigger:</w:t>
      </w:r>
      <w:r>
        <w:t xml:space="preserve"> &gt;120 hits within 60 s; oldest timestamps drop, undercounting </w:t>
      </w:r>
      <w:r>
        <w:rPr>
          <w:rFonts w:ascii="Consolas" w:hAnsi="Consolas"/>
          <w:color w:val="CC551F"/>
          <w:sz w:val="18"/>
        </w:rPr>
        <w:t>hits_per_minute</w:t>
      </w:r>
      <w:r>
        <w:t>.</w:t>
      </w:r>
    </w:p>
    <w:p>
      <w:r>
        <w:rPr>
          <w:b/>
        </w:rPr>
        <w:t>Where:</w:t>
      </w:r>
      <w:r>
        <w:t xml:space="preserve"> </w:t>
      </w:r>
      <w:r>
        <w:rPr>
          <w:rFonts w:ascii="Consolas" w:hAnsi="Consolas"/>
          <w:color w:val="CC551F"/>
          <w:sz w:val="18"/>
        </w:rPr>
        <w:t>state.py:20</w:t>
      </w:r>
      <w:r>
        <w:t>.</w:t>
      </w:r>
    </w:p>
    <w:p>
      <w:r>
        <w:rPr>
          <w:b/>
        </w:rPr>
        <w:t>What it means (plain English):</w:t>
      </w:r>
      <w:r>
        <w:t xml:space="preserve"> With deque cap of 120, true rate &gt;120/min is clipped.</w:t>
      </w:r>
    </w:p>
    <w:p>
      <w:r>
        <w:rPr>
          <w:b/>
        </w:rPr>
        <w:t>Symptoms:</w:t>
      </w:r>
      <w:r>
        <w:t xml:space="preserve"> UI hits/min plateaus at 120.</w:t>
      </w:r>
    </w:p>
    <w:p>
      <w:r>
        <w:rPr>
          <w:b/>
        </w:rPr>
        <w:t>Root cause(s):</w:t>
      </w:r>
      <w:r>
        <w:t xml:space="preserve"> Bounded deque.</w:t>
      </w:r>
    </w:p>
    <w:p>
      <w:r>
        <w:rPr>
          <w:b/>
        </w:rPr>
        <w:t>How to fix:</w:t>
      </w:r>
    </w:p>
    <w:p>
      <w:pPr>
        <w:pStyle w:val="ListNumber"/>
      </w:pPr>
      <w:r>
        <w:t xml:space="preserve">Raise </w:t>
      </w:r>
      <w:r>
        <w:rPr>
          <w:rFonts w:ascii="Consolas" w:hAnsi="Consolas"/>
          <w:color w:val="CC551F"/>
          <w:sz w:val="18"/>
        </w:rPr>
        <w:t>maxlen</w:t>
      </w:r>
      <w:r>
        <w:t xml:space="preserve"> if higher rates are expected.</w:t>
      </w:r>
    </w:p>
    <w:p>
      <w:r>
        <w:rPr>
          <w:b/>
        </w:rPr>
        <w:t>Prevention / hardening:</w:t>
      </w:r>
      <w:r>
        <w:t xml:space="preserve"> Use a rolling counter instead of timestamp deque.</w:t>
      </w:r>
    </w:p>
    <w:p>
      <w:r>
        <w:rPr>
          <w:b/>
        </w:rPr>
        <w:t>Related:</w:t>
      </w:r>
      <w:r>
        <w:t xml:space="preserve"> E.WRK.025.</w:t>
      </w:r>
    </w:p>
    <w:p>
      <w:pPr>
        <w:spacing w:after="40"/>
      </w:pPr>
    </w:p>
    <w:p>
      <w:bookmarkStart w:id="100100" w:name="err_E_WRK_041"/>
      <w:pPr>
        <w:spacing w:before="360" w:after="0"/>
      </w:pPr>
      <w:bookmarkEnd w:id="100100"/>
      <w:r>
        <w:rPr>
          <w:rFonts w:ascii="Consolas" w:hAnsi="Consolas"/>
          <w:b/>
          <w:color w:val="FF6B2C"/>
          <w:sz w:val="22"/>
        </w:rPr>
        <w:t>E.WRK.041</w:t>
      </w:r>
    </w:p>
    <w:p>
      <w:pPr>
        <w:pBdr>
          <w:bottom w:val="single" w:sz="6" w:space="4" w:color="FF6B2C"/>
        </w:pBdr>
        <w:spacing w:after="120"/>
      </w:pPr>
      <w:r>
        <w:rPr>
          <w:b/>
          <w:color w:val="1A1A1A"/>
          <w:sz w:val="30"/>
        </w:rPr>
        <w:t>Status transition `starting → running` skipped</w:t>
      </w:r>
    </w:p>
    <w:p>
      <w:pPr>
        <w:spacing w:after="40"/>
      </w:pPr>
    </w:p>
    <w:p>
      <w:r>
        <w:rPr>
          <w:b/>
        </w:rPr>
        <w:t>Trigger:</w:t>
      </w:r>
      <w:r>
        <w:t xml:space="preserve"> Model load is so fast (or worker so slow to set status) that UI polls and never observes </w:t>
      </w:r>
      <w:r>
        <w:rPr>
          <w:rFonts w:ascii="Consolas" w:hAnsi="Consolas"/>
          <w:color w:val="CC551F"/>
          <w:sz w:val="18"/>
        </w:rPr>
        <w:t>starting</w:t>
      </w:r>
      <w:r>
        <w:t>.</w:t>
      </w:r>
    </w:p>
    <w:p>
      <w:r>
        <w:rPr>
          <w:b/>
        </w:rPr>
        <w:t>Where:</w:t>
      </w:r>
      <w:r>
        <w:t xml:space="preserve"> </w:t>
      </w:r>
      <w:r>
        <w:rPr>
          <w:rFonts w:ascii="Consolas" w:hAnsi="Consolas"/>
          <w:color w:val="CC551F"/>
          <w:sz w:val="18"/>
        </w:rPr>
        <w:t>inference_worker.py:61</w:t>
      </w:r>
      <w:r>
        <w:t xml:space="preserve"> then </w:t>
      </w:r>
      <w:r>
        <w:rPr>
          <w:rFonts w:ascii="Consolas" w:hAnsi="Consolas"/>
          <w:color w:val="CC551F"/>
          <w:sz w:val="18"/>
        </w:rPr>
        <w:t>inference_worker.py:104</w:t>
      </w:r>
      <w:r>
        <w:t>.</w:t>
      </w:r>
    </w:p>
    <w:p>
      <w:r>
        <w:rPr>
          <w:b/>
        </w:rPr>
        <w:t>What it means (plain English):</w:t>
      </w:r>
      <w:r>
        <w:t xml:space="preserve"> UI may go directly </w:t>
      </w:r>
      <w:r>
        <w:rPr>
          <w:rFonts w:ascii="Consolas" w:hAnsi="Consolas"/>
          <w:color w:val="CC551F"/>
          <w:sz w:val="18"/>
        </w:rPr>
        <w:t>idle → running</w:t>
      </w:r>
      <w:r>
        <w:t xml:space="preserve"> from the user's perspective.</w:t>
      </w:r>
    </w:p>
    <w:p>
      <w:r>
        <w:rPr>
          <w:b/>
        </w:rPr>
        <w:t>Symptoms:</w:t>
      </w:r>
      <w:r>
        <w:t xml:space="preserve"> No starting spinner.</w:t>
      </w:r>
    </w:p>
    <w:p>
      <w:r>
        <w:rPr>
          <w:b/>
        </w:rPr>
        <w:t>Root cause(s):</w:t>
      </w:r>
      <w:r>
        <w:t xml:space="preserve"> Polling cadence.</w:t>
      </w:r>
    </w:p>
    <w:p>
      <w:r>
        <w:rPr>
          <w:b/>
        </w:rPr>
        <w:t>How to fix:</w:t>
      </w:r>
      <w:r>
        <w:t xml:space="preserve"> N/A — cosmetic.</w:t>
      </w:r>
    </w:p>
    <w:p>
      <w:r>
        <w:rPr>
          <w:b/>
        </w:rPr>
        <w:t>Prevention / hardening:</w:t>
      </w:r>
      <w:r>
        <w:t xml:space="preserve"> Force a minimum </w:t>
      </w:r>
      <w:r>
        <w:rPr>
          <w:rFonts w:ascii="Consolas" w:hAnsi="Consolas"/>
          <w:color w:val="CC551F"/>
          <w:sz w:val="18"/>
        </w:rPr>
        <w:t>starting</w:t>
      </w:r>
      <w:r>
        <w:t xml:space="preserve"> dwell time, or have UI show "starting" optimistically until first running snapshot.</w:t>
      </w:r>
    </w:p>
    <w:p>
      <w:r>
        <w:rPr>
          <w:b/>
        </w:rPr>
        <w:t>Related:</w:t>
      </w:r>
      <w:r>
        <w:t xml:space="preserve"> E.WRK.014.</w:t>
      </w:r>
    </w:p>
    <w:p>
      <w:pPr>
        <w:spacing w:after="40"/>
      </w:pPr>
    </w:p>
    <w:p>
      <w:bookmarkStart w:id="100101" w:name="err_E_WRK_042"/>
      <w:pPr>
        <w:spacing w:before="360" w:after="0"/>
      </w:pPr>
      <w:bookmarkEnd w:id="100101"/>
      <w:r>
        <w:rPr>
          <w:rFonts w:ascii="Consolas" w:hAnsi="Consolas"/>
          <w:b/>
          <w:color w:val="FF6B2C"/>
          <w:sz w:val="22"/>
        </w:rPr>
        <w:t>E.WRK.042</w:t>
      </w:r>
    </w:p>
    <w:p>
      <w:pPr>
        <w:pBdr>
          <w:bottom w:val="single" w:sz="6" w:space="4" w:color="FF6B2C"/>
        </w:pBdr>
        <w:spacing w:after="120"/>
      </w:pPr>
      <w:r>
        <w:rPr>
          <w:b/>
          <w:color w:val="1A1A1A"/>
          <w:sz w:val="30"/>
        </w:rPr>
        <w:t>`_stop_evt.wait(0.005)` not used between Press and Release</w:t>
      </w:r>
    </w:p>
    <w:p>
      <w:pPr>
        <w:spacing w:after="40"/>
      </w:pPr>
    </w:p>
    <w:p>
      <w:r>
        <w:rPr>
          <w:b/>
        </w:rPr>
        <w:t>Trigger:</w:t>
      </w:r>
      <w:r>
        <w:t xml:space="preserve"> Hit fires; </w:t>
      </w:r>
      <w:r>
        <w:rPr>
          <w:rFonts w:ascii="Consolas" w:hAnsi="Consolas"/>
          <w:color w:val="CC551F"/>
          <w:sz w:val="18"/>
        </w:rPr>
        <w:t>sleep(0.005)</w:t>
      </w:r>
      <w:r>
        <w:t xml:space="preserve"> (uninterruptible) at </w:t>
      </w:r>
      <w:r>
        <w:rPr>
          <w:rFonts w:ascii="Consolas" w:hAnsi="Consolas"/>
          <w:color w:val="CC551F"/>
          <w:sz w:val="18"/>
        </w:rPr>
        <w:t>inference_worker.py:207</w:t>
      </w:r>
      <w:r>
        <w:t xml:space="preserve"> between Press and Release.</w:t>
      </w:r>
    </w:p>
    <w:p>
      <w:r>
        <w:rPr>
          <w:b/>
        </w:rPr>
        <w:t>Where:</w:t>
      </w:r>
      <w:r>
        <w:t xml:space="preserve"> </w:t>
      </w:r>
      <w:r>
        <w:rPr>
          <w:rFonts w:ascii="Consolas" w:hAnsi="Consolas"/>
          <w:color w:val="CC551F"/>
          <w:sz w:val="18"/>
        </w:rPr>
        <w:t>inference_worker.py:206-208</w:t>
      </w:r>
      <w:r>
        <w:t>.</w:t>
      </w:r>
    </w:p>
    <w:p>
      <w:r>
        <w:rPr>
          <w:b/>
        </w:rPr>
        <w:t>What it means (plain English):</w:t>
      </w:r>
      <w:r>
        <w:t xml:space="preserve"> A stop request landing in this 5 ms window has to wait for it. Negligible but technically uncancellable.</w:t>
      </w:r>
    </w:p>
    <w:p>
      <w:r>
        <w:rPr>
          <w:b/>
        </w:rPr>
        <w:t>Symptoms:</w:t>
      </w:r>
      <w:r>
        <w:t xml:space="preserve"> None observable.</w:t>
      </w:r>
    </w:p>
    <w:p>
      <w:r>
        <w:rPr>
          <w:b/>
        </w:rPr>
        <w:t>Root cause(s):</w:t>
      </w:r>
      <w:r>
        <w:t xml:space="preserve"> Deliberate — short blocking sleep keeps the keypress timing tight.</w:t>
      </w:r>
    </w:p>
    <w:p>
      <w:r>
        <w:rPr>
          <w:b/>
        </w:rPr>
        <w:t>How to fix:</w:t>
      </w:r>
      <w:r>
        <w:t xml:space="preserve"> N/A.</w:t>
      </w:r>
    </w:p>
    <w:p>
      <w:r>
        <w:rPr>
          <w:b/>
        </w:rPr>
        <w:t>Prevention / hardening:</w:t>
      </w:r>
      <w:r>
        <w:t xml:space="preserve"> Could swap for </w:t>
      </w:r>
      <w:r>
        <w:rPr>
          <w:rFonts w:ascii="Consolas" w:hAnsi="Consolas"/>
          <w:color w:val="CC551F"/>
          <w:sz w:val="18"/>
        </w:rPr>
        <w:t>_stop_evt.wait(0.005)</w:t>
      </w:r>
      <w:r>
        <w:t xml:space="preserve"> — but on stop we'd return </w:t>
      </w:r>
      <w:r>
        <w:rPr>
          <w:i/>
        </w:rPr>
        <w:t>before</w:t>
      </w:r>
      <w:r>
        <w:t xml:space="preserve"> </w:t>
      </w:r>
      <w:r>
        <w:rPr>
          <w:rFonts w:ascii="Consolas" w:hAnsi="Consolas"/>
          <w:color w:val="CC551F"/>
          <w:sz w:val="18"/>
        </w:rPr>
        <w:t>ReleaseKey</w:t>
      </w:r>
      <w:r>
        <w:t>, leaving SPACE held down in the OS.</w:t>
      </w:r>
    </w:p>
    <w:p>
      <w:r>
        <w:rPr>
          <w:b/>
        </w:rPr>
        <w:t>Related:</w:t>
      </w:r>
      <w:r>
        <w:t xml:space="preserve"> E.WRK.043.</w:t>
      </w:r>
    </w:p>
    <w:p>
      <w:pPr>
        <w:spacing w:after="40"/>
      </w:pPr>
    </w:p>
    <w:p>
      <w:bookmarkStart w:id="100102" w:name="err_E_WRK_043"/>
      <w:pPr>
        <w:spacing w:before="360" w:after="0"/>
      </w:pPr>
      <w:bookmarkEnd w:id="100102"/>
      <w:r>
        <w:rPr>
          <w:rFonts w:ascii="Consolas" w:hAnsi="Consolas"/>
          <w:b/>
          <w:color w:val="FF6B2C"/>
          <w:sz w:val="22"/>
        </w:rPr>
        <w:t>E.WRK.043</w:t>
      </w:r>
    </w:p>
    <w:p>
      <w:pPr>
        <w:pBdr>
          <w:bottom w:val="single" w:sz="6" w:space="4" w:color="FF6B2C"/>
        </w:pBdr>
        <w:spacing w:after="120"/>
      </w:pPr>
      <w:r>
        <w:rPr>
          <w:b/>
          <w:color w:val="1A1A1A"/>
          <w:sz w:val="30"/>
        </w:rPr>
        <w:t>SPACE held down if exception between Press and Release</w:t>
      </w:r>
    </w:p>
    <w:p>
      <w:pPr>
        <w:spacing w:after="40"/>
      </w:pPr>
    </w:p>
    <w:p>
      <w:r>
        <w:rPr>
          <w:b/>
        </w:rPr>
        <w:t>Trigger:</w:t>
      </w:r>
      <w:r>
        <w:t xml:space="preserve"> </w:t>
      </w:r>
      <w:r>
        <w:rPr>
          <w:rFonts w:ascii="Consolas" w:hAnsi="Consolas"/>
          <w:color w:val="CC551F"/>
          <w:sz w:val="18"/>
        </w:rPr>
        <w:t>PressKey(SPACE)</w:t>
      </w:r>
      <w:r>
        <w:t xml:space="preserve"> succeeds; </w:t>
      </w:r>
      <w:r>
        <w:rPr>
          <w:rFonts w:ascii="Consolas" w:hAnsi="Consolas"/>
          <w:color w:val="CC551F"/>
          <w:sz w:val="18"/>
        </w:rPr>
        <w:t>sleep(0.005)</w:t>
      </w:r>
      <w:r>
        <w:t xml:space="preserve"> runs; </w:t>
      </w:r>
      <w:r>
        <w:rPr>
          <w:rFonts w:ascii="Consolas" w:hAnsi="Consolas"/>
          <w:color w:val="CC551F"/>
          <w:sz w:val="18"/>
        </w:rPr>
        <w:t>ReleaseKey(SPACE)</w:t>
      </w:r>
      <w:r>
        <w:t xml:space="preserve"> raises (extremely rare).</w:t>
      </w:r>
    </w:p>
    <w:p>
      <w:r>
        <w:rPr>
          <w:b/>
        </w:rPr>
        <w:t>Where:</w:t>
      </w:r>
      <w:r>
        <w:t xml:space="preserve"> </w:t>
      </w:r>
      <w:r>
        <w:rPr>
          <w:rFonts w:ascii="Consolas" w:hAnsi="Consolas"/>
          <w:color w:val="CC551F"/>
          <w:sz w:val="18"/>
        </w:rPr>
        <w:t>inference_worker.py:206-208</w:t>
      </w:r>
      <w:r>
        <w:t>.</w:t>
      </w:r>
    </w:p>
    <w:p>
      <w:r>
        <w:rPr>
          <w:b/>
        </w:rPr>
        <w:t>What it means (plain English):</w:t>
      </w:r>
      <w:r>
        <w:t xml:space="preserve"> OS still thinks SPACE is held; in-game character keeps performing the SPACE action.</w:t>
      </w:r>
    </w:p>
    <w:p>
      <w:r>
        <w:rPr>
          <w:b/>
        </w:rPr>
        <w:t>Symptoms:</w:t>
      </w:r>
      <w:r>
        <w:t xml:space="preserve"> Stuck SPACE input until user presses SPACE manually.</w:t>
      </w:r>
    </w:p>
    <w:p>
      <w:r>
        <w:rPr>
          <w:b/>
        </w:rPr>
        <w:t>Root cause(s):</w:t>
      </w:r>
      <w:r>
        <w:t xml:space="preserve"> SendInput failure on the release call.</w:t>
      </w:r>
    </w:p>
    <w:p>
      <w:r>
        <w:rPr>
          <w:b/>
        </w:rPr>
        <w:t>How to fix:</w:t>
      </w:r>
    </w:p>
    <w:p>
      <w:pPr>
        <w:pStyle w:val="ListNumber"/>
      </w:pPr>
      <w:r>
        <w:t>Press SPACE manually to clear.</w:t>
      </w:r>
    </w:p>
    <w:p>
      <w:r>
        <w:rPr>
          <w:b/>
        </w:rPr>
        <w:t>Prevention / hardening:</w:t>
      </w:r>
      <w:r>
        <w:t xml:space="preserve"> Wrap in </w:t>
      </w:r>
      <w:r>
        <w:rPr>
          <w:rFonts w:ascii="Consolas" w:hAnsi="Consolas"/>
          <w:color w:val="CC551F"/>
          <w:sz w:val="18"/>
        </w:rPr>
        <w:t>try/finally</w:t>
      </w:r>
      <w:r>
        <w:t xml:space="preserve"> ensuring </w:t>
      </w:r>
      <w:r>
        <w:rPr>
          <w:rFonts w:ascii="Consolas" w:hAnsi="Consolas"/>
          <w:color w:val="CC551F"/>
          <w:sz w:val="18"/>
        </w:rPr>
        <w:t>ReleaseKey</w:t>
      </w:r>
      <w:r>
        <w:t xml:space="preserve"> always runs.</w:t>
      </w:r>
    </w:p>
    <w:p>
      <w:r>
        <w:rPr>
          <w:b/>
        </w:rPr>
        <w:t>Related:</w:t>
      </w:r>
      <w:r>
        <w:t xml:space="preserve"> E.WRK.008, E.WRK.042.</w:t>
      </w:r>
    </w:p>
    <w:p>
      <w:pPr>
        <w:spacing w:after="40"/>
      </w:pPr>
    </w:p>
    <w:p>
      <w:bookmarkStart w:id="100103" w:name="err_E_WRK_044"/>
      <w:pPr>
        <w:spacing w:before="360" w:after="0"/>
      </w:pPr>
      <w:bookmarkEnd w:id="100103"/>
      <w:r>
        <w:rPr>
          <w:rFonts w:ascii="Consolas" w:hAnsi="Consolas"/>
          <w:b/>
          <w:color w:val="FF6B2C"/>
          <w:sz w:val="22"/>
        </w:rPr>
        <w:t>E.WRK.044</w:t>
      </w:r>
    </w:p>
    <w:p>
      <w:pPr>
        <w:pBdr>
          <w:bottom w:val="single" w:sz="6" w:space="4" w:color="FF6B2C"/>
        </w:pBdr>
        <w:spacing w:after="120"/>
      </w:pPr>
      <w:r>
        <w:rPr>
          <w:b/>
          <w:color w:val="1A1A1A"/>
          <w:sz w:val="30"/>
        </w:rPr>
        <w:t>`live_frame_jpeg` retains a stale frame after stop</w:t>
      </w:r>
    </w:p>
    <w:p>
      <w:pPr>
        <w:spacing w:after="40"/>
      </w:pPr>
    </w:p>
    <w:p>
      <w:r>
        <w:rPr>
          <w:b/>
        </w:rPr>
        <w:t>Trigger:</w:t>
      </w:r>
      <w:r>
        <w:t xml:space="preserve"> Worker stops; nothing clears </w:t>
      </w:r>
      <w:r>
        <w:rPr>
          <w:rFonts w:ascii="Consolas" w:hAnsi="Consolas"/>
          <w:color w:val="CC551F"/>
          <w:sz w:val="18"/>
        </w:rPr>
        <w:t>state.live_frame_jpeg</w:t>
      </w:r>
      <w:r>
        <w:t>.</w:t>
      </w:r>
    </w:p>
    <w:p>
      <w:r>
        <w:rPr>
          <w:b/>
        </w:rPr>
        <w:t>Where:</w:t>
      </w:r>
      <w:r>
        <w:t xml:space="preserve"> </w:t>
      </w:r>
      <w:r>
        <w:rPr>
          <w:rFonts w:ascii="Consolas" w:hAnsi="Consolas"/>
          <w:color w:val="CC551F"/>
          <w:sz w:val="18"/>
        </w:rPr>
        <w:t>state.py:114-118</w:t>
      </w:r>
      <w:r>
        <w:t xml:space="preserve"> and the absence of a clear in </w:t>
      </w:r>
      <w:r>
        <w:rPr>
          <w:rFonts w:ascii="Consolas" w:hAnsi="Consolas"/>
          <w:color w:val="CC551F"/>
          <w:sz w:val="18"/>
        </w:rPr>
        <w:t>set_idle_unless_error</w:t>
      </w:r>
      <w:r>
        <w:t xml:space="preserve"> (</w:t>
      </w:r>
      <w:r>
        <w:rPr>
          <w:rFonts w:ascii="Consolas" w:hAnsi="Consolas"/>
          <w:color w:val="CC551F"/>
          <w:sz w:val="18"/>
        </w:rPr>
        <w:t>state.py:81-92</w:t>
      </w:r>
      <w:r>
        <w:t>).</w:t>
      </w:r>
    </w:p>
    <w:p>
      <w:r>
        <w:rPr>
          <w:b/>
        </w:rPr>
        <w:t>What it means (plain English):</w:t>
      </w:r>
      <w:r>
        <w:t xml:space="preserve"> UI live preview shows the last frame indefinitely after stop. </w:t>
      </w:r>
      <w:r>
        <w:rPr>
          <w:rFonts w:ascii="Consolas" w:hAnsi="Consolas"/>
          <w:color w:val="CC551F"/>
          <w:sz w:val="18"/>
        </w:rPr>
        <w:t>reset_for_run</w:t>
      </w:r>
      <w:r>
        <w:t xml:space="preserve"> (</w:t>
      </w:r>
      <w:r>
        <w:rPr>
          <w:rFonts w:ascii="Consolas" w:hAnsi="Consolas"/>
          <w:color w:val="CC551F"/>
          <w:sz w:val="18"/>
        </w:rPr>
        <w:t>state.py:107</w:t>
      </w:r>
      <w:r>
        <w:t>) clears it on the next start.</w:t>
      </w:r>
    </w:p>
    <w:p>
      <w:r>
        <w:rPr>
          <w:b/>
        </w:rPr>
        <w:t>Symptoms:</w:t>
      </w:r>
      <w:r>
        <w:t xml:space="preserve"> Preview "freezes" instead of going dark.</w:t>
      </w:r>
    </w:p>
    <w:p>
      <w:r>
        <w:rPr>
          <w:b/>
        </w:rPr>
        <w:t>Root cause(s):</w:t>
      </w:r>
      <w:r>
        <w:t xml:space="preserve"> Designed — preserves last context.</w:t>
      </w:r>
    </w:p>
    <w:p>
      <w:r>
        <w:rPr>
          <w:b/>
        </w:rPr>
        <w:t>How to fix:</w:t>
      </w:r>
      <w:r>
        <w:t xml:space="preserve"> N/A.</w:t>
      </w:r>
    </w:p>
    <w:p>
      <w:r>
        <w:rPr>
          <w:b/>
        </w:rPr>
        <w:t>Prevention / hardening:</w:t>
      </w:r>
      <w:r>
        <w:t xml:space="preserve"> Could add </w:t>
      </w:r>
      <w:r>
        <w:rPr>
          <w:rFonts w:ascii="Consolas" w:hAnsi="Consolas"/>
          <w:color w:val="CC551F"/>
          <w:sz w:val="18"/>
        </w:rPr>
        <w:t>self.live_frame_jpeg = None</w:t>
      </w:r>
      <w:r>
        <w:t xml:space="preserve"> to </w:t>
      </w:r>
      <w:r>
        <w:rPr>
          <w:rFonts w:ascii="Consolas" w:hAnsi="Consolas"/>
          <w:color w:val="CC551F"/>
          <w:sz w:val="18"/>
        </w:rPr>
        <w:t>set_idle_unless_error</w:t>
      </w:r>
      <w:r>
        <w:t xml:space="preserve"> if a dark preview is preferred.</w:t>
      </w:r>
    </w:p>
    <w:p>
      <w:r>
        <w:rPr>
          <w:b/>
        </w:rPr>
        <w:t>Related:</w:t>
      </w:r>
      <w:r>
        <w:t xml:space="preserve"> E.WRK.022.</w:t>
      </w:r>
    </w:p>
    <w:p>
      <w:pPr>
        <w:spacing w:after="40"/>
      </w:pPr>
    </w:p>
    <w:p>
      <w:bookmarkStart w:id="100104" w:name="err_E_WRK_045"/>
      <w:pPr>
        <w:spacing w:before="360" w:after="0"/>
      </w:pPr>
      <w:bookmarkEnd w:id="100104"/>
      <w:r>
        <w:rPr>
          <w:rFonts w:ascii="Consolas" w:hAnsi="Consolas"/>
          <w:b/>
          <w:color w:val="FF6B2C"/>
          <w:sz w:val="22"/>
        </w:rPr>
        <w:t>E.WRK.045</w:t>
      </w:r>
    </w:p>
    <w:p>
      <w:pPr>
        <w:pBdr>
          <w:bottom w:val="single" w:sz="6" w:space="4" w:color="FF6B2C"/>
        </w:pBdr>
        <w:spacing w:after="120"/>
      </w:pPr>
      <w:r>
        <w:rPr>
          <w:b/>
          <w:color w:val="1A1A1A"/>
          <w:sz w:val="30"/>
        </w:rPr>
        <w:t>Hot-loop sleep interruption via stop event</w:t>
      </w:r>
    </w:p>
    <w:p>
      <w:pPr>
        <w:spacing w:after="40"/>
      </w:pPr>
    </w:p>
    <w:p>
      <w:r>
        <w:rPr>
          <w:b/>
        </w:rPr>
        <w:t>Trigger:</w:t>
      </w:r>
      <w:r>
        <w:t xml:space="preserve"> All three </w:t>
      </w:r>
      <w:r>
        <w:rPr>
          <w:rFonts w:ascii="Consolas" w:hAnsi="Consolas"/>
          <w:color w:val="CC551F"/>
          <w:sz w:val="18"/>
        </w:rPr>
        <w:t>_stop_evt.wait(...)</w:t>
      </w:r>
      <w:r>
        <w:t xml:space="preserve"> calls (50 ms backoff, 20 ms post-error, 500 ms cooldown, ante delay).</w:t>
      </w:r>
    </w:p>
    <w:p>
      <w:r>
        <w:rPr>
          <w:b/>
        </w:rPr>
        <w:t>Where:</w:t>
      </w:r>
      <w:r>
        <w:t xml:space="preserve"> </w:t>
      </w:r>
      <w:r>
        <w:rPr>
          <w:rFonts w:ascii="Consolas" w:hAnsi="Consolas"/>
          <w:color w:val="CC551F"/>
          <w:sz w:val="18"/>
        </w:rPr>
        <w:t>inference_worker.py:160, 173, 194, 203, 218</w:t>
      </w:r>
      <w:r>
        <w:t>.</w:t>
      </w:r>
    </w:p>
    <w:p>
      <w:r>
        <w:rPr>
          <w:b/>
        </w:rPr>
        <w:t>What it means (plain English):</w:t>
      </w:r>
      <w:r>
        <w:t xml:space="preserve"> All sleeps are interruptible — there is no place where a stop request waits longer than the model load (E.WRK.010), the 5 ms Press/Release gap (E.WRK.042), or the predict call itself.</w:t>
      </w:r>
    </w:p>
    <w:p>
      <w:r>
        <w:rPr>
          <w:b/>
        </w:rPr>
        <w:t>Symptoms:</w:t>
      </w:r>
      <w:r>
        <w:t xml:space="preserve"> Stop responsiveness ~50 ms in steady state.</w:t>
      </w:r>
    </w:p>
    <w:p>
      <w:r>
        <w:rPr>
          <w:b/>
        </w:rPr>
        <w:t>Root cause(s):</w:t>
      </w:r>
      <w:r>
        <w:t xml:space="preserve"> Designed.</w:t>
      </w:r>
    </w:p>
    <w:p>
      <w:r>
        <w:rPr>
          <w:b/>
        </w:rPr>
        <w:t>How to fix:</w:t>
      </w:r>
      <w:r>
        <w:t xml:space="preserve"> N/A.</w:t>
      </w:r>
    </w:p>
    <w:p>
      <w:r>
        <w:rPr>
          <w:b/>
        </w:rPr>
        <w:t>Prevention / hardening:</w:t>
      </w:r>
      <w:r>
        <w:t xml:space="preserve"> N/A.</w:t>
      </w:r>
    </w:p>
    <w:p>
      <w:r>
        <w:rPr>
          <w:b/>
        </w:rPr>
        <w:t>Related:</w:t>
      </w:r>
      <w:r>
        <w:t xml:space="preserve"> E.WRK.010, E.WRK.011, E.WRK.012, E.WRK.013, E.WRK.042.</w:t>
      </w:r>
    </w:p>
    <w:p>
      <w:pPr>
        <w:spacing w:after="40"/>
      </w:pPr>
    </w:p>
    <w:p>
      <w:bookmarkStart w:id="100105" w:name="err_E_WRK_046"/>
      <w:pPr>
        <w:spacing w:before="360" w:after="0"/>
      </w:pPr>
      <w:bookmarkEnd w:id="100105"/>
      <w:r>
        <w:rPr>
          <w:rFonts w:ascii="Consolas" w:hAnsi="Consolas"/>
          <w:b/>
          <w:color w:val="FF6B2C"/>
          <w:sz w:val="22"/>
        </w:rPr>
        <w:t>E.WRK.046</w:t>
      </w:r>
    </w:p>
    <w:p>
      <w:pPr>
        <w:pBdr>
          <w:bottom w:val="single" w:sz="6" w:space="4" w:color="FF6B2C"/>
        </w:pBdr>
        <w:spacing w:after="120"/>
      </w:pPr>
      <w:r>
        <w:rPr>
          <w:b/>
          <w:color w:val="1A1A1A"/>
          <w:sz w:val="30"/>
        </w:rPr>
        <w:t>`frame_idx` overflow on long sessions</w:t>
      </w:r>
    </w:p>
    <w:p>
      <w:pPr>
        <w:spacing w:after="40"/>
      </w:pPr>
    </w:p>
    <w:p>
      <w:r>
        <w:rPr>
          <w:b/>
        </w:rPr>
        <w:t>Trigger:</w:t>
      </w:r>
      <w:r>
        <w:t xml:space="preserve"> </w:t>
      </w:r>
      <w:r>
        <w:rPr>
          <w:rFonts w:ascii="Consolas" w:hAnsi="Consolas"/>
          <w:color w:val="CC551F"/>
          <w:sz w:val="18"/>
        </w:rPr>
        <w:t>frame_idx += 1</w:t>
      </w:r>
      <w:r>
        <w:t xml:space="preserve"> per iteration; at 1000 fps, overflow into Python big-int territory after billions of frames (memory cost grows slowly).</w:t>
      </w:r>
    </w:p>
    <w:p>
      <w:r>
        <w:rPr>
          <w:b/>
        </w:rPr>
        <w:t>Where:</w:t>
      </w:r>
      <w:r>
        <w:t xml:space="preserve"> </w:t>
      </w:r>
      <w:r>
        <w:rPr>
          <w:rFonts w:ascii="Consolas" w:hAnsi="Consolas"/>
          <w:color w:val="CC551F"/>
          <w:sz w:val="18"/>
        </w:rPr>
        <w:t>inference_worker.py:180</w:t>
      </w:r>
      <w:r>
        <w:t>.</w:t>
      </w:r>
    </w:p>
    <w:p>
      <w:r>
        <w:rPr>
          <w:b/>
        </w:rPr>
        <w:t>What it means (plain English):</w:t>
      </w:r>
      <w:r>
        <w:t xml:space="preserve"> Python ints are arbitrary precision; no overflow, but memory creep is theoretically possible after weeks.</w:t>
      </w:r>
    </w:p>
    <w:p>
      <w:r>
        <w:rPr>
          <w:b/>
        </w:rPr>
        <w:t>Symptoms:</w:t>
      </w:r>
      <w:r>
        <w:t xml:space="preserve"> None practical.</w:t>
      </w:r>
    </w:p>
    <w:p>
      <w:r>
        <w:rPr>
          <w:b/>
        </w:rPr>
        <w:t>Root cause(s):</w:t>
      </w:r>
      <w:r>
        <w:t xml:space="preserve"> N/A.</w:t>
      </w:r>
    </w:p>
    <w:p>
      <w:r>
        <w:rPr>
          <w:b/>
        </w:rPr>
        <w:t>How to fix:</w:t>
      </w:r>
      <w:r>
        <w:t xml:space="preserve"> N/A.</w:t>
      </w:r>
    </w:p>
    <w:p>
      <w:r>
        <w:rPr>
          <w:b/>
        </w:rPr>
        <w:t>Prevention / hardening:</w:t>
      </w:r>
      <w:r>
        <w:t xml:space="preserve"> Modulo </w:t>
      </w:r>
      <w:r>
        <w:rPr>
          <w:rFonts w:ascii="Consolas" w:hAnsi="Consolas"/>
          <w:color w:val="CC551F"/>
          <w:sz w:val="18"/>
        </w:rPr>
        <w:t>frame_idx</w:t>
      </w:r>
      <w:r>
        <w:t xml:space="preserve"> by </w:t>
      </w:r>
      <w:r>
        <w:rPr>
          <w:rFonts w:ascii="Consolas" w:hAnsi="Consolas"/>
          <w:color w:val="CC551F"/>
          <w:sz w:val="18"/>
        </w:rPr>
        <w:t>LIVE_FRAME_EVERY_N</w:t>
      </w:r>
      <w:r>
        <w:t xml:space="preserve"> and reset.</w:t>
      </w:r>
    </w:p>
    <w:p>
      <w:r>
        <w:rPr>
          <w:b/>
        </w:rPr>
        <w:t>Related:</w:t>
      </w:r>
      <w:r>
        <w:t xml:space="preserve"> E.WRK.039.</w:t>
      </w:r>
    </w:p>
    <w:p>
      <w:pPr>
        <w:spacing w:after="40"/>
      </w:pPr>
    </w:p>
    <w:p>
      <w:bookmarkStart w:id="100106" w:name="err_E_WRK_047"/>
      <w:pPr>
        <w:spacing w:before="360" w:after="0"/>
      </w:pPr>
      <w:bookmarkEnd w:id="100106"/>
      <w:r>
        <w:rPr>
          <w:rFonts w:ascii="Consolas" w:hAnsi="Consolas"/>
          <w:b/>
          <w:color w:val="FF6B2C"/>
          <w:sz w:val="22"/>
        </w:rPr>
        <w:t>E.WRK.047</w:t>
      </w:r>
    </w:p>
    <w:p>
      <w:pPr>
        <w:pBdr>
          <w:bottom w:val="single" w:sz="6" w:space="4" w:color="FF6B2C"/>
        </w:pBdr>
        <w:spacing w:after="120"/>
      </w:pPr>
      <w:r>
        <w:rPr>
          <w:b/>
          <w:color w:val="1A1A1A"/>
          <w:sz w:val="30"/>
        </w:rPr>
        <w:t>`t0 = time()` clock skew</w:t>
      </w:r>
    </w:p>
    <w:p>
      <w:pPr>
        <w:spacing w:after="40"/>
      </w:pPr>
    </w:p>
    <w:p>
      <w:r>
        <w:rPr>
          <w:b/>
        </w:rPr>
        <w:t>Trigger:</w:t>
      </w:r>
      <w:r>
        <w:t xml:space="preserve"> System wall clock jumps (NTP correction) during the FPS interval.</w:t>
      </w:r>
    </w:p>
    <w:p>
      <w:r>
        <w:rPr>
          <w:b/>
        </w:rPr>
        <w:t>Where:</w:t>
      </w:r>
      <w:r>
        <w:t xml:space="preserve"> </w:t>
      </w:r>
      <w:r>
        <w:rPr>
          <w:rFonts w:ascii="Consolas" w:hAnsi="Consolas"/>
          <w:color w:val="CC551F"/>
          <w:sz w:val="18"/>
        </w:rPr>
        <w:t>inference_worker.py:142, 220, 228</w:t>
      </w:r>
      <w:r>
        <w:t xml:space="preserve"> (uses </w:t>
      </w:r>
      <w:r>
        <w:rPr>
          <w:rFonts w:ascii="Consolas" w:hAnsi="Consolas"/>
          <w:color w:val="CC551F"/>
          <w:sz w:val="18"/>
        </w:rPr>
        <w:t>time.time</w:t>
      </w:r>
      <w:r>
        <w:t xml:space="preserve"> semantics via </w:t>
      </w:r>
      <w:r>
        <w:rPr>
          <w:rFonts w:ascii="Consolas" w:hAnsi="Consolas"/>
          <w:color w:val="CC551F"/>
          <w:sz w:val="18"/>
        </w:rPr>
        <w:t>from time import time</w:t>
      </w:r>
      <w:r>
        <w:t>).</w:t>
      </w:r>
    </w:p>
    <w:p>
      <w:r>
        <w:rPr>
          <w:b/>
        </w:rPr>
        <w:t>What it means (plain English):</w:t>
      </w:r>
      <w:r>
        <w:t xml:space="preserve"> A backwards jump → negative </w:t>
      </w:r>
      <w:r>
        <w:rPr>
          <w:rFonts w:ascii="Consolas" w:hAnsi="Consolas"/>
          <w:color w:val="CC551F"/>
          <w:sz w:val="18"/>
        </w:rPr>
        <w:t>t_diff</w:t>
      </w:r>
      <w:r>
        <w:t xml:space="preserve"> → never enters the </w:t>
      </w:r>
      <w:r>
        <w:rPr>
          <w:rFonts w:ascii="Consolas" w:hAnsi="Consolas"/>
          <w:color w:val="CC551F"/>
          <w:sz w:val="18"/>
        </w:rPr>
        <w:t>if t_diff &gt; 1.0</w:t>
      </w:r>
      <w:r>
        <w:t xml:space="preserve"> branch → FPS counter freezes; forward jump → spike.</w:t>
      </w:r>
    </w:p>
    <w:p>
      <w:r>
        <w:rPr>
          <w:b/>
        </w:rPr>
        <w:t>Symptoms:</w:t>
      </w:r>
      <w:r>
        <w:t xml:space="preserve"> Brief FPS anomaly after NTP sync.</w:t>
      </w:r>
    </w:p>
    <w:p>
      <w:r>
        <w:rPr>
          <w:b/>
        </w:rPr>
        <w:t>Root cause(s):</w:t>
      </w:r>
      <w:r>
        <w:t xml:space="preserve"> Wall clock used instead of monotonic.</w:t>
      </w:r>
    </w:p>
    <w:p>
      <w:r>
        <w:rPr>
          <w:b/>
        </w:rPr>
        <w:t>How to fix:</w:t>
      </w:r>
      <w:r>
        <w:t xml:space="preserve"> N/A.</w:t>
      </w:r>
    </w:p>
    <w:p>
      <w:r>
        <w:rPr>
          <w:b/>
        </w:rPr>
        <w:t>Prevention / hardening:</w:t>
      </w:r>
      <w:r>
        <w:t xml:space="preserve"> Switch to </w:t>
      </w:r>
      <w:r>
        <w:rPr>
          <w:rFonts w:ascii="Consolas" w:hAnsi="Consolas"/>
          <w:color w:val="CC551F"/>
          <w:sz w:val="18"/>
        </w:rPr>
        <w:t>time.monotonic()</w:t>
      </w:r>
      <w:r>
        <w:t xml:space="preserve"> for FPS measurement (state.py already uses it).</w:t>
      </w:r>
    </w:p>
    <w:p>
      <w:r>
        <w:rPr>
          <w:b/>
        </w:rPr>
        <w:t>Related:</w:t>
      </w:r>
      <w:r>
        <w:t xml:space="preserve"> E.WRK.038.</w:t>
      </w:r>
    </w:p>
    <w:p>
      <w:pPr>
        <w:spacing w:after="40"/>
      </w:pPr>
    </w:p>
    <w:p>
      <w:bookmarkStart w:id="100107" w:name="err_E_WRK_048"/>
      <w:pPr>
        <w:spacing w:before="360" w:after="0"/>
      </w:pPr>
      <w:bookmarkEnd w:id="100107"/>
      <w:r>
        <w:rPr>
          <w:rFonts w:ascii="Consolas" w:hAnsi="Consolas"/>
          <w:b/>
          <w:color w:val="FF6B2C"/>
          <w:sz w:val="22"/>
        </w:rPr>
        <w:t>E.WRK.048</w:t>
      </w:r>
    </w:p>
    <w:p>
      <w:pPr>
        <w:pBdr>
          <w:bottom w:val="single" w:sz="6" w:space="4" w:color="FF6B2C"/>
        </w:pBdr>
        <w:spacing w:after="120"/>
      </w:pPr>
      <w:r>
        <w:rPr>
          <w:b/>
          <w:color w:val="1A1A1A"/>
          <w:sz w:val="30"/>
        </w:rPr>
        <w:t>`set_status("running", ...)` not setting provider on warning path</w:t>
      </w:r>
    </w:p>
    <w:p>
      <w:pPr>
        <w:spacing w:after="40"/>
      </w:pPr>
    </w:p>
    <w:p>
      <w:r>
        <w:rPr>
          <w:b/>
        </w:rPr>
        <w:t>Trigger:</w:t>
      </w:r>
      <w:r>
        <w:t xml:space="preserve"> Key sender unavailable warning at </w:t>
      </w:r>
      <w:r>
        <w:rPr>
          <w:rFonts w:ascii="Consolas" w:hAnsi="Consolas"/>
          <w:color w:val="CC551F"/>
          <w:sz w:val="18"/>
        </w:rPr>
        <w:t>inference_worker.py:109-113</w:t>
      </w:r>
      <w:r>
        <w:t xml:space="preserve"> calls </w:t>
      </w:r>
      <w:r>
        <w:rPr>
          <w:rFonts w:ascii="Consolas" w:hAnsi="Consolas"/>
          <w:color w:val="CC551F"/>
          <w:sz w:val="18"/>
        </w:rPr>
        <w:t>set_status("running", error=...)</w:t>
      </w:r>
      <w:r>
        <w:t xml:space="preserve"> </w:t>
      </w:r>
      <w:r>
        <w:rPr>
          <w:i/>
        </w:rPr>
        <w:t>without</w:t>
      </w:r>
      <w:r>
        <w:t xml:space="preserve"> </w:t>
      </w:r>
      <w:r>
        <w:rPr>
          <w:rFonts w:ascii="Consolas" w:hAnsi="Consolas"/>
          <w:color w:val="CC551F"/>
          <w:sz w:val="18"/>
        </w:rPr>
        <w:t>provider=</w:t>
      </w:r>
      <w:r>
        <w:t>.</w:t>
      </w:r>
    </w:p>
    <w:p>
      <w:r>
        <w:rPr>
          <w:b/>
        </w:rPr>
        <w:t>Where:</w:t>
      </w:r>
      <w:r>
        <w:t xml:space="preserve"> </w:t>
      </w:r>
      <w:r>
        <w:rPr>
          <w:rFonts w:ascii="Consolas" w:hAnsi="Consolas"/>
          <w:color w:val="CC551F"/>
          <w:sz w:val="18"/>
        </w:rPr>
        <w:t>state.py:69-75</w:t>
      </w:r>
      <w:r>
        <w:t xml:space="preserve"> — the </w:t>
      </w:r>
      <w:r>
        <w:rPr>
          <w:rFonts w:ascii="Consolas" w:hAnsi="Consolas"/>
          <w:color w:val="CC551F"/>
          <w:sz w:val="18"/>
        </w:rPr>
        <w:t>if provider is not None:</w:t>
      </w:r>
      <w:r>
        <w:t xml:space="preserve"> guard means the previously-set provider sticks. Safe.</w:t>
      </w:r>
    </w:p>
    <w:p>
      <w:r>
        <w:rPr>
          <w:b/>
        </w:rPr>
        <w:t>Symptoms:</w:t>
      </w:r>
      <w:r>
        <w:t xml:space="preserve"> None.</w:t>
      </w:r>
    </w:p>
    <w:p>
      <w:r>
        <w:rPr>
          <w:b/>
        </w:rPr>
        <w:t>Root cause(s):</w:t>
      </w:r>
      <w:r>
        <w:t xml:space="preserve"> Correct by design.</w:t>
      </w:r>
    </w:p>
    <w:p>
      <w:r>
        <w:rPr>
          <w:b/>
        </w:rPr>
        <w:t>How to fix:</w:t>
      </w:r>
      <w:r>
        <w:t xml:space="preserve"> N/A.</w:t>
      </w:r>
    </w:p>
    <w:p>
      <w:r>
        <w:rPr>
          <w:b/>
        </w:rPr>
        <w:t>Prevention / hardening:</w:t>
      </w:r>
      <w:r>
        <w:t xml:space="preserve"> N/A.</w:t>
      </w:r>
    </w:p>
    <w:p>
      <w:r>
        <w:rPr>
          <w:b/>
        </w:rPr>
        <w:t>Related:</w:t>
      </w:r>
      <w:r>
        <w:t xml:space="preserve"> E.WRK.016.</w:t>
      </w:r>
    </w:p>
    <w:p>
      <w:pPr>
        <w:spacing w:after="40"/>
      </w:pPr>
    </w:p>
    <w:p>
      <w:bookmarkStart w:id="100108" w:name="err_E_WRK_049"/>
      <w:pPr>
        <w:spacing w:before="360" w:after="0"/>
      </w:pPr>
      <w:bookmarkEnd w:id="100108"/>
      <w:r>
        <w:rPr>
          <w:rFonts w:ascii="Consolas" w:hAnsi="Consolas"/>
          <w:b/>
          <w:color w:val="FF6B2C"/>
          <w:sz w:val="22"/>
        </w:rPr>
        <w:t>E.WRK.049</w:t>
      </w:r>
    </w:p>
    <w:p>
      <w:pPr>
        <w:pBdr>
          <w:bottom w:val="single" w:sz="6" w:space="4" w:color="FF6B2C"/>
        </w:pBdr>
        <w:spacing w:after="120"/>
      </w:pPr>
      <w:r>
        <w:rPr>
          <w:b/>
          <w:color w:val="1A1A1A"/>
          <w:sz w:val="30"/>
        </w:rPr>
        <w:t>`reset_for_run` clears state mid-run</w:t>
      </w:r>
    </w:p>
    <w:p>
      <w:pPr>
        <w:spacing w:after="40"/>
      </w:pPr>
    </w:p>
    <w:p>
      <w:r>
        <w:rPr>
          <w:b/>
        </w:rPr>
        <w:t>Trigger:</w:t>
      </w:r>
      <w:r>
        <w:t xml:space="preserve"> Flask handler calls </w:t>
      </w:r>
      <w:r>
        <w:rPr>
          <w:rFonts w:ascii="Consolas" w:hAnsi="Consolas"/>
          <w:color w:val="CC551F"/>
          <w:sz w:val="18"/>
        </w:rPr>
        <w:t>state.reset_for_run()</w:t>
      </w:r>
      <w:r>
        <w:t xml:space="preserve"> while the worker is already in </w:t>
      </w:r>
      <w:r>
        <w:rPr>
          <w:rFonts w:ascii="Consolas" w:hAnsi="Consolas"/>
          <w:color w:val="CC551F"/>
          <w:sz w:val="18"/>
        </w:rPr>
        <w:t>_run_loop</w:t>
      </w:r>
      <w:r>
        <w:t>.</w:t>
      </w:r>
    </w:p>
    <w:p>
      <w:r>
        <w:rPr>
          <w:b/>
        </w:rPr>
        <w:t>Where:</w:t>
      </w:r>
      <w:r>
        <w:t xml:space="preserve"> </w:t>
      </w:r>
      <w:r>
        <w:rPr>
          <w:rFonts w:ascii="Consolas" w:hAnsi="Consolas"/>
          <w:color w:val="CC551F"/>
          <w:sz w:val="18"/>
        </w:rPr>
        <w:t>state.py:94-107</w:t>
      </w:r>
      <w:r>
        <w:t>.</w:t>
      </w:r>
    </w:p>
    <w:p>
      <w:r>
        <w:rPr>
          <w:b/>
        </w:rPr>
        <w:t>What it means (plain English):</w:t>
      </w:r>
      <w:r>
        <w:t xml:space="preserve"> Worker keeps running but FPS history, hit log, hit_count, last_hit_*, live_frame all wiped under the lock. Next </w:t>
      </w:r>
      <w:r>
        <w:rPr>
          <w:rFonts w:ascii="Consolas" w:hAnsi="Consolas"/>
          <w:color w:val="CC551F"/>
          <w:sz w:val="18"/>
        </w:rPr>
        <w:t>update_fps</w:t>
      </w:r>
      <w:r>
        <w:t xml:space="preserve"> re-populates.</w:t>
      </w:r>
    </w:p>
    <w:p>
      <w:r>
        <w:rPr>
          <w:b/>
        </w:rPr>
        <w:t>Symptoms:</w:t>
      </w:r>
      <w:r>
        <w:t xml:space="preserve"> UI counters reset to 0 mid-run; hit thumbnails clear.</w:t>
      </w:r>
    </w:p>
    <w:p>
      <w:r>
        <w:rPr>
          <w:b/>
        </w:rPr>
        <w:t>Root cause(s):</w:t>
      </w:r>
      <w:r>
        <w:t xml:space="preserve"> Reset called outside its intended pre-start window.</w:t>
      </w:r>
    </w:p>
    <w:p>
      <w:r>
        <w:rPr>
          <w:b/>
        </w:rPr>
        <w:t>How to fix:</w:t>
      </w:r>
    </w:p>
    <w:p>
      <w:pPr>
        <w:pStyle w:val="ListNumber"/>
      </w:pPr>
      <w:r>
        <w:t xml:space="preserve">Only call </w:t>
      </w:r>
      <w:r>
        <w:rPr>
          <w:rFonts w:ascii="Consolas" w:hAnsi="Consolas"/>
          <w:color w:val="CC551F"/>
          <w:sz w:val="18"/>
        </w:rPr>
        <w:t>reset_for_run</w:t>
      </w:r>
      <w:r>
        <w:t xml:space="preserve"> from the Start route, before spawning the worker.</w:t>
      </w:r>
    </w:p>
    <w:p>
      <w:r>
        <w:rPr>
          <w:b/>
        </w:rPr>
        <w:t>Prevention / hardening:</w:t>
      </w:r>
      <w:r>
        <w:t xml:space="preserve"> Guard reset against non-idle status.</w:t>
      </w:r>
    </w:p>
    <w:p>
      <w:r>
        <w:rPr>
          <w:b/>
        </w:rPr>
        <w:t>Related:</w:t>
      </w:r>
      <w:r>
        <w:t xml:space="preserve"> E.WRK.014.</w:t>
      </w:r>
    </w:p>
    <w:p>
      <w:pPr>
        <w:spacing w:after="40"/>
      </w:pPr>
    </w:p>
    <w:p>
      <w:bookmarkStart w:id="100109" w:name="err_E_WRK_050"/>
      <w:pPr>
        <w:spacing w:before="360" w:after="0"/>
      </w:pPr>
      <w:bookmarkEnd w:id="100109"/>
      <w:r>
        <w:rPr>
          <w:rFonts w:ascii="Consolas" w:hAnsi="Consolas"/>
          <w:b/>
          <w:color w:val="FF6B2C"/>
          <w:sz w:val="22"/>
        </w:rPr>
        <w:t>E.WRK.050</w:t>
      </w:r>
    </w:p>
    <w:p>
      <w:pPr>
        <w:pBdr>
          <w:bottom w:val="single" w:sz="6" w:space="4" w:color="FF6B2C"/>
        </w:pBdr>
        <w:spacing w:after="120"/>
      </w:pPr>
      <w:r>
        <w:rPr>
          <w:b/>
          <w:color w:val="1A1A1A"/>
          <w:sz w:val="30"/>
        </w:rPr>
        <w:t>Atomic snapshot vs in-flight `record_hit`</w:t>
      </w:r>
    </w:p>
    <w:p>
      <w:pPr>
        <w:spacing w:after="40"/>
      </w:pPr>
    </w:p>
    <w:p>
      <w:r>
        <w:rPr>
          <w:b/>
        </w:rPr>
        <w:t>Trigger:</w:t>
      </w:r>
      <w:r>
        <w:t xml:space="preserve"> Snapshot reader and </w:t>
      </w:r>
      <w:r>
        <w:rPr>
          <w:rFonts w:ascii="Consolas" w:hAnsi="Consolas"/>
          <w:color w:val="CC551F"/>
          <w:sz w:val="18"/>
        </w:rPr>
        <w:t>record_hit</w:t>
      </w:r>
      <w:r>
        <w:t xml:space="preserve"> collide.</w:t>
      </w:r>
    </w:p>
    <w:p>
      <w:r>
        <w:rPr>
          <w:b/>
        </w:rPr>
        <w:t>Where:</w:t>
      </w:r>
      <w:r>
        <w:t xml:space="preserve"> </w:t>
      </w:r>
      <w:r>
        <w:rPr>
          <w:rFonts w:ascii="Consolas" w:hAnsi="Consolas"/>
          <w:color w:val="CC551F"/>
          <w:sz w:val="18"/>
        </w:rPr>
        <w:t>state.py:29-47</w:t>
      </w:r>
      <w:r>
        <w:t xml:space="preserve"> vs </w:t>
      </w:r>
      <w:r>
        <w:rPr>
          <w:rFonts w:ascii="Consolas" w:hAnsi="Consolas"/>
          <w:color w:val="CC551F"/>
          <w:sz w:val="18"/>
        </w:rPr>
        <w:t>state.py:120-129</w:t>
      </w:r>
      <w:r>
        <w:t>.</w:t>
      </w:r>
    </w:p>
    <w:p>
      <w:r>
        <w:rPr>
          <w:b/>
        </w:rPr>
        <w:t>What it means (plain English):</w:t>
      </w:r>
      <w:r>
        <w:t xml:space="preserve"> Both lock-protected; snapshot copies </w:t>
      </w:r>
      <w:r>
        <w:rPr>
          <w:rFonts w:ascii="Consolas" w:hAnsi="Consolas"/>
          <w:color w:val="CC551F"/>
          <w:sz w:val="18"/>
        </w:rPr>
        <w:t>last_hit_probs</w:t>
      </w:r>
      <w:r>
        <w:t xml:space="preserve"> via </w:t>
      </w:r>
      <w:r>
        <w:rPr>
          <w:rFonts w:ascii="Consolas" w:hAnsi="Consolas"/>
          <w:color w:val="CC551F"/>
          <w:sz w:val="18"/>
        </w:rPr>
        <w:t>dict(...)</w:t>
      </w:r>
      <w:r>
        <w:t xml:space="preserve"> so iteration is safe even if record_hit replaces the dict reference next.</w:t>
      </w:r>
    </w:p>
    <w:p>
      <w:r>
        <w:rPr>
          <w:b/>
        </w:rPr>
        <w:t>Symptoms:</w:t>
      </w:r>
      <w:r>
        <w:t xml:space="preserve"> None.</w:t>
      </w:r>
    </w:p>
    <w:p>
      <w:r>
        <w:rPr>
          <w:b/>
        </w:rPr>
        <w:t>Root cause(s):</w:t>
      </w:r>
      <w:r>
        <w:t xml:space="preserve"> Correct.</w:t>
      </w:r>
    </w:p>
    <w:p>
      <w:r>
        <w:rPr>
          <w:b/>
        </w:rPr>
        <w:t>How to fix:</w:t>
      </w:r>
      <w:r>
        <w:t xml:space="preserve"> N/A.</w:t>
      </w:r>
    </w:p>
    <w:p>
      <w:r>
        <w:rPr>
          <w:b/>
        </w:rPr>
        <w:t>Prevention / hardening:</w:t>
      </w:r>
      <w:r>
        <w:t xml:space="preserve"> Don't mutate </w:t>
      </w:r>
      <w:r>
        <w:rPr>
          <w:rFonts w:ascii="Consolas" w:hAnsi="Consolas"/>
          <w:color w:val="CC551F"/>
          <w:sz w:val="18"/>
        </w:rPr>
        <w:t>last_hit_probs</w:t>
      </w:r>
      <w:r>
        <w:t xml:space="preserve"> in-place after assigning.</w:t>
      </w:r>
    </w:p>
    <w:p>
      <w:r>
        <w:rPr>
          <w:b/>
        </w:rPr>
        <w:t>Related:</w:t>
      </w:r>
      <w:r>
        <w:t xml:space="preserve"> E.WRK.025.</w:t>
      </w:r>
    </w:p>
    <w:p>
      <w:r>
        <w:br w:type="page"/>
      </w:r>
    </w:p>
    <w:p>
      <w:pPr>
        <w:spacing w:after="40"/>
      </w:pPr>
      <w:bookmarkStart w:id="10003" w:name="chapter_03"/>
      <w:bookmarkEnd w:id="10003"/>
      <w:r>
        <w:rPr>
          <w:b/>
          <w:color w:val="FF6B2C"/>
          <w:sz w:val="22"/>
        </w:rPr>
        <w:t>CHAPTER 03</w:t>
      </w:r>
    </w:p>
    <w:p>
      <w:pPr>
        <w:pBdr>
          <w:bottom w:val="single" w:sz="14" w:space="8" w:color="FF6B2C"/>
        </w:pBdr>
        <w:spacing w:after="360"/>
      </w:pPr>
      <w:r>
        <w:rPr>
          <w:b/>
          <w:color w:val="1A1A1A"/>
          <w:sz w:val="56"/>
        </w:rPr>
        <w:t>AI Model</w:t>
      </w:r>
    </w:p>
    <w:p>
      <w:pPr>
        <w:spacing w:after="240"/>
      </w:pPr>
      <w:r>
        <w:rPr>
          <w:i/>
          <w:color w:val="606060"/>
          <w:sz w:val="20"/>
        </w:rPr>
        <w:t>55 catalogued errors in this chapter.</w:t>
      </w:r>
    </w:p>
    <w:p>
      <w:pPr>
        <w:spacing w:after="120"/>
      </w:pPr>
      <w:r>
        <w:rPr>
          <w:b/>
          <w:color w:val="CC551F"/>
          <w:sz w:val="26"/>
        </w:rPr>
        <w:t>In this chapter</w:t>
      </w:r>
    </w:p>
    <w:p>
      <w:pPr>
        <w:pStyle w:val="TOCEntry"/>
        <w:tabs>
          <w:tab w:val="right" w:leader="dot" w:pos="9072"/>
        </w:tabs>
      </w:pPr>
      <w:hyperlink w:anchor="err_E_MDL_001">
        <w:r>
          <w:rPr>
            <w:color w:val="CC551F"/>
            <w:sz w:val="20"/>
            <w:rFonts w:ascii="Consolas" w:hAnsi="Consolas" w:cs="Consolas"/>
          </w:rPr>
          <w:t xml:space="preserve">E.MDL.001</w:t>
        </w:r>
      </w:hyperlink>
      <w:r>
        <w:rPr>
          <w:sz w:val="20"/>
        </w:rPr>
        <w:t xml:space="preserve">  </w:t>
      </w:r>
      <w:hyperlink w:anchor="err_E_MDL_001">
        <w:r>
          <w:rPr>
            <w:color w:val="1A1A1A"/>
            <w:sz w:val="20"/>
          </w:rPr>
          <w:t xml:space="preserve">ONNX file not found</w:t>
        </w:r>
      </w:hyperlink>
    </w:p>
    <w:p>
      <w:pPr>
        <w:pStyle w:val="TOCEntry"/>
        <w:tabs>
          <w:tab w:val="right" w:leader="dot" w:pos="9072"/>
        </w:tabs>
      </w:pPr>
      <w:hyperlink w:anchor="err_E_MDL_002">
        <w:r>
          <w:rPr>
            <w:color w:val="CC551F"/>
            <w:sz w:val="20"/>
            <w:rFonts w:ascii="Consolas" w:hAnsi="Consolas" w:cs="Consolas"/>
          </w:rPr>
          <w:t xml:space="preserve">E.MDL.002</w:t>
        </w:r>
      </w:hyperlink>
      <w:r>
        <w:rPr>
          <w:sz w:val="20"/>
        </w:rPr>
        <w:t xml:space="preserve">  </w:t>
      </w:r>
      <w:hyperlink w:anchor="err_E_MDL_002">
        <w:r>
          <w:rPr>
            <w:color w:val="1A1A1A"/>
            <w:sz w:val="20"/>
          </w:rPr>
          <w:t xml:space="preserve">ONNX file is corrupt or truncated</w:t>
        </w:r>
      </w:hyperlink>
    </w:p>
    <w:p>
      <w:pPr>
        <w:pStyle w:val="TOCEntry"/>
        <w:tabs>
          <w:tab w:val="right" w:leader="dot" w:pos="9072"/>
        </w:tabs>
      </w:pPr>
      <w:hyperlink w:anchor="err_E_MDL_003">
        <w:r>
          <w:rPr>
            <w:color w:val="CC551F"/>
            <w:sz w:val="20"/>
            <w:rFonts w:ascii="Consolas" w:hAnsi="Consolas" w:cs="Consolas"/>
          </w:rPr>
          <w:t xml:space="preserve">E.MDL.003</w:t>
        </w:r>
      </w:hyperlink>
      <w:r>
        <w:rPr>
          <w:sz w:val="20"/>
        </w:rPr>
        <w:t xml:space="preserve">  </w:t>
      </w:r>
      <w:hyperlink w:anchor="err_E_MDL_003">
        <w:r>
          <w:rPr>
            <w:color w:val="1A1A1A"/>
            <w:sz w:val="20"/>
          </w:rPr>
          <w:t xml:space="preserve">ONNX opset newer than installed onnxruntime supports</w:t>
        </w:r>
      </w:hyperlink>
    </w:p>
    <w:p>
      <w:pPr>
        <w:pStyle w:val="TOCEntry"/>
        <w:tabs>
          <w:tab w:val="right" w:leader="dot" w:pos="9072"/>
        </w:tabs>
      </w:pPr>
      <w:hyperlink w:anchor="err_E_MDL_004">
        <w:r>
          <w:rPr>
            <w:color w:val="CC551F"/>
            <w:sz w:val="20"/>
            <w:rFonts w:ascii="Consolas" w:hAnsi="Consolas" w:cs="Consolas"/>
          </w:rPr>
          <w:t xml:space="preserve">E.MDL.004</w:t>
        </w:r>
      </w:hyperlink>
      <w:r>
        <w:rPr>
          <w:sz w:val="20"/>
        </w:rPr>
        <w:t xml:space="preserve">  </w:t>
      </w:r>
      <w:hyperlink w:anchor="err_E_MDL_004">
        <w:r>
          <w:rPr>
            <w:color w:val="1A1A1A"/>
            <w:sz w:val="20"/>
          </w:rPr>
          <w:t xml:space="preserve">onnxruntime not installed</w:t>
        </w:r>
      </w:hyperlink>
    </w:p>
    <w:p>
      <w:pPr>
        <w:pStyle w:val="TOCEntry"/>
        <w:tabs>
          <w:tab w:val="right" w:leader="dot" w:pos="9072"/>
        </w:tabs>
      </w:pPr>
      <w:hyperlink w:anchor="err_E_MDL_005">
        <w:r>
          <w:rPr>
            <w:color w:val="CC551F"/>
            <w:sz w:val="20"/>
            <w:rFonts w:ascii="Consolas" w:hAnsi="Consolas" w:cs="Consolas"/>
          </w:rPr>
          <w:t xml:space="preserve">E.MDL.005</w:t>
        </w:r>
      </w:hyperlink>
      <w:r>
        <w:rPr>
          <w:sz w:val="20"/>
        </w:rPr>
        <w:t xml:space="preserve">  </w:t>
      </w:r>
      <w:hyperlink w:anchor="err_E_MDL_005">
        <w:r>
          <w:rPr>
            <w:color w:val="1A1A1A"/>
            <w:sz w:val="20"/>
          </w:rPr>
          <w:t xml:space="preserve">onnxruntime AND onnxruntime-gpu both installed (DLL conflict)</w:t>
        </w:r>
      </w:hyperlink>
    </w:p>
    <w:p>
      <w:pPr>
        <w:pStyle w:val="TOCEntry"/>
        <w:tabs>
          <w:tab w:val="right" w:leader="dot" w:pos="9072"/>
        </w:tabs>
      </w:pPr>
      <w:hyperlink w:anchor="err_E_MDL_006">
        <w:r>
          <w:rPr>
            <w:color w:val="CC551F"/>
            <w:sz w:val="20"/>
            <w:rFonts w:ascii="Consolas" w:hAnsi="Consolas" w:cs="Consolas"/>
          </w:rPr>
          <w:t xml:space="preserve">E.MDL.006</w:t>
        </w:r>
      </w:hyperlink>
      <w:r>
        <w:rPr>
          <w:sz w:val="20"/>
        </w:rPr>
        <w:t xml:space="preserve">  </w:t>
      </w:r>
      <w:hyperlink w:anchor="err_E_MDL_006">
        <w:r>
          <w:rPr>
            <w:color w:val="1A1A1A"/>
            <w:sz w:val="20"/>
          </w:rPr>
          <w:t xml:space="preserve">CUDAExecutionProvider not registered</w:t>
        </w:r>
      </w:hyperlink>
    </w:p>
    <w:p>
      <w:pPr>
        <w:pStyle w:val="TOCEntry"/>
        <w:tabs>
          <w:tab w:val="right" w:leader="dot" w:pos="9072"/>
        </w:tabs>
      </w:pPr>
      <w:hyperlink w:anchor="err_E_MDL_007">
        <w:r>
          <w:rPr>
            <w:color w:val="CC551F"/>
            <w:sz w:val="20"/>
            <w:rFonts w:ascii="Consolas" w:hAnsi="Consolas" w:cs="Consolas"/>
          </w:rPr>
          <w:t xml:space="preserve">E.MDL.007</w:t>
        </w:r>
      </w:hyperlink>
      <w:r>
        <w:rPr>
          <w:sz w:val="20"/>
        </w:rPr>
        <w:t xml:space="preserve">  </w:t>
      </w:r>
      <w:hyperlink w:anchor="err_E_MDL_007">
        <w:r>
          <w:rPr>
            <w:color w:val="1A1A1A"/>
            <w:sz w:val="20"/>
          </w:rPr>
          <w:t xml:space="preserve">DmlExecutionProvider not registered</w:t>
        </w:r>
      </w:hyperlink>
    </w:p>
    <w:p>
      <w:pPr>
        <w:pStyle w:val="TOCEntry"/>
        <w:tabs>
          <w:tab w:val="right" w:leader="dot" w:pos="9072"/>
        </w:tabs>
      </w:pPr>
      <w:hyperlink w:anchor="err_E_MDL_008">
        <w:r>
          <w:rPr>
            <w:color w:val="CC551F"/>
            <w:sz w:val="20"/>
            <w:rFonts w:ascii="Consolas" w:hAnsi="Consolas" w:cs="Consolas"/>
          </w:rPr>
          <w:t xml:space="preserve">E.MDL.008</w:t>
        </w:r>
      </w:hyperlink>
      <w:r>
        <w:rPr>
          <w:sz w:val="20"/>
        </w:rPr>
        <w:t xml:space="preserve">  </w:t>
      </w:r>
      <w:hyperlink w:anchor="err_E_MDL_008">
        <w:r>
          <w:rPr>
            <w:color w:val="1A1A1A"/>
            <w:sz w:val="20"/>
          </w:rPr>
          <w:t xml:space="preserve">TensorRT engine load attempted with torch missing</w:t>
        </w:r>
      </w:hyperlink>
    </w:p>
    <w:p>
      <w:pPr>
        <w:pStyle w:val="TOCEntry"/>
        <w:tabs>
          <w:tab w:val="right" w:leader="dot" w:pos="9072"/>
        </w:tabs>
      </w:pPr>
      <w:hyperlink w:anchor="err_E_MDL_009">
        <w:r>
          <w:rPr>
            <w:color w:val="CC551F"/>
            <w:sz w:val="20"/>
            <w:rFonts w:ascii="Consolas" w:hAnsi="Consolas" w:cs="Consolas"/>
          </w:rPr>
          <w:t xml:space="preserve">E.MDL.009</w:t>
        </w:r>
      </w:hyperlink>
      <w:r>
        <w:rPr>
          <w:sz w:val="20"/>
        </w:rPr>
        <w:t xml:space="preserve">  </w:t>
      </w:r>
      <w:hyperlink w:anchor="err_E_MDL_009">
        <w:r>
          <w:rPr>
            <w:color w:val="1A1A1A"/>
            <w:sz w:val="20"/>
          </w:rPr>
          <w:t xml:space="preserve">TensorRT engine load attempted with tensorrt/pycuda missing</w:t>
        </w:r>
      </w:hyperlink>
    </w:p>
    <w:p>
      <w:pPr>
        <w:pStyle w:val="TOCEntry"/>
        <w:tabs>
          <w:tab w:val="right" w:leader="dot" w:pos="9072"/>
        </w:tabs>
      </w:pPr>
      <w:hyperlink w:anchor="err_E_MDL_010">
        <w:r>
          <w:rPr>
            <w:color w:val="CC551F"/>
            <w:sz w:val="20"/>
            <w:rFonts w:ascii="Consolas" w:hAnsi="Consolas" w:cs="Consolas"/>
          </w:rPr>
          <w:t xml:space="preserve">E.MDL.010</w:t>
        </w:r>
      </w:hyperlink>
      <w:r>
        <w:rPr>
          <w:sz w:val="20"/>
        </w:rPr>
        <w:t xml:space="preserve">  </w:t>
      </w:r>
      <w:hyperlink w:anchor="err_E_MDL_010">
        <w:r>
          <w:rPr>
            <w:color w:val="1A1A1A"/>
            <w:sz w:val="20"/>
          </w:rPr>
          <w:t xml:space="preserve">TensorRT requested without GPU mode</w:t>
        </w:r>
      </w:hyperlink>
    </w:p>
    <w:p>
      <w:pPr>
        <w:pStyle w:val="TOCEntry"/>
        <w:tabs>
          <w:tab w:val="right" w:leader="dot" w:pos="9072"/>
        </w:tabs>
      </w:pPr>
      <w:hyperlink w:anchor="err_E_MDL_011">
        <w:r>
          <w:rPr>
            <w:color w:val="CC551F"/>
            <w:sz w:val="20"/>
            <w:rFonts w:ascii="Consolas" w:hAnsi="Consolas" w:cs="Consolas"/>
          </w:rPr>
          <w:t xml:space="preserve">E.MDL.011</w:t>
        </w:r>
      </w:hyperlink>
      <w:r>
        <w:rPr>
          <w:sz w:val="20"/>
        </w:rPr>
        <w:t xml:space="preserve">  </w:t>
      </w:r>
      <w:hyperlink w:anchor="err_E_MDL_011">
        <w:r>
          <w:rPr>
            <w:color w:val="1A1A1A"/>
            <w:sz w:val="20"/>
          </w:rPr>
          <w:t xml:space="preserve">torch.cuda.is_available() returns False after install</w:t>
        </w:r>
      </w:hyperlink>
    </w:p>
    <w:p>
      <w:pPr>
        <w:pStyle w:val="TOCEntry"/>
        <w:tabs>
          <w:tab w:val="right" w:leader="dot" w:pos="9072"/>
        </w:tabs>
      </w:pPr>
      <w:hyperlink w:anchor="err_E_MDL_012">
        <w:r>
          <w:rPr>
            <w:color w:val="CC551F"/>
            <w:sz w:val="20"/>
            <w:rFonts w:ascii="Consolas" w:hAnsi="Consolas" w:cs="Consolas"/>
          </w:rPr>
          <w:t xml:space="preserve">E.MDL.012</w:t>
        </w:r>
      </w:hyperlink>
      <w:r>
        <w:rPr>
          <w:sz w:val="20"/>
        </w:rPr>
        <w:t xml:space="preserve">  </w:t>
      </w:r>
      <w:hyperlink w:anchor="err_E_MDL_012">
        <w:r>
          <w:rPr>
            <w:color w:val="1A1A1A"/>
            <w:sz w:val="20"/>
          </w:rPr>
          <w:t xml:space="preserve">TensorRT engine version mismatch</w:t>
        </w:r>
      </w:hyperlink>
    </w:p>
    <w:p>
      <w:pPr>
        <w:pStyle w:val="TOCEntry"/>
        <w:tabs>
          <w:tab w:val="right" w:leader="dot" w:pos="9072"/>
        </w:tabs>
      </w:pPr>
      <w:hyperlink w:anchor="err_E_MDL_013">
        <w:r>
          <w:rPr>
            <w:color w:val="CC551F"/>
            <w:sz w:val="20"/>
            <w:rFonts w:ascii="Consolas" w:hAnsi="Consolas" w:cs="Consolas"/>
          </w:rPr>
          <w:t xml:space="preserve">E.MDL.013</w:t>
        </w:r>
      </w:hyperlink>
      <w:r>
        <w:rPr>
          <w:sz w:val="20"/>
        </w:rPr>
        <w:t xml:space="preserve">  </w:t>
      </w:r>
      <w:hyperlink w:anchor="err_E_MDL_013">
        <w:r>
          <w:rPr>
            <w:color w:val="1A1A1A"/>
            <w:sz w:val="20"/>
          </w:rPr>
          <w:t xml:space="preserve">TensorRT engine compute-capability mismatch</w:t>
        </w:r>
      </w:hyperlink>
    </w:p>
    <w:p>
      <w:pPr>
        <w:pStyle w:val="TOCEntry"/>
        <w:tabs>
          <w:tab w:val="right" w:leader="dot" w:pos="9072"/>
        </w:tabs>
      </w:pPr>
      <w:hyperlink w:anchor="err_E_MDL_014">
        <w:r>
          <w:rPr>
            <w:color w:val="CC551F"/>
            <w:sz w:val="20"/>
            <w:rFonts w:ascii="Consolas" w:hAnsi="Consolas" w:cs="Consolas"/>
          </w:rPr>
          <w:t xml:space="preserve">E.MDL.014</w:t>
        </w:r>
      </w:hyperlink>
      <w:r>
        <w:rPr>
          <w:sz w:val="20"/>
        </w:rPr>
        <w:t xml:space="preserve">  </w:t>
      </w:r>
      <w:hyperlink w:anchor="err_E_MDL_014">
        <w:r>
          <w:rPr>
            <w:color w:val="1A1A1A"/>
            <w:sz w:val="20"/>
          </w:rPr>
          <w:t xml:space="preserve">Wrong CUDA toolkit vs PyTorch CUDA build</w:t>
        </w:r>
      </w:hyperlink>
    </w:p>
    <w:p>
      <w:pPr>
        <w:pStyle w:val="TOCEntry"/>
        <w:tabs>
          <w:tab w:val="right" w:leader="dot" w:pos="9072"/>
        </w:tabs>
      </w:pPr>
      <w:hyperlink w:anchor="err_E_MDL_015">
        <w:r>
          <w:rPr>
            <w:color w:val="CC551F"/>
            <w:sz w:val="20"/>
            <w:rFonts w:ascii="Consolas" w:hAnsi="Consolas" w:cs="Consolas"/>
          </w:rPr>
          <w:t xml:space="preserve">E.MDL.015</w:t>
        </w:r>
      </w:hyperlink>
      <w:r>
        <w:rPr>
          <w:sz w:val="20"/>
        </w:rPr>
        <w:t xml:space="preserve">  </w:t>
      </w:r>
      <w:hyperlink w:anchor="err_E_MDL_015">
        <w:r>
          <w:rPr>
            <w:color w:val="1A1A1A"/>
            <w:sz w:val="20"/>
          </w:rPr>
          <w:t xml:space="preserve">Silent CPU fallback when GPU was requested</w:t>
        </w:r>
      </w:hyperlink>
    </w:p>
    <w:p>
      <w:pPr>
        <w:pStyle w:val="TOCEntry"/>
        <w:tabs>
          <w:tab w:val="right" w:leader="dot" w:pos="9072"/>
        </w:tabs>
      </w:pPr>
      <w:hyperlink w:anchor="err_E_MDL_016">
        <w:r>
          <w:rPr>
            <w:color w:val="CC551F"/>
            <w:sz w:val="20"/>
            <w:rFonts w:ascii="Consolas" w:hAnsi="Consolas" w:cs="Consolas"/>
          </w:rPr>
          <w:t xml:space="preserve">E.MDL.016</w:t>
        </w:r>
      </w:hyperlink>
      <w:r>
        <w:rPr>
          <w:sz w:val="20"/>
        </w:rPr>
        <w:t xml:space="preserve">  </w:t>
      </w:r>
      <w:hyperlink w:anchor="err_E_MDL_016">
        <w:r>
          <w:rPr>
            <w:color w:val="1A1A1A"/>
            <w:sz w:val="20"/>
          </w:rPr>
          <w:t xml:space="preserve">CUDA out-of-memory on engine load</w:t>
        </w:r>
      </w:hyperlink>
    </w:p>
    <w:p>
      <w:pPr>
        <w:pStyle w:val="TOCEntry"/>
        <w:tabs>
          <w:tab w:val="right" w:leader="dot" w:pos="9072"/>
        </w:tabs>
      </w:pPr>
      <w:hyperlink w:anchor="err_E_MDL_017">
        <w:r>
          <w:rPr>
            <w:color w:val="CC551F"/>
            <w:sz w:val="20"/>
            <w:rFonts w:ascii="Consolas" w:hAnsi="Consolas" w:cs="Consolas"/>
          </w:rPr>
          <w:t xml:space="preserve">E.MDL.017</w:t>
        </w:r>
      </w:hyperlink>
      <w:r>
        <w:rPr>
          <w:sz w:val="20"/>
        </w:rPr>
        <w:t xml:space="preserve">  </w:t>
      </w:r>
      <w:hyperlink w:anchor="err_E_MDL_017">
        <w:r>
          <w:rPr>
            <w:color w:val="1A1A1A"/>
            <w:sz w:val="20"/>
          </w:rPr>
          <w:t xml:space="preserve">CUDA OOM during inference</w:t>
        </w:r>
      </w:hyperlink>
    </w:p>
    <w:p>
      <w:pPr>
        <w:pStyle w:val="TOCEntry"/>
        <w:tabs>
          <w:tab w:val="right" w:leader="dot" w:pos="9072"/>
        </w:tabs>
      </w:pPr>
      <w:hyperlink w:anchor="err_E_MDL_018">
        <w:r>
          <w:rPr>
            <w:color w:val="CC551F"/>
            <w:sz w:val="20"/>
            <w:rFonts w:ascii="Consolas" w:hAnsi="Consolas" w:cs="Consolas"/>
          </w:rPr>
          <w:t xml:space="preserve">E.MDL.018</w:t>
        </w:r>
      </w:hyperlink>
      <w:r>
        <w:rPr>
          <w:sz w:val="20"/>
        </w:rPr>
        <w:t xml:space="preserve">  </w:t>
      </w:r>
      <w:hyperlink w:anchor="err_E_MDL_018">
        <w:r>
          <w:rPr>
            <w:color w:val="1A1A1A"/>
            <w:sz w:val="20"/>
          </w:rPr>
          <w:t xml:space="preserve">Model input shape mismatch (ONNX)</w:t>
        </w:r>
      </w:hyperlink>
    </w:p>
    <w:p>
      <w:pPr>
        <w:pStyle w:val="TOCEntry"/>
        <w:tabs>
          <w:tab w:val="right" w:leader="dot" w:pos="9072"/>
        </w:tabs>
      </w:pPr>
      <w:hyperlink w:anchor="err_E_MDL_019">
        <w:r>
          <w:rPr>
            <w:color w:val="CC551F"/>
            <w:sz w:val="20"/>
            <w:rFonts w:ascii="Consolas" w:hAnsi="Consolas" w:cs="Consolas"/>
          </w:rPr>
          <w:t xml:space="preserve">E.MDL.019</w:t>
        </w:r>
      </w:hyperlink>
      <w:r>
        <w:rPr>
          <w:sz w:val="20"/>
        </w:rPr>
        <w:t xml:space="preserve">  </w:t>
      </w:r>
      <w:hyperlink w:anchor="err_E_MDL_019">
        <w:r>
          <w:rPr>
            <w:color w:val="1A1A1A"/>
            <w:sz w:val="20"/>
          </w:rPr>
          <w:t xml:space="preserve">TensorRT input/output binding count != 2</w:t>
        </w:r>
      </w:hyperlink>
    </w:p>
    <w:p>
      <w:pPr>
        <w:pStyle w:val="TOCEntry"/>
        <w:tabs>
          <w:tab w:val="right" w:leader="dot" w:pos="9072"/>
        </w:tabs>
      </w:pPr>
      <w:hyperlink w:anchor="err_E_MDL_020">
        <w:r>
          <w:rPr>
            <w:color w:val="CC551F"/>
            <w:sz w:val="20"/>
            <w:rFonts w:ascii="Consolas" w:hAnsi="Consolas" w:cs="Consolas"/>
          </w:rPr>
          <w:t xml:space="preserve">E.MDL.020</w:t>
        </w:r>
      </w:hyperlink>
      <w:r>
        <w:rPr>
          <w:sz w:val="20"/>
        </w:rPr>
        <w:t xml:space="preserve">  </w:t>
      </w:r>
      <w:hyperlink w:anchor="err_E_MDL_020">
        <w:r>
          <w:rPr>
            <w:color w:val="1A1A1A"/>
            <w:sz w:val="20"/>
          </w:rPr>
          <w:t xml:space="preserve">Monitor capture handle leak on model-load failure</w:t>
        </w:r>
      </w:hyperlink>
    </w:p>
    <w:p>
      <w:pPr>
        <w:pStyle w:val="TOCEntry"/>
        <w:tabs>
          <w:tab w:val="right" w:leader="dot" w:pos="9072"/>
        </w:tabs>
      </w:pPr>
      <w:hyperlink w:anchor="err_E_MDL_021">
        <w:r>
          <w:rPr>
            <w:color w:val="CC551F"/>
            <w:sz w:val="20"/>
            <w:rFonts w:ascii="Consolas" w:hAnsi="Consolas" w:cs="Consolas"/>
          </w:rPr>
          <w:t xml:space="preserve">E.MDL.021</w:t>
        </w:r>
      </w:hyperlink>
      <w:r>
        <w:rPr>
          <w:sz w:val="20"/>
        </w:rPr>
        <w:t xml:space="preserve">  </w:t>
      </w:r>
      <w:hyperlink w:anchor="err_E_MDL_021">
        <w:r>
          <w:rPr>
            <w:color w:val="1A1A1A"/>
            <w:sz w:val="20"/>
          </w:rPr>
          <w:t xml:space="preserve">_cleanup_model_only rollback path</w:t>
        </w:r>
      </w:hyperlink>
    </w:p>
    <w:p>
      <w:pPr>
        <w:pStyle w:val="TOCEntry"/>
        <w:tabs>
          <w:tab w:val="right" w:leader="dot" w:pos="9072"/>
        </w:tabs>
      </w:pPr>
      <w:hyperlink w:anchor="err_E_MDL_022">
        <w:r>
          <w:rPr>
            <w:color w:val="CC551F"/>
            <w:sz w:val="20"/>
            <w:rFonts w:ascii="Consolas" w:hAnsi="Consolas" w:cs="Consolas"/>
          </w:rPr>
          <w:t xml:space="preserve">E.MDL.022</w:t>
        </w:r>
      </w:hyperlink>
      <w:r>
        <w:rPr>
          <w:sz w:val="20"/>
        </w:rPr>
        <w:t xml:space="preserve">  </w:t>
      </w:r>
      <w:hyperlink w:anchor="err_E_MDL_022">
        <w:r>
          <w:rPr>
            <w:color w:val="1A1A1A"/>
            <w:sz w:val="20"/>
          </w:rPr>
          <w:t xml:space="preserve">TRT bindings cleanup ordering</w:t>
        </w:r>
      </w:hyperlink>
    </w:p>
    <w:p>
      <w:pPr>
        <w:pStyle w:val="TOCEntry"/>
        <w:tabs>
          <w:tab w:val="right" w:leader="dot" w:pos="9072"/>
        </w:tabs>
      </w:pPr>
      <w:hyperlink w:anchor="err_E_MDL_023">
        <w:r>
          <w:rPr>
            <w:color w:val="CC551F"/>
            <w:sz w:val="20"/>
            <w:rFonts w:ascii="Consolas" w:hAnsi="Consolas" w:cs="Consolas"/>
          </w:rPr>
          <w:t xml:space="preserve">E.MDL.023</w:t>
        </w:r>
      </w:hyperlink>
      <w:r>
        <w:rPr>
          <w:sz w:val="20"/>
        </w:rPr>
        <w:t xml:space="preserve">  </w:t>
      </w:r>
      <w:hyperlink w:anchor="err_E_MDL_023">
        <w:r>
          <w:rPr>
            <w:color w:val="1A1A1A"/>
            <w:sz w:val="20"/>
          </w:rPr>
          <w:t xml:space="preserve">pycuda autoinit / explicit context conflict</w:t>
        </w:r>
      </w:hyperlink>
    </w:p>
    <w:p>
      <w:pPr>
        <w:pStyle w:val="TOCEntry"/>
        <w:tabs>
          <w:tab w:val="right" w:leader="dot" w:pos="9072"/>
        </w:tabs>
      </w:pPr>
      <w:hyperlink w:anchor="err_E_MDL_024">
        <w:r>
          <w:rPr>
            <w:color w:val="CC551F"/>
            <w:sz w:val="20"/>
            <w:rFonts w:ascii="Consolas" w:hAnsi="Consolas" w:cs="Consolas"/>
          </w:rPr>
          <w:t xml:space="preserve">E.MDL.024</w:t>
        </w:r>
      </w:hyperlink>
      <w:r>
        <w:rPr>
          <w:sz w:val="20"/>
        </w:rPr>
        <w:t xml:space="preserve">  </w:t>
      </w:r>
      <w:hyperlink w:anchor="err_E_MDL_024">
        <w:r>
          <w:rPr>
            <w:color w:val="1A1A1A"/>
            <w:sz w:val="20"/>
          </w:rPr>
          <w:t xml:space="preserve">OrtAllocator / arena failures</w:t>
        </w:r>
      </w:hyperlink>
    </w:p>
    <w:p>
      <w:pPr>
        <w:pStyle w:val="TOCEntry"/>
        <w:tabs>
          <w:tab w:val="right" w:leader="dot" w:pos="9072"/>
        </w:tabs>
      </w:pPr>
      <w:hyperlink w:anchor="err_E_MDL_025">
        <w:r>
          <w:rPr>
            <w:color w:val="CC551F"/>
            <w:sz w:val="20"/>
            <w:rFonts w:ascii="Consolas" w:hAnsi="Consolas" w:cs="Consolas"/>
          </w:rPr>
          <w:t xml:space="preserve">E.MDL.025</w:t>
        </w:r>
      </w:hyperlink>
      <w:r>
        <w:rPr>
          <w:sz w:val="20"/>
        </w:rPr>
        <w:t xml:space="preserve">  </w:t>
      </w:r>
      <w:hyperlink w:anchor="err_E_MDL_025">
        <w:r>
          <w:rPr>
            <w:color w:val="1A1A1A"/>
            <w:sz w:val="20"/>
          </w:rPr>
          <w:t xml:space="preserve">cuDNN missing or version-incompatible</w:t>
        </w:r>
      </w:hyperlink>
    </w:p>
    <w:p>
      <w:pPr>
        <w:pStyle w:val="TOCEntry"/>
        <w:tabs>
          <w:tab w:val="right" w:leader="dot" w:pos="9072"/>
        </w:tabs>
      </w:pPr>
      <w:hyperlink w:anchor="err_E_MDL_026">
        <w:r>
          <w:rPr>
            <w:color w:val="CC551F"/>
            <w:sz w:val="20"/>
            <w:rFonts w:ascii="Consolas" w:hAnsi="Consolas" w:cs="Consolas"/>
          </w:rPr>
          <w:t xml:space="preserve">E.MDL.026</w:t>
        </w:r>
      </w:hyperlink>
      <w:r>
        <w:rPr>
          <w:sz w:val="20"/>
        </w:rPr>
        <w:t xml:space="preserve">  </w:t>
      </w:r>
      <w:hyperlink w:anchor="err_E_MDL_026">
        <w:r>
          <w:rPr>
            <w:color w:val="1A1A1A"/>
            <w:sz w:val="20"/>
          </w:rPr>
          <w:t xml:space="preserve">`__del__` AttributeError when constructor failed early</w:t>
        </w:r>
      </w:hyperlink>
    </w:p>
    <w:p>
      <w:pPr>
        <w:pStyle w:val="TOCEntry"/>
        <w:tabs>
          <w:tab w:val="right" w:leader="dot" w:pos="9072"/>
        </w:tabs>
      </w:pPr>
      <w:hyperlink w:anchor="err_E_MDL_027">
        <w:r>
          <w:rPr>
            <w:color w:val="CC551F"/>
            <w:sz w:val="20"/>
            <w:rFonts w:ascii="Consolas" w:hAnsi="Consolas" w:cs="Consolas"/>
          </w:rPr>
          <w:t xml:space="preserve">E.MDL.027</w:t>
        </w:r>
      </w:hyperlink>
      <w:r>
        <w:rPr>
          <w:sz w:val="20"/>
        </w:rPr>
        <w:t xml:space="preserve">  </w:t>
      </w:r>
      <w:hyperlink w:anchor="err_E_MDL_027">
        <w:r>
          <w:rPr>
            <w:color w:val="1A1A1A"/>
            <w:sz w:val="20"/>
          </w:rPr>
          <w:t xml:space="preserve">`_cleaned_up` idempotency guard</w:t>
        </w:r>
      </w:hyperlink>
    </w:p>
    <w:p>
      <w:pPr>
        <w:pStyle w:val="TOCEntry"/>
        <w:tabs>
          <w:tab w:val="right" w:leader="dot" w:pos="9072"/>
        </w:tabs>
      </w:pPr>
      <w:hyperlink w:anchor="err_E_MDL_028">
        <w:r>
          <w:rPr>
            <w:color w:val="CC551F"/>
            <w:sz w:val="20"/>
            <w:rFonts w:ascii="Consolas" w:hAnsi="Consolas" w:cs="Consolas"/>
          </w:rPr>
          <w:t xml:space="preserve">E.MDL.028</w:t>
        </w:r>
      </w:hyperlink>
      <w:r>
        <w:rPr>
          <w:sz w:val="20"/>
        </w:rPr>
        <w:t xml:space="preserve">  </w:t>
      </w:r>
      <w:hyperlink w:anchor="err_E_MDL_028">
        <w:r>
          <w:rPr>
            <w:color w:val="1A1A1A"/>
            <w:sz w:val="20"/>
          </w:rPr>
          <w:t xml:space="preserve">Bare `except Exception: pass` swallows real bugs</w:t>
        </w:r>
      </w:hyperlink>
    </w:p>
    <w:p>
      <w:pPr>
        <w:pStyle w:val="TOCEntry"/>
        <w:tabs>
          <w:tab w:val="right" w:leader="dot" w:pos="9072"/>
        </w:tabs>
      </w:pPr>
      <w:hyperlink w:anchor="err_E_MDL_029">
        <w:r>
          <w:rPr>
            <w:color w:val="CC551F"/>
            <w:sz w:val="20"/>
            <w:rFonts w:ascii="Consolas" w:hAnsi="Consolas" w:cs="Consolas"/>
          </w:rPr>
          <w:t xml:space="preserve">E.MDL.029</w:t>
        </w:r>
      </w:hyperlink>
      <w:r>
        <w:rPr>
          <w:sz w:val="20"/>
        </w:rPr>
        <w:t xml:space="preserve">  </w:t>
      </w:r>
      <w:hyperlink w:anchor="err_E_MDL_029">
        <w:r>
          <w:rPr>
            <w:color w:val="1A1A1A"/>
            <w:sz w:val="20"/>
          </w:rPr>
          <w:t xml:space="preserve">ORT session intra/inter op thread count &gt; cpu_count</w:t>
        </w:r>
      </w:hyperlink>
    </w:p>
    <w:p>
      <w:pPr>
        <w:pStyle w:val="TOCEntry"/>
        <w:tabs>
          <w:tab w:val="right" w:leader="dot" w:pos="9072"/>
        </w:tabs>
      </w:pPr>
      <w:hyperlink w:anchor="err_E_MDL_030">
        <w:r>
          <w:rPr>
            <w:color w:val="CC551F"/>
            <w:sz w:val="20"/>
            <w:rFonts w:ascii="Consolas" w:hAnsi="Consolas" w:cs="Consolas"/>
          </w:rPr>
          <w:t xml:space="preserve">E.MDL.030</w:t>
        </w:r>
      </w:hyperlink>
      <w:r>
        <w:rPr>
          <w:sz w:val="20"/>
        </w:rPr>
        <w:t xml:space="preserve">  </w:t>
      </w:r>
      <w:hyperlink w:anchor="err_E_MDL_030">
        <w:r>
          <w:rPr>
            <w:color w:val="1A1A1A"/>
            <w:sz w:val="20"/>
          </w:rPr>
          <w:t xml:space="preserve">intra_op vs inter_op thread settings conflict</w:t>
        </w:r>
      </w:hyperlink>
    </w:p>
    <w:p>
      <w:pPr>
        <w:pStyle w:val="TOCEntry"/>
        <w:tabs>
          <w:tab w:val="right" w:leader="dot" w:pos="9072"/>
        </w:tabs>
      </w:pPr>
      <w:hyperlink w:anchor="err_E_MDL_031">
        <w:r>
          <w:rPr>
            <w:color w:val="CC551F"/>
            <w:sz w:val="20"/>
            <w:rFonts w:ascii="Consolas" w:hAnsi="Consolas" w:cs="Consolas"/>
          </w:rPr>
          <w:t xml:space="preserve">E.MDL.031</w:t>
        </w:r>
      </w:hyperlink>
      <w:r>
        <w:rPr>
          <w:sz w:val="20"/>
        </w:rPr>
        <w:t xml:space="preserve">  </w:t>
      </w:r>
      <w:hyperlink w:anchor="err_E_MDL_031">
        <w:r>
          <w:rPr>
            <w:color w:val="1A1A1A"/>
            <w:sz w:val="20"/>
          </w:rPr>
          <w:t xml:space="preserve">TF32 precision regression</w:t>
        </w:r>
      </w:hyperlink>
    </w:p>
    <w:p>
      <w:pPr>
        <w:pStyle w:val="TOCEntry"/>
        <w:tabs>
          <w:tab w:val="right" w:leader="dot" w:pos="9072"/>
        </w:tabs>
      </w:pPr>
      <w:hyperlink w:anchor="err_E_MDL_032">
        <w:r>
          <w:rPr>
            <w:color w:val="CC551F"/>
            <w:sz w:val="20"/>
            <w:rFonts w:ascii="Consolas" w:hAnsi="Consolas" w:cs="Consolas"/>
          </w:rPr>
          <w:t xml:space="preserve">E.MDL.032</w:t>
        </w:r>
      </w:hyperlink>
      <w:r>
        <w:rPr>
          <w:sz w:val="20"/>
        </w:rPr>
        <w:t xml:space="preserve">  </w:t>
      </w:r>
      <w:hyperlink w:anchor="err_E_MDL_032">
        <w:r>
          <w:rPr>
            <w:color w:val="1A1A1A"/>
            <w:sz w:val="20"/>
          </w:rPr>
          <w:t xml:space="preserve">FP16/INT8 quantized engine accuracy collapse</w:t>
        </w:r>
      </w:hyperlink>
    </w:p>
    <w:p>
      <w:pPr>
        <w:pStyle w:val="TOCEntry"/>
        <w:tabs>
          <w:tab w:val="right" w:leader="dot" w:pos="9072"/>
        </w:tabs>
      </w:pPr>
      <w:hyperlink w:anchor="err_E_MDL_033">
        <w:r>
          <w:rPr>
            <w:color w:val="CC551F"/>
            <w:sz w:val="20"/>
            <w:rFonts w:ascii="Consolas" w:hAnsi="Consolas" w:cs="Consolas"/>
          </w:rPr>
          <w:t xml:space="preserve">E.MDL.033</w:t>
        </w:r>
      </w:hyperlink>
      <w:r>
        <w:rPr>
          <w:sz w:val="20"/>
        </w:rPr>
        <w:t xml:space="preserve">  </w:t>
      </w:r>
      <w:hyperlink w:anchor="err_E_MDL_033">
        <w:r>
          <w:rPr>
            <w:color w:val="1A1A1A"/>
            <w:sz w:val="20"/>
          </w:rPr>
          <w:t xml:space="preserve">`softmax` numerical NaN</w:t>
        </w:r>
      </w:hyperlink>
    </w:p>
    <w:p>
      <w:pPr>
        <w:pStyle w:val="TOCEntry"/>
        <w:tabs>
          <w:tab w:val="right" w:leader="dot" w:pos="9072"/>
        </w:tabs>
      </w:pPr>
      <w:hyperlink w:anchor="err_E_MDL_034">
        <w:r>
          <w:rPr>
            <w:color w:val="CC551F"/>
            <w:sz w:val="20"/>
            <w:rFonts w:ascii="Consolas" w:hAnsi="Consolas" w:cs="Consolas"/>
          </w:rPr>
          <w:t xml:space="preserve">E.MDL.034</w:t>
        </w:r>
      </w:hyperlink>
      <w:r>
        <w:rPr>
          <w:sz w:val="20"/>
        </w:rPr>
        <w:t xml:space="preserve">  </w:t>
      </w:r>
      <w:hyperlink w:anchor="err_E_MDL_034">
        <w:r>
          <w:rPr>
            <w:color w:val="1A1A1A"/>
            <w:sz w:val="20"/>
          </w:rPr>
          <w:t xml:space="preserve">Output buffer not zero'd before TRT inference</w:t>
        </w:r>
      </w:hyperlink>
    </w:p>
    <w:p>
      <w:pPr>
        <w:pStyle w:val="TOCEntry"/>
        <w:tabs>
          <w:tab w:val="right" w:leader="dot" w:pos="9072"/>
        </w:tabs>
      </w:pPr>
      <w:hyperlink w:anchor="err_E_MDL_035">
        <w:r>
          <w:rPr>
            <w:color w:val="CC551F"/>
            <w:sz w:val="20"/>
            <w:rFonts w:ascii="Consolas" w:hAnsi="Consolas" w:cs="Consolas"/>
          </w:rPr>
          <w:t xml:space="preserve">E.MDL.035</w:t>
        </w:r>
      </w:hyperlink>
      <w:r>
        <w:rPr>
          <w:sz w:val="20"/>
        </w:rPr>
        <w:t xml:space="preserve">  </w:t>
      </w:r>
      <w:hyperlink w:anchor="err_E_MDL_035">
        <w:r>
          <w:rPr>
            <w:color w:val="1A1A1A"/>
            <w:sz w:val="20"/>
          </w:rPr>
          <w:t xml:space="preserve">Stream not synchronized before reading output</w:t>
        </w:r>
      </w:hyperlink>
    </w:p>
    <w:p>
      <w:pPr>
        <w:pStyle w:val="TOCEntry"/>
        <w:tabs>
          <w:tab w:val="right" w:leader="dot" w:pos="9072"/>
        </w:tabs>
      </w:pPr>
      <w:hyperlink w:anchor="err_E_MDL_036">
        <w:r>
          <w:rPr>
            <w:color w:val="CC551F"/>
            <w:sz w:val="20"/>
            <w:rFonts w:ascii="Consolas" w:hAnsi="Consolas" w:cs="Consolas"/>
          </w:rPr>
          <w:t xml:space="preserve">E.MDL.036</w:t>
        </w:r>
      </w:hyperlink>
      <w:r>
        <w:rPr>
          <w:sz w:val="20"/>
        </w:rPr>
        <w:t xml:space="preserve">  </w:t>
      </w:r>
      <w:hyperlink w:anchor="err_E_MDL_036">
        <w:r>
          <w:rPr>
            <w:color w:val="1A1A1A"/>
            <w:sz w:val="20"/>
          </w:rPr>
          <w:t xml:space="preserve">`engine` truthiness check ambiguous</w:t>
        </w:r>
      </w:hyperlink>
    </w:p>
    <w:p>
      <w:pPr>
        <w:pStyle w:val="TOCEntry"/>
        <w:tabs>
          <w:tab w:val="right" w:leader="dot" w:pos="9072"/>
        </w:tabs>
      </w:pPr>
      <w:hyperlink w:anchor="err_E_MDL_037">
        <w:r>
          <w:rPr>
            <w:color w:val="CC551F"/>
            <w:sz w:val="20"/>
            <w:rFonts w:ascii="Consolas" w:hAnsi="Consolas" w:cs="Consolas"/>
          </w:rPr>
          <w:t xml:space="preserve">E.MDL.037</w:t>
        </w:r>
      </w:hyperlink>
      <w:r>
        <w:rPr>
          <w:sz w:val="20"/>
        </w:rPr>
        <w:t xml:space="preserve">  </w:t>
      </w:r>
      <w:hyperlink w:anchor="err_E_MDL_037">
        <w:r>
          <w:rPr>
            <w:color w:val="1A1A1A"/>
            <w:sz w:val="20"/>
          </w:rPr>
          <w:t xml:space="preserve">Provider order — DirectML preferred over CUDA accidentally</w:t>
        </w:r>
      </w:hyperlink>
    </w:p>
    <w:p>
      <w:pPr>
        <w:pStyle w:val="TOCEntry"/>
        <w:tabs>
          <w:tab w:val="right" w:leader="dot" w:pos="9072"/>
        </w:tabs>
      </w:pPr>
      <w:hyperlink w:anchor="err_E_MDL_038">
        <w:r>
          <w:rPr>
            <w:color w:val="CC551F"/>
            <w:sz w:val="20"/>
            <w:rFonts w:ascii="Consolas" w:hAnsi="Consolas" w:cs="Consolas"/>
          </w:rPr>
          <w:t xml:space="preserve">E.MDL.038</w:t>
        </w:r>
      </w:hyperlink>
      <w:r>
        <w:rPr>
          <w:sz w:val="20"/>
        </w:rPr>
        <w:t xml:space="preserve">  </w:t>
      </w:r>
      <w:hyperlink w:anchor="err_E_MDL_038">
        <w:r>
          <w:rPr>
            <w:color w:val="1A1A1A"/>
            <w:sz w:val="20"/>
          </w:rPr>
          <w:t xml:space="preserve">`monitor.start()` raises with model already loaded — leak path</w:t>
        </w:r>
      </w:hyperlink>
    </w:p>
    <w:p>
      <w:pPr>
        <w:pStyle w:val="TOCEntry"/>
        <w:tabs>
          <w:tab w:val="right" w:leader="dot" w:pos="9072"/>
        </w:tabs>
      </w:pPr>
      <w:hyperlink w:anchor="err_E_MDL_039">
        <w:r>
          <w:rPr>
            <w:color w:val="CC551F"/>
            <w:sz w:val="20"/>
            <w:rFonts w:ascii="Consolas" w:hAnsi="Consolas" w:cs="Consolas"/>
          </w:rPr>
          <w:t xml:space="preserve">E.MDL.039</w:t>
        </w:r>
      </w:hyperlink>
      <w:r>
        <w:rPr>
          <w:sz w:val="20"/>
        </w:rPr>
        <w:t xml:space="preserve">  </w:t>
      </w:r>
      <w:hyperlink w:anchor="err_E_MDL_039">
        <w:r>
          <w:rPr>
            <w:color w:val="1A1A1A"/>
            <w:sz w:val="20"/>
          </w:rPr>
          <w:t xml:space="preserve">`_preprocess_image_for_inference` divides by zero STD</w:t>
        </w:r>
      </w:hyperlink>
    </w:p>
    <w:p>
      <w:pPr>
        <w:pStyle w:val="TOCEntry"/>
        <w:tabs>
          <w:tab w:val="right" w:leader="dot" w:pos="9072"/>
        </w:tabs>
      </w:pPr>
      <w:hyperlink w:anchor="err_E_MDL_040">
        <w:r>
          <w:rPr>
            <w:color w:val="CC551F"/>
            <w:sz w:val="20"/>
            <w:rFonts w:ascii="Consolas" w:hAnsi="Consolas" w:cs="Consolas"/>
          </w:rPr>
          <w:t xml:space="preserve">E.MDL.040</w:t>
        </w:r>
      </w:hyperlink>
      <w:r>
        <w:rPr>
          <w:sz w:val="20"/>
        </w:rPr>
        <w:t xml:space="preserve">  </w:t>
      </w:r>
      <w:hyperlink w:anchor="err_E_MDL_040">
        <w:r>
          <w:rPr>
            <w:color w:val="1A1A1A"/>
            <w:sz w:val="20"/>
          </w:rPr>
          <w:t xml:space="preserve">`np.transpose(img, (2,0,1))` fails on grayscale frames</w:t>
        </w:r>
      </w:hyperlink>
    </w:p>
    <w:p>
      <w:pPr>
        <w:pStyle w:val="TOCEntry"/>
        <w:tabs>
          <w:tab w:val="right" w:leader="dot" w:pos="9072"/>
        </w:tabs>
      </w:pPr>
      <w:hyperlink w:anchor="err_E_MDL_041">
        <w:r>
          <w:rPr>
            <w:color w:val="CC551F"/>
            <w:sz w:val="20"/>
            <w:rFonts w:ascii="Consolas" w:hAnsi="Consolas" w:cs="Consolas"/>
          </w:rPr>
          <w:t xml:space="preserve">E.MDL.041</w:t>
        </w:r>
      </w:hyperlink>
      <w:r>
        <w:rPr>
          <w:sz w:val="20"/>
        </w:rPr>
        <w:t xml:space="preserve">  </w:t>
      </w:r>
      <w:hyperlink w:anchor="err_E_MDL_041">
        <w:r>
          <w:rPr>
            <w:color w:val="1A1A1A"/>
            <w:sz w:val="20"/>
          </w:rPr>
          <w:t xml:space="preserve">Model export script fails because checkpoint glob is empty</w:t>
        </w:r>
      </w:hyperlink>
    </w:p>
    <w:p>
      <w:pPr>
        <w:pStyle w:val="TOCEntry"/>
        <w:tabs>
          <w:tab w:val="right" w:leader="dot" w:pos="9072"/>
        </w:tabs>
      </w:pPr>
      <w:hyperlink w:anchor="err_E_MDL_042">
        <w:r>
          <w:rPr>
            <w:color w:val="CC551F"/>
            <w:sz w:val="20"/>
            <w:rFonts w:ascii="Consolas" w:hAnsi="Consolas" w:cs="Consolas"/>
          </w:rPr>
          <w:t xml:space="preserve">E.MDL.042</w:t>
        </w:r>
      </w:hyperlink>
      <w:r>
        <w:rPr>
          <w:sz w:val="20"/>
        </w:rPr>
        <w:t xml:space="preserve">  </w:t>
      </w:r>
      <w:hyperlink w:anchor="err_E_MDL_042">
        <w:r>
          <w:rPr>
            <w:color w:val="1A1A1A"/>
            <w:sz w:val="20"/>
          </w:rPr>
          <w:t xml:space="preserve">Model export checkpoint loaded with strict=True misses keys</w:t>
        </w:r>
      </w:hyperlink>
    </w:p>
    <w:p>
      <w:pPr>
        <w:pStyle w:val="TOCEntry"/>
        <w:tabs>
          <w:tab w:val="right" w:leader="dot" w:pos="9072"/>
        </w:tabs>
      </w:pPr>
      <w:hyperlink w:anchor="err_E_MDL_043">
        <w:r>
          <w:rPr>
            <w:color w:val="CC551F"/>
            <w:sz w:val="20"/>
            <w:rFonts w:ascii="Consolas" w:hAnsi="Consolas" w:cs="Consolas"/>
          </w:rPr>
          <w:t xml:space="preserve">E.MDL.043</w:t>
        </w:r>
      </w:hyperlink>
      <w:r>
        <w:rPr>
          <w:sz w:val="20"/>
        </w:rPr>
        <w:t xml:space="preserve">  </w:t>
      </w:r>
      <w:hyperlink w:anchor="err_E_MDL_043">
        <w:r>
          <w:rPr>
            <w:color w:val="1A1A1A"/>
            <w:sz w:val="20"/>
          </w:rPr>
          <w:t xml:space="preserve">`model.to_onnx` exports without dynamic batch dim</w:t>
        </w:r>
      </w:hyperlink>
    </w:p>
    <w:p>
      <w:pPr>
        <w:pStyle w:val="TOCEntry"/>
        <w:tabs>
          <w:tab w:val="right" w:leader="dot" w:pos="9072"/>
        </w:tabs>
      </w:pPr>
      <w:hyperlink w:anchor="err_E_MDL_044">
        <w:r>
          <w:rPr>
            <w:color w:val="CC551F"/>
            <w:sz w:val="20"/>
            <w:rFonts w:ascii="Consolas" w:hAnsi="Consolas" w:cs="Consolas"/>
          </w:rPr>
          <w:t xml:space="preserve">E.MDL.044</w:t>
        </w:r>
      </w:hyperlink>
      <w:r>
        <w:rPr>
          <w:sz w:val="20"/>
        </w:rPr>
        <w:t xml:space="preserve">  </w:t>
      </w:r>
      <w:hyperlink w:anchor="err_E_MDL_044">
        <w:r>
          <w:rPr>
            <w:color w:val="1A1A1A"/>
            <w:sz w:val="20"/>
          </w:rPr>
          <w:t xml:space="preserve">InferenceSession created but input name not the expected key</w:t>
        </w:r>
      </w:hyperlink>
    </w:p>
    <w:p>
      <w:pPr>
        <w:pStyle w:val="TOCEntry"/>
        <w:tabs>
          <w:tab w:val="right" w:leader="dot" w:pos="9072"/>
        </w:tabs>
      </w:pPr>
      <w:hyperlink w:anchor="err_E_MDL_045">
        <w:r>
          <w:rPr>
            <w:color w:val="CC551F"/>
            <w:sz w:val="20"/>
            <w:rFonts w:ascii="Consolas" w:hAnsi="Consolas" w:cs="Consolas"/>
          </w:rPr>
          <w:t xml:space="preserve">E.MDL.045</w:t>
        </w:r>
      </w:hyperlink>
      <w:r>
        <w:rPr>
          <w:sz w:val="20"/>
        </w:rPr>
        <w:t xml:space="preserve">  </w:t>
      </w:r>
      <w:hyperlink w:anchor="err_E_MDL_045">
        <w:r>
          <w:rPr>
            <w:color w:val="1A1A1A"/>
            <w:sz w:val="20"/>
          </w:rPr>
          <w:t xml:space="preserve">onnxruntime-gpu DLL not found at runtime under PyInstaller</w:t>
        </w:r>
      </w:hyperlink>
    </w:p>
    <w:p>
      <w:pPr>
        <w:pStyle w:val="TOCEntry"/>
        <w:tabs>
          <w:tab w:val="right" w:leader="dot" w:pos="9072"/>
        </w:tabs>
      </w:pPr>
      <w:hyperlink w:anchor="err_E_MDL_046">
        <w:r>
          <w:rPr>
            <w:color w:val="CC551F"/>
            <w:sz w:val="20"/>
            <w:rFonts w:ascii="Consolas" w:hAnsi="Consolas" w:cs="Consolas"/>
          </w:rPr>
          <w:t xml:space="preserve">E.MDL.046</w:t>
        </w:r>
      </w:hyperlink>
      <w:r>
        <w:rPr>
          <w:sz w:val="20"/>
        </w:rPr>
        <w:t xml:space="preserve">  </w:t>
      </w:r>
      <w:hyperlink w:anchor="err_E_MDL_046">
        <w:r>
          <w:rPr>
            <w:color w:val="1A1A1A"/>
            <w:sz w:val="20"/>
          </w:rPr>
          <w:t xml:space="preserve">pycuda DLL conflict with NVIDIA driver TDR</w:t>
        </w:r>
      </w:hyperlink>
    </w:p>
    <w:p>
      <w:pPr>
        <w:pStyle w:val="TOCEntry"/>
        <w:tabs>
          <w:tab w:val="right" w:leader="dot" w:pos="9072"/>
        </w:tabs>
      </w:pPr>
      <w:hyperlink w:anchor="err_E_MDL_047">
        <w:r>
          <w:rPr>
            <w:color w:val="CC551F"/>
            <w:sz w:val="20"/>
            <w:rFonts w:ascii="Consolas" w:hAnsi="Consolas" w:cs="Consolas"/>
          </w:rPr>
          <w:t xml:space="preserve">E.MDL.047</w:t>
        </w:r>
      </w:hyperlink>
      <w:r>
        <w:rPr>
          <w:sz w:val="20"/>
        </w:rPr>
        <w:t xml:space="preserve">  </w:t>
      </w:r>
      <w:hyperlink w:anchor="err_E_MDL_047">
        <w:r>
          <w:rPr>
            <w:color w:val="1A1A1A"/>
            <w:sz w:val="20"/>
          </w:rPr>
          <w:t xml:space="preserve">`assert torch_ok` failure surfaces as bare AssertionError</w:t>
        </w:r>
      </w:hyperlink>
    </w:p>
    <w:p>
      <w:pPr>
        <w:pStyle w:val="TOCEntry"/>
        <w:tabs>
          <w:tab w:val="right" w:leader="dot" w:pos="9072"/>
        </w:tabs>
      </w:pPr>
      <w:hyperlink w:anchor="err_E_MDL_048">
        <w:r>
          <w:rPr>
            <w:color w:val="CC551F"/>
            <w:sz w:val="20"/>
            <w:rFonts w:ascii="Consolas" w:hAnsi="Consolas" w:cs="Consolas"/>
          </w:rPr>
          <w:t xml:space="preserve">E.MDL.048</w:t>
        </w:r>
      </w:hyperlink>
      <w:r>
        <w:rPr>
          <w:sz w:val="20"/>
        </w:rPr>
        <w:t xml:space="preserve">  </w:t>
      </w:r>
      <w:hyperlink w:anchor="err_E_MDL_048">
        <w:r>
          <w:rPr>
            <w:color w:val="1A1A1A"/>
            <w:sz w:val="20"/>
          </w:rPr>
          <w:t xml:space="preserve">Multiple `AI_model` instances on different GPUs</w:t>
        </w:r>
      </w:hyperlink>
    </w:p>
    <w:p>
      <w:pPr>
        <w:pStyle w:val="TOCEntry"/>
        <w:tabs>
          <w:tab w:val="right" w:leader="dot" w:pos="9072"/>
        </w:tabs>
      </w:pPr>
      <w:hyperlink w:anchor="err_E_MDL_049">
        <w:r>
          <w:rPr>
            <w:color w:val="CC551F"/>
            <w:sz w:val="20"/>
            <w:rFonts w:ascii="Consolas" w:hAnsi="Consolas" w:cs="Consolas"/>
          </w:rPr>
          <w:t xml:space="preserve">E.MDL.049</w:t>
        </w:r>
      </w:hyperlink>
      <w:r>
        <w:rPr>
          <w:sz w:val="20"/>
        </w:rPr>
        <w:t xml:space="preserve">  </w:t>
      </w:r>
      <w:hyperlink w:anchor="err_E_MDL_049">
        <w:r>
          <w:rPr>
            <w:color w:val="1A1A1A"/>
            <w:sz w:val="20"/>
          </w:rPr>
          <w:t xml:space="preserve">TRT logger only at WARNING level — silent ERRORS</w:t>
        </w:r>
      </w:hyperlink>
    </w:p>
    <w:p>
      <w:pPr>
        <w:pStyle w:val="TOCEntry"/>
        <w:tabs>
          <w:tab w:val="right" w:leader="dot" w:pos="9072"/>
        </w:tabs>
      </w:pPr>
      <w:hyperlink w:anchor="err_E_MDL_050">
        <w:r>
          <w:rPr>
            <w:color w:val="CC551F"/>
            <w:sz w:val="20"/>
            <w:rFonts w:ascii="Consolas" w:hAnsi="Consolas" w:cs="Consolas"/>
          </w:rPr>
          <w:t xml:space="preserve">E.MDL.050</w:t>
        </w:r>
      </w:hyperlink>
      <w:r>
        <w:rPr>
          <w:sz w:val="20"/>
        </w:rPr>
        <w:t xml:space="preserve">  </w:t>
      </w:r>
      <w:hyperlink w:anchor="err_E_MDL_050">
        <w:r>
          <w:rPr>
            <w:color w:val="1A1A1A"/>
            <w:sz w:val="20"/>
          </w:rPr>
          <w:t xml:space="preserve">Re-entrant `cleanup()` race during `__exit__` + worker thread</w:t>
        </w:r>
      </w:hyperlink>
    </w:p>
    <w:p>
      <w:pPr>
        <w:pStyle w:val="TOCEntry"/>
        <w:tabs>
          <w:tab w:val="right" w:leader="dot" w:pos="9072"/>
        </w:tabs>
      </w:pPr>
      <w:hyperlink w:anchor="err_E_MDL_051">
        <w:r>
          <w:rPr>
            <w:color w:val="CC551F"/>
            <w:sz w:val="20"/>
            <w:rFonts w:ascii="Consolas" w:hAnsi="Consolas" w:cs="Consolas"/>
          </w:rPr>
          <w:t xml:space="preserve">E.MDL.051</w:t>
        </w:r>
      </w:hyperlink>
      <w:r>
        <w:rPr>
          <w:sz w:val="20"/>
        </w:rPr>
        <w:t xml:space="preserve">  </w:t>
      </w:r>
      <w:hyperlink w:anchor="err_E_MDL_051">
        <w:r>
          <w:rPr>
            <w:color w:val="1A1A1A"/>
            <w:sz w:val="20"/>
          </w:rPr>
          <w:t xml:space="preserve">`nb_cpu_threads=0` accidentally disables threading</w:t>
        </w:r>
      </w:hyperlink>
    </w:p>
    <w:p>
      <w:pPr>
        <w:pStyle w:val="TOCEntry"/>
        <w:tabs>
          <w:tab w:val="right" w:leader="dot" w:pos="9072"/>
        </w:tabs>
      </w:pPr>
      <w:hyperlink w:anchor="err_E_MDL_052">
        <w:r>
          <w:rPr>
            <w:color w:val="CC551F"/>
            <w:sz w:val="20"/>
            <w:rFonts w:ascii="Consolas" w:hAnsi="Consolas" w:cs="Consolas"/>
          </w:rPr>
          <w:t xml:space="preserve">E.MDL.052</w:t>
        </w:r>
      </w:hyperlink>
      <w:r>
        <w:rPr>
          <w:sz w:val="20"/>
        </w:rPr>
        <w:t xml:space="preserve">  </w:t>
      </w:r>
      <w:hyperlink w:anchor="err_E_MDL_052">
        <w:r>
          <w:rPr>
            <w:color w:val="1A1A1A"/>
            <w:sz w:val="20"/>
          </w:rPr>
          <w:t xml:space="preserve">`assert len(tensor_names) == 2` discards multi-output debug builds</w:t>
        </w:r>
      </w:hyperlink>
    </w:p>
    <w:p>
      <w:pPr>
        <w:pStyle w:val="TOCEntry"/>
        <w:tabs>
          <w:tab w:val="right" w:leader="dot" w:pos="9072"/>
        </w:tabs>
      </w:pPr>
      <w:hyperlink w:anchor="err_E_MDL_053">
        <w:r>
          <w:rPr>
            <w:color w:val="CC551F"/>
            <w:sz w:val="20"/>
            <w:rFonts w:ascii="Consolas" w:hAnsi="Consolas" w:cs="Consolas"/>
          </w:rPr>
          <w:t xml:space="preserve">E.MDL.053</w:t>
        </w:r>
      </w:hyperlink>
      <w:r>
        <w:rPr>
          <w:sz w:val="20"/>
        </w:rPr>
        <w:t xml:space="preserve">  </w:t>
      </w:r>
      <w:hyperlink w:anchor="err_E_MDL_053">
        <w:r>
          <w:rPr>
            <w:color w:val="1A1A1A"/>
            <w:sz w:val="20"/>
          </w:rPr>
          <w:t xml:space="preserve">DirectML provider succeeds but wrong adapter selected</w:t>
        </w:r>
      </w:hyperlink>
    </w:p>
    <w:p>
      <w:pPr>
        <w:pStyle w:val="TOCEntry"/>
        <w:tabs>
          <w:tab w:val="right" w:leader="dot" w:pos="9072"/>
        </w:tabs>
      </w:pPr>
      <w:hyperlink w:anchor="err_E_MDL_054">
        <w:r>
          <w:rPr>
            <w:color w:val="CC551F"/>
            <w:sz w:val="20"/>
            <w:rFonts w:ascii="Consolas" w:hAnsi="Consolas" w:cs="Consolas"/>
          </w:rPr>
          <w:t xml:space="preserve">E.MDL.054</w:t>
        </w:r>
      </w:hyperlink>
      <w:r>
        <w:rPr>
          <w:sz w:val="20"/>
        </w:rPr>
        <w:t xml:space="preserve">  </w:t>
      </w:r>
      <w:hyperlink w:anchor="err_E_MDL_054">
        <w:r>
          <w:rPr>
            <w:color w:val="1A1A1A"/>
            <w:sz w:val="20"/>
          </w:rPr>
          <w:t xml:space="preserve">Engine load happens on import but predict runs on a different thread (CUDA context not pushed)</w:t>
        </w:r>
      </w:hyperlink>
    </w:p>
    <w:p>
      <w:pPr>
        <w:pStyle w:val="TOCEntry"/>
        <w:tabs>
          <w:tab w:val="right" w:leader="dot" w:pos="9072"/>
        </w:tabs>
      </w:pPr>
      <w:hyperlink w:anchor="err_E_MDL_055">
        <w:r>
          <w:rPr>
            <w:color w:val="CC551F"/>
            <w:sz w:val="20"/>
            <w:rFonts w:ascii="Consolas" w:hAnsi="Consolas" w:cs="Consolas"/>
          </w:rPr>
          <w:t xml:space="preserve">E.MDL.055</w:t>
        </w:r>
      </w:hyperlink>
      <w:r>
        <w:rPr>
          <w:sz w:val="20"/>
        </w:rPr>
        <w:t xml:space="preserve">  </w:t>
      </w:r>
      <w:hyperlink w:anchor="err_E_MDL_055">
        <w:r>
          <w:rPr>
            <w:color w:val="1A1A1A"/>
            <w:sz w:val="20"/>
          </w:rPr>
          <w:t xml:space="preserve">Engine deserialize returns None silently</w:t>
        </w:r>
      </w:hyperlink>
    </w:p>
    <w:p>
      <w:r>
        <w:br w:type="page"/>
      </w:r>
    </w:p>
    <w:p>
      <w:pPr>
        <w:spacing w:after="40"/>
      </w:pPr>
    </w:p>
    <w:p>
      <w:r>
        <w:t xml:space="preserve">This chapter catalogs every failure mode encountered when loading the skill-check classifier and running inference against it. The model lives in </w:t>
      </w:r>
      <w:r>
        <w:rPr>
          <w:rFonts w:ascii="Consolas" w:hAnsi="Consolas"/>
          <w:color w:val="CC551F"/>
          <w:sz w:val="18"/>
        </w:rPr>
        <w:t>dbd/AI_model.py</w:t>
      </w:r>
      <w:r>
        <w:t xml:space="preserve"> and supports three backends in priority order: </w:t>
      </w:r>
      <w:r>
        <w:rPr>
          <w:b/>
        </w:rPr>
        <w:t>TensorRT</w:t>
      </w:r>
      <w:r>
        <w:t xml:space="preserve"> (</w:t>
      </w:r>
      <w:r>
        <w:rPr>
          <w:rFonts w:ascii="Consolas" w:hAnsi="Consolas"/>
          <w:color w:val="CC551F"/>
          <w:sz w:val="18"/>
        </w:rPr>
        <w:t>.trt</w:t>
      </w:r>
      <w:r>
        <w:t xml:space="preserve"> engines, NVIDIA-only, fastest), </w:t>
      </w:r>
      <w:r>
        <w:rPr>
          <w:b/>
        </w:rPr>
        <w:t>ONNX Runtime CUDA / DirectML</w:t>
      </w:r>
      <w:r>
        <w:t xml:space="preserve"> (</w:t>
      </w:r>
      <w:r>
        <w:rPr>
          <w:rFonts w:ascii="Consolas" w:hAnsi="Consolas"/>
          <w:color w:val="CC551F"/>
          <w:sz w:val="18"/>
        </w:rPr>
        <w:t>.onnx</w:t>
      </w:r>
      <w:r>
        <w:t xml:space="preserve"> files on GPU), and </w:t>
      </w:r>
      <w:r>
        <w:rPr>
          <w:b/>
        </w:rPr>
        <w:t>ONNX Runtime CPU</w:t>
      </w:r>
      <w:r>
        <w:t xml:space="preserve"> (</w:t>
      </w:r>
      <w:r>
        <w:rPr>
          <w:rFonts w:ascii="Consolas" w:hAnsi="Consolas"/>
          <w:color w:val="CC551F"/>
          <w:sz w:val="18"/>
        </w:rPr>
        <w:t>.onnx</w:t>
      </w:r>
      <w:r>
        <w:t xml:space="preserve"> fallback). Because each backend pulls in its own native DLL stack (CUDA, cuDNN, TensorRT, DirectML, MSVC runtimes) and because the constructor partially initializes a CUDA context </w:t>
      </w:r>
      <w:r>
        <w:rPr>
          <w:b/>
        </w:rPr>
        <w:t>and</w:t>
      </w:r>
      <w:r>
        <w:t xml:space="preserve"> a screen-monitor before returning, the failure surface is wide. Errors below are grouped by the order they typically appear: import-time, file-load-time, provider-resolution, session/engine creation, inference, and teardown.</w:t>
      </w:r>
    </w:p>
    <w:p>
      <w:pPr>
        <w:spacing w:after="40"/>
      </w:pPr>
    </w:p>
    <w:p>
      <w:pPr>
        <w:pBdr>
          <w:bottom w:val="single" w:sz="6" w:space="2" w:color="FF6B2C"/>
        </w:pBdr>
      </w:pPr>
    </w:p>
    <w:p>
      <w:pPr>
        <w:spacing w:after="40"/>
      </w:pPr>
    </w:p>
    <w:p>
      <w:bookmarkStart w:id="100110" w:name="err_E_MDL_001"/>
      <w:pPr>
        <w:spacing w:before="360" w:after="0"/>
      </w:pPr>
      <w:bookmarkEnd w:id="100110"/>
      <w:r>
        <w:rPr>
          <w:rFonts w:ascii="Consolas" w:hAnsi="Consolas"/>
          <w:b/>
          <w:color w:val="FF6B2C"/>
          <w:sz w:val="22"/>
        </w:rPr>
        <w:t>E.MDL.001</w:t>
      </w:r>
    </w:p>
    <w:p>
      <w:pPr>
        <w:pBdr>
          <w:bottom w:val="single" w:sz="6" w:space="4" w:color="FF6B2C"/>
        </w:pBdr>
        <w:spacing w:after="120"/>
      </w:pPr>
      <w:r>
        <w:rPr>
          <w:b/>
          <w:color w:val="1A1A1A"/>
          <w:sz w:val="30"/>
        </w:rPr>
        <w:t>ONNX file not found</w:t>
      </w:r>
    </w:p>
    <w:p>
      <w:pPr>
        <w:spacing w:after="40"/>
      </w:pPr>
    </w:p>
    <w:p>
      <w:r>
        <w:rPr>
          <w:b/>
        </w:rPr>
        <w:t>Trigger:</w:t>
      </w:r>
      <w:r>
        <w:t xml:space="preserve"> </w:t>
      </w:r>
      <w:r>
        <w:rPr>
          <w:rFonts w:ascii="Consolas" w:hAnsi="Consolas"/>
          <w:color w:val="CC551F"/>
          <w:sz w:val="18"/>
        </w:rPr>
        <w:t>model_path</w:t>
      </w:r>
      <w:r>
        <w:t xml:space="preserve"> passed to </w:t>
      </w:r>
      <w:r>
        <w:rPr>
          <w:rFonts w:ascii="Consolas" w:hAnsi="Consolas"/>
          <w:color w:val="CC551F"/>
          <w:sz w:val="18"/>
        </w:rPr>
        <w:t>AI_model(...)</w:t>
      </w:r>
      <w:r>
        <w:t xml:space="preserve"> points to a non-existent </w:t>
      </w:r>
      <w:r>
        <w:rPr>
          <w:rFonts w:ascii="Consolas" w:hAnsi="Consolas"/>
          <w:color w:val="CC551F"/>
          <w:sz w:val="18"/>
        </w:rPr>
        <w:t>.onnx</w:t>
      </w:r>
      <w:r>
        <w:t xml:space="preserve"> file.</w:t>
      </w:r>
    </w:p>
    <w:p>
      <w:r>
        <w:rPr>
          <w:b/>
        </w:rPr>
        <w:t>Where:</w:t>
      </w:r>
      <w:r>
        <w:t xml:space="preserve"> </w:t>
      </w:r>
      <w:r>
        <w:rPr>
          <w:rFonts w:ascii="Consolas" w:hAnsi="Consolas"/>
          <w:color w:val="CC551F"/>
          <w:sz w:val="18"/>
        </w:rPr>
        <w:t>AI_model.py:115</w:t>
      </w:r>
      <w:r>
        <w:t xml:space="preserve"> (</w:t>
      </w:r>
      <w:r>
        <w:rPr>
          <w:rFonts w:ascii="Consolas" w:hAnsi="Consolas"/>
          <w:color w:val="CC551F"/>
          <w:sz w:val="18"/>
        </w:rPr>
        <w:t>load_onnx</w:t>
      </w:r>
      <w:r>
        <w:t xml:space="preserve">, inside </w:t>
      </w:r>
      <w:r>
        <w:rPr>
          <w:rFonts w:ascii="Consolas" w:hAnsi="Consolas"/>
          <w:color w:val="CC551F"/>
          <w:sz w:val="18"/>
        </w:rPr>
        <w:t>ort.InferenceSession(...)</w:t>
      </w:r>
      <w:r>
        <w:t>).</w:t>
      </w:r>
    </w:p>
    <w:p>
      <w:r>
        <w:rPr>
          <w:b/>
        </w:rPr>
        <w:t>What it means (plain English):</w:t>
      </w:r>
      <w:r>
        <w:t xml:space="preserve"> The runtime tried to open the model file from disk and the OS returned ENOENT.</w:t>
      </w:r>
    </w:p>
    <w:p>
      <w:r>
        <w:rPr>
          <w:b/>
        </w:rPr>
        <w:t>Symptoms:</w:t>
      </w:r>
      <w:r>
        <w:t xml:space="preserve"> </w:t>
      </w:r>
      <w:r>
        <w:rPr>
          <w:rFonts w:ascii="Consolas" w:hAnsi="Consolas"/>
          <w:color w:val="CC551F"/>
          <w:sz w:val="18"/>
        </w:rPr>
        <w:t>onnxruntime.capi.onnxruntime_pybind11_state.NoSuchFile: [ONNXRuntimeError] : 3 : NO_SUCHFILE : Load model from model.onnx failed: Load model model.onnx failed. File doesn't exist</w:t>
      </w:r>
      <w:r>
        <w:t>.</w:t>
      </w:r>
    </w:p>
    <w:p>
      <w:r>
        <w:rPr>
          <w:b/>
        </w:rPr>
        <w:t>Root cause(s):</w:t>
      </w:r>
      <w:r>
        <w:t xml:space="preserve"> Wrong relative path (cwd differs from project root); user deleted/renamed the model; bundle missing from PyInstaller dist; user typed the path in the UI.</w:t>
      </w:r>
    </w:p>
    <w:p>
      <w:r>
        <w:rPr>
          <w:b/>
        </w:rPr>
        <w:t>How to fix:</w:t>
      </w:r>
    </w:p>
    <w:p>
      <w:pPr>
        <w:pStyle w:val="ListNumber"/>
      </w:pPr>
      <w:r>
        <w:t>Confirm the file is actually on disk at the resolved absolute path.</w:t>
      </w:r>
    </w:p>
    <w:p>
      <w:pPr>
        <w:pStyle w:val="ListNumber"/>
      </w:pPr>
      <w:r>
        <w:t xml:space="preserve">Use </w:t>
      </w:r>
      <w:r>
        <w:rPr>
          <w:rFonts w:ascii="Consolas" w:hAnsi="Consolas"/>
          <w:color w:val="CC551F"/>
          <w:sz w:val="18"/>
        </w:rPr>
        <w:t>os.path.abspath(model_path)</w:t>
      </w:r>
      <w:r>
        <w:t xml:space="preserve"> in logs to show what the runtime really tried.</w:t>
      </w:r>
    </w:p>
    <w:p>
      <w:pPr>
        <w:pStyle w:val="ListNumber"/>
      </w:pPr>
      <w:r>
        <w:t xml:space="preserve">Re-download </w:t>
      </w:r>
      <w:r>
        <w:rPr>
          <w:rFonts w:ascii="Consolas" w:hAnsi="Consolas"/>
          <w:color w:val="CC551F"/>
          <w:sz w:val="18"/>
        </w:rPr>
        <w:t>model.onnx</w:t>
      </w:r>
      <w:r>
        <w:t xml:space="preserve"> from the repo release.</w:t>
      </w:r>
    </w:p>
    <w:p>
      <w:r>
        <w:rPr>
          <w:b/>
        </w:rPr>
        <w:t>Prevention / hardening:</w:t>
      </w:r>
      <w:r>
        <w:t xml:space="preserve"> Pre-validate </w:t>
      </w:r>
      <w:r>
        <w:rPr>
          <w:rFonts w:ascii="Consolas" w:hAnsi="Consolas"/>
          <w:color w:val="CC551F"/>
          <w:sz w:val="18"/>
        </w:rPr>
        <w:t>os.path.isfile(model_path)</w:t>
      </w:r>
      <w:r>
        <w:t xml:space="preserve"> before constructing the session and raise a typed </w:t>
      </w:r>
      <w:r>
        <w:rPr>
          <w:rFonts w:ascii="Consolas" w:hAnsi="Consolas"/>
          <w:color w:val="CC551F"/>
          <w:sz w:val="18"/>
        </w:rPr>
        <w:t>FileNotFoundError</w:t>
      </w:r>
      <w:r>
        <w:t xml:space="preserve"> with the absolute path embedded.</w:t>
      </w:r>
    </w:p>
    <w:p>
      <w:r>
        <w:rPr>
          <w:b/>
        </w:rPr>
        <w:t>Related:</w:t>
      </w:r>
      <w:r>
        <w:t xml:space="preserve"> E.MDL.002, E.MDL.003.</w:t>
      </w:r>
    </w:p>
    <w:p>
      <w:pPr>
        <w:spacing w:after="40"/>
      </w:pPr>
    </w:p>
    <w:p>
      <w:pPr>
        <w:pBdr>
          <w:bottom w:val="single" w:sz="6" w:space="2" w:color="FF6B2C"/>
        </w:pBdr>
      </w:pPr>
    </w:p>
    <w:p>
      <w:pPr>
        <w:spacing w:after="40"/>
      </w:pPr>
    </w:p>
    <w:p>
      <w:bookmarkStart w:id="100111" w:name="err_E_MDL_002"/>
      <w:pPr>
        <w:spacing w:before="360" w:after="0"/>
      </w:pPr>
      <w:bookmarkEnd w:id="100111"/>
      <w:r>
        <w:rPr>
          <w:rFonts w:ascii="Consolas" w:hAnsi="Consolas"/>
          <w:b/>
          <w:color w:val="FF6B2C"/>
          <w:sz w:val="22"/>
        </w:rPr>
        <w:t>E.MDL.002</w:t>
      </w:r>
    </w:p>
    <w:p>
      <w:pPr>
        <w:pBdr>
          <w:bottom w:val="single" w:sz="6" w:space="4" w:color="FF6B2C"/>
        </w:pBdr>
        <w:spacing w:after="120"/>
      </w:pPr>
      <w:r>
        <w:rPr>
          <w:b/>
          <w:color w:val="1A1A1A"/>
          <w:sz w:val="30"/>
        </w:rPr>
        <w:t>ONNX file is corrupt or truncated</w:t>
      </w:r>
    </w:p>
    <w:p>
      <w:pPr>
        <w:spacing w:after="40"/>
      </w:pPr>
    </w:p>
    <w:p>
      <w:r>
        <w:rPr>
          <w:b/>
        </w:rPr>
        <w:t>Trigger:</w:t>
      </w:r>
      <w:r>
        <w:t xml:space="preserve"> Partial download, interrupted git-lfs pull, or disk corruption.</w:t>
      </w:r>
    </w:p>
    <w:p>
      <w:r>
        <w:rPr>
          <w:b/>
        </w:rPr>
        <w:t>Where:</w:t>
      </w:r>
      <w:r>
        <w:t xml:space="preserve"> </w:t>
      </w:r>
      <w:r>
        <w:rPr>
          <w:rFonts w:ascii="Consolas" w:hAnsi="Consolas"/>
          <w:color w:val="CC551F"/>
          <w:sz w:val="18"/>
        </w:rPr>
        <w:t>AI_model.py:115</w:t>
      </w:r>
      <w:r>
        <w:t xml:space="preserve"> (</w:t>
      </w:r>
      <w:r>
        <w:rPr>
          <w:rFonts w:ascii="Consolas" w:hAnsi="Consolas"/>
          <w:color w:val="CC551F"/>
          <w:sz w:val="18"/>
        </w:rPr>
        <w:t>load_onnx</w:t>
      </w:r>
      <w:r>
        <w:t>).</w:t>
      </w:r>
    </w:p>
    <w:p>
      <w:r>
        <w:rPr>
          <w:b/>
        </w:rPr>
        <w:t>What it means (plain English):</w:t>
      </w:r>
      <w:r>
        <w:t xml:space="preserve"> The bytes on disk aren't a valid protobuf, so ORT can't parse the graph.</w:t>
      </w:r>
    </w:p>
    <w:p>
      <w:r>
        <w:rPr>
          <w:b/>
        </w:rPr>
        <w:t>Symptoms:</w:t>
      </w:r>
      <w:r>
        <w:t xml:space="preserve"> </w:t>
      </w:r>
      <w:r>
        <w:rPr>
          <w:rFonts w:ascii="Consolas" w:hAnsi="Consolas"/>
          <w:color w:val="CC551F"/>
          <w:sz w:val="18"/>
        </w:rPr>
        <w:t>Protobuf parsing failed.</w:t>
      </w:r>
      <w:r>
        <w:t xml:space="preserve"> / </w:t>
      </w:r>
      <w:r>
        <w:rPr>
          <w:rFonts w:ascii="Consolas" w:hAnsi="Consolas"/>
          <w:color w:val="CC551F"/>
          <w:sz w:val="18"/>
        </w:rPr>
        <w:t>ModelProto could not be parsed.</w:t>
      </w:r>
      <w:r>
        <w:t xml:space="preserve"> / </w:t>
      </w:r>
      <w:r>
        <w:rPr>
          <w:rFonts w:ascii="Consolas" w:hAnsi="Consolas"/>
          <w:color w:val="CC551F"/>
          <w:sz w:val="18"/>
        </w:rPr>
        <w:t>Invalid model: failed to load.</w:t>
      </w:r>
    </w:p>
    <w:p>
      <w:r>
        <w:rPr>
          <w:b/>
        </w:rPr>
        <w:t>Root cause(s):</w:t>
      </w:r>
      <w:r>
        <w:t xml:space="preserve"> File size != released size; disk write was cut; antivirus quarantined a chunk; user replaced it with an HTML 404 page.</w:t>
      </w:r>
    </w:p>
    <w:p>
      <w:r>
        <w:rPr>
          <w:b/>
        </w:rPr>
        <w:t>How to fix:</w:t>
      </w:r>
    </w:p>
    <w:p>
      <w:pPr>
        <w:pStyle w:val="ListNumber"/>
      </w:pPr>
      <w:r>
        <w:t>Check the SHA-256 against the release notes.</w:t>
      </w:r>
    </w:p>
    <w:p>
      <w:pPr>
        <w:pStyle w:val="ListNumber"/>
      </w:pPr>
      <w:r>
        <w:t xml:space="preserve">Re-download in a fresh shell with </w:t>
      </w:r>
      <w:r>
        <w:rPr>
          <w:rFonts w:ascii="Consolas" w:hAnsi="Consolas"/>
          <w:color w:val="CC551F"/>
          <w:sz w:val="18"/>
        </w:rPr>
        <w:t>curl -L -o model.onnx</w:t>
      </w:r>
      <w:r>
        <w:t>.</w:t>
      </w:r>
    </w:p>
    <w:p>
      <w:pPr>
        <w:pStyle w:val="ListNumber"/>
      </w:pPr>
      <w:r>
        <w:t>Disable A/V scan on the model directory.</w:t>
      </w:r>
    </w:p>
    <w:p>
      <w:r>
        <w:rPr>
          <w:b/>
        </w:rPr>
        <w:t>Prevention / hardening:</w:t>
      </w:r>
      <w:r>
        <w:t xml:space="preserve"> Validate file size + hash on first load, cache a </w:t>
      </w:r>
      <w:r>
        <w:rPr>
          <w:rFonts w:ascii="Consolas" w:hAnsi="Consolas"/>
          <w:color w:val="CC551F"/>
          <w:sz w:val="18"/>
        </w:rPr>
        <w:t>model.onnx.sha256</w:t>
      </w:r>
      <w:r>
        <w:t xml:space="preserve"> sidecar.</w:t>
      </w:r>
    </w:p>
    <w:p>
      <w:r>
        <w:rPr>
          <w:b/>
        </w:rPr>
        <w:t>Related:</w:t>
      </w:r>
      <w:r>
        <w:t xml:space="preserve"> E.MDL.001, E.MDL.003.</w:t>
      </w:r>
    </w:p>
    <w:p>
      <w:pPr>
        <w:spacing w:after="40"/>
      </w:pPr>
    </w:p>
    <w:p>
      <w:pPr>
        <w:pBdr>
          <w:bottom w:val="single" w:sz="6" w:space="2" w:color="FF6B2C"/>
        </w:pBdr>
      </w:pPr>
    </w:p>
    <w:p>
      <w:pPr>
        <w:spacing w:after="40"/>
      </w:pPr>
    </w:p>
    <w:p>
      <w:bookmarkStart w:id="100112" w:name="err_E_MDL_003"/>
      <w:pPr>
        <w:spacing w:before="360" w:after="0"/>
      </w:pPr>
      <w:bookmarkEnd w:id="100112"/>
      <w:r>
        <w:rPr>
          <w:rFonts w:ascii="Consolas" w:hAnsi="Consolas"/>
          <w:b/>
          <w:color w:val="FF6B2C"/>
          <w:sz w:val="22"/>
        </w:rPr>
        <w:t>E.MDL.003</w:t>
      </w:r>
    </w:p>
    <w:p>
      <w:pPr>
        <w:pBdr>
          <w:bottom w:val="single" w:sz="6" w:space="4" w:color="FF6B2C"/>
        </w:pBdr>
        <w:spacing w:after="120"/>
      </w:pPr>
      <w:r>
        <w:rPr>
          <w:b/>
          <w:color w:val="1A1A1A"/>
          <w:sz w:val="30"/>
        </w:rPr>
        <w:t>ONNX opset newer than installed onnxruntime supports</w:t>
      </w:r>
    </w:p>
    <w:p>
      <w:pPr>
        <w:spacing w:after="40"/>
      </w:pPr>
    </w:p>
    <w:p>
      <w:r>
        <w:rPr>
          <w:b/>
        </w:rPr>
        <w:t>Trigger:</w:t>
      </w:r>
      <w:r>
        <w:t xml:space="preserve"> Re-exported </w:t>
      </w:r>
      <w:r>
        <w:rPr>
          <w:rFonts w:ascii="Consolas" w:hAnsi="Consolas"/>
          <w:color w:val="CC551F"/>
          <w:sz w:val="18"/>
        </w:rPr>
        <w:t>model.onnx</w:t>
      </w:r>
      <w:r>
        <w:t xml:space="preserve"> with a torch version using opset 18+, paired with onnxruntime &lt;1.16.</w:t>
      </w:r>
    </w:p>
    <w:p>
      <w:r>
        <w:rPr>
          <w:b/>
        </w:rPr>
        <w:t>Where:</w:t>
      </w:r>
      <w:r>
        <w:t xml:space="preserve"> </w:t>
      </w:r>
      <w:r>
        <w:rPr>
          <w:rFonts w:ascii="Consolas" w:hAnsi="Consolas"/>
          <w:color w:val="CC551F"/>
          <w:sz w:val="18"/>
        </w:rPr>
        <w:t>AI_model.py:115</w:t>
      </w:r>
      <w:r>
        <w:t xml:space="preserve"> (</w:t>
      </w:r>
      <w:r>
        <w:rPr>
          <w:rFonts w:ascii="Consolas" w:hAnsi="Consolas"/>
          <w:color w:val="CC551F"/>
          <w:sz w:val="18"/>
        </w:rPr>
        <w:t>load_onnx</w:t>
      </w:r>
      <w:r>
        <w:t>).</w:t>
      </w:r>
    </w:p>
    <w:p>
      <w:r>
        <w:rPr>
          <w:b/>
        </w:rPr>
        <w:t>What it means (plain English):</w:t>
      </w:r>
      <w:r>
        <w:t xml:space="preserve"> The graph uses operators the local ORT doesn't know.</w:t>
      </w:r>
    </w:p>
    <w:p>
      <w:r>
        <w:rPr>
          <w:b/>
        </w:rPr>
        <w:t>Symptoms:</w:t>
      </w:r>
      <w:r>
        <w:t xml:space="preserve"> </w:t>
      </w:r>
      <w:r>
        <w:rPr>
          <w:rFonts w:ascii="Consolas" w:hAnsi="Consolas"/>
          <w:color w:val="CC551F"/>
          <w:sz w:val="18"/>
        </w:rPr>
        <w:t>[ONNXRuntimeError] : 9 : NOT_IMPLEMENTED : Could not find an implementation for the node ... opset version 18.</w:t>
      </w:r>
    </w:p>
    <w:p>
      <w:r>
        <w:rPr>
          <w:b/>
        </w:rPr>
        <w:t>Root cause(s):</w:t>
      </w:r>
      <w:r>
        <w:t xml:space="preserve"> </w:t>
      </w:r>
      <w:r>
        <w:rPr>
          <w:rFonts w:ascii="Consolas" w:hAnsi="Consolas"/>
          <w:color w:val="CC551F"/>
          <w:sz w:val="18"/>
        </w:rPr>
        <w:t>model_to_onnx.py</w:t>
      </w:r>
      <w:r>
        <w:t xml:space="preserve"> (line 19) calls </w:t>
      </w:r>
      <w:r>
        <w:rPr>
          <w:rFonts w:ascii="Consolas" w:hAnsi="Consolas"/>
          <w:color w:val="CC551F"/>
          <w:sz w:val="18"/>
        </w:rPr>
        <w:t>model.to_onnx(...)</w:t>
      </w:r>
      <w:r>
        <w:t xml:space="preserve"> with no </w:t>
      </w:r>
      <w:r>
        <w:rPr>
          <w:rFonts w:ascii="Consolas" w:hAnsi="Consolas"/>
          <w:color w:val="CC551F"/>
          <w:sz w:val="18"/>
        </w:rPr>
        <w:t>opset_version=</w:t>
      </w:r>
      <w:r>
        <w:t xml:space="preserve"> override and inherits torch's default; user's onnxruntime is older than the export target.</w:t>
      </w:r>
    </w:p>
    <w:p>
      <w:r>
        <w:rPr>
          <w:b/>
        </w:rPr>
        <w:t>How to fix:</w:t>
      </w:r>
    </w:p>
    <w:p>
      <w:pPr>
        <w:pStyle w:val="ListNumber"/>
      </w:pPr>
      <w:r>
        <w:rPr>
          <w:rFonts w:ascii="Consolas" w:hAnsi="Consolas"/>
          <w:color w:val="CC551F"/>
          <w:sz w:val="18"/>
        </w:rPr>
        <w:t>pip install -U onnxruntime</w:t>
      </w:r>
      <w:r>
        <w:t xml:space="preserve"> (or </w:t>
      </w:r>
      <w:r>
        <w:rPr>
          <w:rFonts w:ascii="Consolas" w:hAnsi="Consolas"/>
          <w:color w:val="CC551F"/>
          <w:sz w:val="18"/>
        </w:rPr>
        <w:t>onnxruntime-gpu</w:t>
      </w:r>
      <w:r>
        <w:t>) to the latest stable.</w:t>
      </w:r>
    </w:p>
    <w:p>
      <w:pPr>
        <w:pStyle w:val="ListNumber"/>
      </w:pPr>
      <w:r>
        <w:t xml:space="preserve">Or re-export pinning </w:t>
      </w:r>
      <w:r>
        <w:rPr>
          <w:rFonts w:ascii="Consolas" w:hAnsi="Consolas"/>
          <w:color w:val="CC551F"/>
          <w:sz w:val="18"/>
        </w:rPr>
        <w:t>opset_version=15</w:t>
      </w:r>
      <w:r>
        <w:t xml:space="preserve"> in </w:t>
      </w:r>
      <w:r>
        <w:rPr>
          <w:rFonts w:ascii="Consolas" w:hAnsi="Consolas"/>
          <w:color w:val="CC551F"/>
          <w:sz w:val="18"/>
        </w:rPr>
        <w:t>model_to_onnx.py</w:t>
      </w:r>
      <w:r>
        <w:t>.</w:t>
      </w:r>
    </w:p>
    <w:p>
      <w:r>
        <w:rPr>
          <w:b/>
        </w:rPr>
        <w:t>Prevention / hardening:</w:t>
      </w:r>
      <w:r>
        <w:t xml:space="preserve"> Pin </w:t>
      </w:r>
      <w:r>
        <w:rPr>
          <w:rFonts w:ascii="Consolas" w:hAnsi="Consolas"/>
          <w:color w:val="CC551F"/>
          <w:sz w:val="18"/>
        </w:rPr>
        <w:t>opset_version</w:t>
      </w:r>
      <w:r>
        <w:t xml:space="preserve"> explicitly during export and document the minimum ORT version in the README.</w:t>
      </w:r>
    </w:p>
    <w:p>
      <w:r>
        <w:rPr>
          <w:b/>
        </w:rPr>
        <w:t>Related:</w:t>
      </w:r>
      <w:r>
        <w:t xml:space="preserve"> E.MDL.025.</w:t>
      </w:r>
    </w:p>
    <w:p>
      <w:pPr>
        <w:spacing w:after="40"/>
      </w:pPr>
    </w:p>
    <w:p>
      <w:pPr>
        <w:pBdr>
          <w:bottom w:val="single" w:sz="6" w:space="2" w:color="FF6B2C"/>
        </w:pBdr>
      </w:pPr>
    </w:p>
    <w:p>
      <w:pPr>
        <w:spacing w:after="40"/>
      </w:pPr>
    </w:p>
    <w:p>
      <w:bookmarkStart w:id="100113" w:name="err_E_MDL_004"/>
      <w:pPr>
        <w:spacing w:before="360" w:after="0"/>
      </w:pPr>
      <w:bookmarkEnd w:id="100113"/>
      <w:r>
        <w:rPr>
          <w:rFonts w:ascii="Consolas" w:hAnsi="Consolas"/>
          <w:b/>
          <w:color w:val="FF6B2C"/>
          <w:sz w:val="22"/>
        </w:rPr>
        <w:t>E.MDL.004</w:t>
      </w:r>
    </w:p>
    <w:p>
      <w:pPr>
        <w:pBdr>
          <w:bottom w:val="single" w:sz="6" w:space="4" w:color="FF6B2C"/>
        </w:pBdr>
        <w:spacing w:after="120"/>
      </w:pPr>
      <w:r>
        <w:rPr>
          <w:b/>
          <w:color w:val="1A1A1A"/>
          <w:sz w:val="30"/>
        </w:rPr>
        <w:t>onnxruntime not installed</w:t>
      </w:r>
    </w:p>
    <w:p>
      <w:pPr>
        <w:spacing w:after="40"/>
      </w:pPr>
    </w:p>
    <w:p>
      <w:r>
        <w:rPr>
          <w:b/>
        </w:rPr>
        <w:t>Trigger:</w:t>
      </w:r>
      <w:r>
        <w:t xml:space="preserve"> Fresh venv, user skipped </w:t>
      </w:r>
      <w:r>
        <w:rPr>
          <w:rFonts w:ascii="Consolas" w:hAnsi="Consolas"/>
          <w:color w:val="CC551F"/>
          <w:sz w:val="18"/>
        </w:rPr>
        <w:t>pip install -r requirements.txt</w:t>
      </w:r>
      <w:r>
        <w:t>.</w:t>
      </w:r>
    </w:p>
    <w:p>
      <w:r>
        <w:rPr>
          <w:b/>
        </w:rPr>
        <w:t>Where:</w:t>
      </w:r>
      <w:r>
        <w:t xml:space="preserve"> </w:t>
      </w:r>
      <w:r>
        <w:rPr>
          <w:rFonts w:ascii="Consolas" w:hAnsi="Consolas"/>
          <w:color w:val="CC551F"/>
          <w:sz w:val="18"/>
        </w:rPr>
        <w:t>AI_model.py:2</w:t>
      </w:r>
      <w:r>
        <w:t xml:space="preserve"> (</w:t>
      </w:r>
      <w:r>
        <w:rPr>
          <w:rFonts w:ascii="Consolas" w:hAnsi="Consolas"/>
          <w:color w:val="CC551F"/>
          <w:sz w:val="18"/>
        </w:rPr>
        <w:t>import onnxruntime as ort</w:t>
      </w:r>
      <w:r>
        <w:t>).</w:t>
      </w:r>
    </w:p>
    <w:p>
      <w:r>
        <w:rPr>
          <w:b/>
        </w:rPr>
        <w:t>What it means (plain English):</w:t>
      </w:r>
      <w:r>
        <w:t xml:space="preserve"> Module import fails before the class is even defined.</w:t>
      </w:r>
    </w:p>
    <w:p>
      <w:r>
        <w:rPr>
          <w:b/>
        </w:rPr>
        <w:t>Symptoms:</w:t>
      </w:r>
      <w:r>
        <w:t xml:space="preserve"> </w:t>
      </w:r>
      <w:r>
        <w:rPr>
          <w:rFonts w:ascii="Consolas" w:hAnsi="Consolas"/>
          <w:color w:val="CC551F"/>
          <w:sz w:val="18"/>
        </w:rPr>
        <w:t>ModuleNotFoundError: No module named 'onnxruntime'</w:t>
      </w:r>
      <w:r>
        <w:t>.</w:t>
      </w:r>
    </w:p>
    <w:p>
      <w:r>
        <w:rPr>
          <w:b/>
        </w:rPr>
        <w:t>Root cause(s):</w:t>
      </w:r>
      <w:r>
        <w:t xml:space="preserve"> Missing install; activated wrong venv; pip install hit a proxy and silently skipped.</w:t>
      </w:r>
    </w:p>
    <w:p>
      <w:r>
        <w:rPr>
          <w:b/>
        </w:rPr>
        <w:t>How to fix:</w:t>
      </w:r>
    </w:p>
    <w:p>
      <w:pPr>
        <w:pStyle w:val="ListNumber"/>
      </w:pPr>
      <w:r>
        <w:rPr>
          <w:rFonts w:ascii="Consolas" w:hAnsi="Consolas"/>
          <w:color w:val="CC551F"/>
          <w:sz w:val="18"/>
        </w:rPr>
        <w:t>pip install onnxruntime</w:t>
      </w:r>
      <w:r>
        <w:t xml:space="preserve"> (CPU) or </w:t>
      </w:r>
      <w:r>
        <w:rPr>
          <w:rFonts w:ascii="Consolas" w:hAnsi="Consolas"/>
          <w:color w:val="CC551F"/>
          <w:sz w:val="18"/>
        </w:rPr>
        <w:t>pip install onnxruntime-gpu</w:t>
      </w:r>
      <w:r>
        <w:t xml:space="preserve"> (CUDA).</w:t>
      </w:r>
    </w:p>
    <w:p>
      <w:pPr>
        <w:pStyle w:val="ListNumber"/>
      </w:pPr>
      <w:r>
        <w:t xml:space="preserve">Verify with </w:t>
      </w:r>
      <w:r>
        <w:rPr>
          <w:rFonts w:ascii="Consolas" w:hAnsi="Consolas"/>
          <w:color w:val="CC551F"/>
          <w:sz w:val="18"/>
        </w:rPr>
        <w:t>python -c "import onnxruntime; print(onnxruntime.__version__)"</w:t>
      </w:r>
      <w:r>
        <w:t>.</w:t>
      </w:r>
    </w:p>
    <w:p>
      <w:r>
        <w:rPr>
          <w:b/>
        </w:rPr>
        <w:t>Prevention / hardening:</w:t>
      </w:r>
      <w:r>
        <w:t xml:space="preserve"> Ship a startup self-check that imports onnxruntime and prints the env_info diagnostic before the worker starts.</w:t>
      </w:r>
    </w:p>
    <w:p>
      <w:r>
        <w:rPr>
          <w:b/>
        </w:rPr>
        <w:t>Related:</w:t>
      </w:r>
      <w:r>
        <w:t xml:space="preserve"> E.MDL.005.</w:t>
      </w:r>
    </w:p>
    <w:p>
      <w:pPr>
        <w:spacing w:after="40"/>
      </w:pPr>
    </w:p>
    <w:p>
      <w:pPr>
        <w:pBdr>
          <w:bottom w:val="single" w:sz="6" w:space="2" w:color="FF6B2C"/>
        </w:pBdr>
      </w:pPr>
    </w:p>
    <w:p>
      <w:pPr>
        <w:spacing w:after="40"/>
      </w:pPr>
    </w:p>
    <w:p>
      <w:bookmarkStart w:id="100114" w:name="err_E_MDL_005"/>
      <w:pPr>
        <w:spacing w:before="360" w:after="0"/>
      </w:pPr>
      <w:bookmarkEnd w:id="100114"/>
      <w:r>
        <w:rPr>
          <w:rFonts w:ascii="Consolas" w:hAnsi="Consolas"/>
          <w:b/>
          <w:color w:val="FF6B2C"/>
          <w:sz w:val="22"/>
        </w:rPr>
        <w:t>E.MDL.005</w:t>
      </w:r>
    </w:p>
    <w:p>
      <w:pPr>
        <w:pBdr>
          <w:bottom w:val="single" w:sz="6" w:space="4" w:color="FF6B2C"/>
        </w:pBdr>
        <w:spacing w:after="120"/>
      </w:pPr>
      <w:r>
        <w:rPr>
          <w:b/>
          <w:color w:val="1A1A1A"/>
          <w:sz w:val="30"/>
        </w:rPr>
        <w:t>onnxruntime AND onnxruntime-gpu both installed (DLL conflict)</w:t>
      </w:r>
    </w:p>
    <w:p>
      <w:pPr>
        <w:spacing w:after="40"/>
      </w:pPr>
    </w:p>
    <w:p>
      <w:r>
        <w:rPr>
          <w:b/>
        </w:rPr>
        <w:t>Trigger:</w:t>
      </w:r>
      <w:r>
        <w:t xml:space="preserve"> User ran </w:t>
      </w:r>
      <w:r>
        <w:rPr>
          <w:rFonts w:ascii="Consolas" w:hAnsi="Consolas"/>
          <w:color w:val="CC551F"/>
          <w:sz w:val="18"/>
        </w:rPr>
        <w:t>pip install onnxruntime</w:t>
      </w:r>
      <w:r>
        <w:t xml:space="preserve"> then later </w:t>
      </w:r>
      <w:r>
        <w:rPr>
          <w:rFonts w:ascii="Consolas" w:hAnsi="Consolas"/>
          <w:color w:val="CC551F"/>
          <w:sz w:val="18"/>
        </w:rPr>
        <w:t>pip install onnxruntime-gpu</w:t>
      </w:r>
      <w:r>
        <w:t xml:space="preserve"> (or vice versa). Both packages ship the same </w:t>
      </w:r>
      <w:r>
        <w:rPr>
          <w:rFonts w:ascii="Consolas" w:hAnsi="Consolas"/>
          <w:color w:val="CC551F"/>
          <w:sz w:val="18"/>
        </w:rPr>
        <w:t>onnxruntime_pybind11_state.pyd</w:t>
      </w:r>
      <w:r>
        <w:t xml:space="preserve"> and the second install only partially overwrites the first.</w:t>
      </w:r>
    </w:p>
    <w:p>
      <w:r>
        <w:rPr>
          <w:b/>
        </w:rPr>
        <w:t>Where:</w:t>
      </w:r>
      <w:r>
        <w:t xml:space="preserve"> </w:t>
      </w:r>
      <w:r>
        <w:rPr>
          <w:rFonts w:ascii="Consolas" w:hAnsi="Consolas"/>
          <w:color w:val="CC551F"/>
          <w:sz w:val="18"/>
        </w:rPr>
        <w:t>AI_model.py:2</w:t>
      </w:r>
      <w:r>
        <w:t xml:space="preserve"> import OR </w:t>
      </w:r>
      <w:r>
        <w:rPr>
          <w:rFonts w:ascii="Consolas" w:hAnsi="Consolas"/>
          <w:color w:val="CC551F"/>
          <w:sz w:val="18"/>
        </w:rPr>
        <w:t>AI_model.py:115</w:t>
      </w:r>
      <w:r>
        <w:t xml:space="preserve"> session creation.</w:t>
      </w:r>
    </w:p>
    <w:p>
      <w:r>
        <w:rPr>
          <w:b/>
        </w:rPr>
        <w:t>What it means (plain English):</w:t>
      </w:r>
      <w:r>
        <w:t xml:space="preserve"> Two copies of the runtime fight for DLL load order; whichever wins decides whether CUDA EP exists, and the loser leaves stale .pyd bytes on disk.</w:t>
      </w:r>
    </w:p>
    <w:p>
      <w:r>
        <w:rPr>
          <w:b/>
        </w:rPr>
        <w:t>Symptoms:</w:t>
      </w:r>
      <w:r>
        <w:t xml:space="preserve"> </w:t>
      </w:r>
      <w:r>
        <w:rPr>
          <w:rFonts w:ascii="Consolas" w:hAnsi="Consolas"/>
          <w:color w:val="CC551F"/>
          <w:sz w:val="18"/>
        </w:rPr>
        <w:t>ImportError: DLL load failed while importing onnxruntime_pybind11_state</w:t>
      </w:r>
      <w:r>
        <w:t xml:space="preserve">; or </w:t>
      </w:r>
      <w:r>
        <w:rPr>
          <w:rFonts w:ascii="Consolas" w:hAnsi="Consolas"/>
          <w:color w:val="CC551F"/>
          <w:sz w:val="18"/>
        </w:rPr>
        <w:t>CUDAExecutionProvider</w:t>
      </w:r>
      <w:r>
        <w:t xml:space="preserve"> advertised in </w:t>
      </w:r>
      <w:r>
        <w:rPr>
          <w:rFonts w:ascii="Consolas" w:hAnsi="Consolas"/>
          <w:color w:val="CC551F"/>
          <w:sz w:val="18"/>
        </w:rPr>
        <w:t>get_available_providers()</w:t>
      </w:r>
      <w:r>
        <w:t xml:space="preserve"> but session creation crashes with </w:t>
      </w:r>
      <w:r>
        <w:rPr>
          <w:rFonts w:ascii="Consolas" w:hAnsi="Consolas"/>
          <w:color w:val="CC551F"/>
          <w:sz w:val="18"/>
        </w:rPr>
        <w:t>cudnn64_*.dll not found</w:t>
      </w:r>
      <w:r>
        <w:t xml:space="preserve">; or random </w:t>
      </w:r>
      <w:r>
        <w:rPr>
          <w:rFonts w:ascii="Consolas" w:hAnsi="Consolas"/>
          <w:color w:val="CC551F"/>
          <w:sz w:val="18"/>
        </w:rPr>
        <w:t>0xC0000005</w:t>
      </w:r>
      <w:r>
        <w:t xml:space="preserve"> access violations.</w:t>
      </w:r>
    </w:p>
    <w:p>
      <w:r>
        <w:rPr>
          <w:b/>
        </w:rPr>
        <w:t>Root cause(s):</w:t>
      </w:r>
      <w:r>
        <w:t xml:space="preserve"> The two wheels conflict. requirements.txt explicitly notes "pick ONE of the two — they share DLLs and conflict" (line 29).</w:t>
      </w:r>
    </w:p>
    <w:p>
      <w:r>
        <w:rPr>
          <w:b/>
        </w:rPr>
        <w:t>How to fix:</w:t>
      </w:r>
    </w:p>
    <w:p>
      <w:pPr>
        <w:pStyle w:val="ListNumber"/>
      </w:pPr>
      <w:r>
        <w:rPr>
          <w:rFonts w:ascii="Consolas" w:hAnsi="Consolas"/>
          <w:color w:val="CC551F"/>
          <w:sz w:val="18"/>
        </w:rPr>
        <w:t>pip uninstall -y onnxruntime onnxruntime-gpu onnxruntime-directml</w:t>
      </w:r>
      <w:r>
        <w:t>.</w:t>
      </w:r>
    </w:p>
    <w:p>
      <w:pPr>
        <w:pStyle w:val="ListNumber"/>
      </w:pPr>
      <w:r>
        <w:t>Reinstall exactly one variant.</w:t>
      </w:r>
    </w:p>
    <w:p>
      <w:pPr>
        <w:pStyle w:val="ListNumber"/>
      </w:pPr>
      <w:r>
        <w:rPr>
          <w:rFonts w:ascii="Consolas" w:hAnsi="Consolas"/>
          <w:color w:val="CC551F"/>
          <w:sz w:val="18"/>
        </w:rPr>
        <w:t>pip show onnxruntime</w:t>
      </w:r>
      <w:r>
        <w:t xml:space="preserve"> should return one record only.</w:t>
      </w:r>
    </w:p>
    <w:p>
      <w:r>
        <w:rPr>
          <w:b/>
        </w:rPr>
        <w:t>Prevention / hardening:</w:t>
      </w:r>
      <w:r>
        <w:t xml:space="preserve"> Add a startup guard that scans </w:t>
      </w:r>
      <w:r>
        <w:rPr>
          <w:rFonts w:ascii="Consolas" w:hAnsi="Consolas"/>
          <w:color w:val="CC551F"/>
          <w:sz w:val="18"/>
        </w:rPr>
        <w:t>pip list</w:t>
      </w:r>
      <w:r>
        <w:t xml:space="preserve"> and refuses to start if more than one ORT variant is present.</w:t>
      </w:r>
    </w:p>
    <w:p>
      <w:r>
        <w:rPr>
          <w:b/>
        </w:rPr>
        <w:t>Related:</w:t>
      </w:r>
      <w:r>
        <w:t xml:space="preserve"> E.MDL.004, E.MDL.006, E.MDL.007.</w:t>
      </w:r>
    </w:p>
    <w:p>
      <w:pPr>
        <w:spacing w:after="40"/>
      </w:pPr>
    </w:p>
    <w:p>
      <w:pPr>
        <w:pBdr>
          <w:bottom w:val="single" w:sz="6" w:space="2" w:color="FF6B2C"/>
        </w:pBdr>
      </w:pPr>
    </w:p>
    <w:p>
      <w:pPr>
        <w:spacing w:after="40"/>
      </w:pPr>
    </w:p>
    <w:p>
      <w:bookmarkStart w:id="100115" w:name="err_E_MDL_006"/>
      <w:pPr>
        <w:spacing w:before="360" w:after="0"/>
      </w:pPr>
      <w:bookmarkEnd w:id="100115"/>
      <w:r>
        <w:rPr>
          <w:rFonts w:ascii="Consolas" w:hAnsi="Consolas"/>
          <w:b/>
          <w:color w:val="FF6B2C"/>
          <w:sz w:val="22"/>
        </w:rPr>
        <w:t>E.MDL.006</w:t>
      </w:r>
    </w:p>
    <w:p>
      <w:pPr>
        <w:pBdr>
          <w:bottom w:val="single" w:sz="6" w:space="4" w:color="FF6B2C"/>
        </w:pBdr>
        <w:spacing w:after="120"/>
      </w:pPr>
      <w:r>
        <w:rPr>
          <w:b/>
          <w:color w:val="1A1A1A"/>
          <w:sz w:val="30"/>
        </w:rPr>
        <w:t>CUDAExecutionProvider not registered</w:t>
      </w:r>
    </w:p>
    <w:p>
      <w:pPr>
        <w:spacing w:after="40"/>
      </w:pPr>
    </w:p>
    <w:p>
      <w:r>
        <w:rPr>
          <w:b/>
        </w:rPr>
        <w:t>Trigger:</w:t>
      </w:r>
      <w:r>
        <w:t xml:space="preserve"> </w:t>
      </w:r>
      <w:r>
        <w:rPr>
          <w:rFonts w:ascii="Consolas" w:hAnsi="Consolas"/>
          <w:color w:val="CC551F"/>
          <w:sz w:val="18"/>
        </w:rPr>
        <w:t>use_gpu=True</w:t>
      </w:r>
      <w:r>
        <w:t xml:space="preserve">, model is </w:t>
      </w:r>
      <w:r>
        <w:rPr>
          <w:rFonts w:ascii="Consolas" w:hAnsi="Consolas"/>
          <w:color w:val="CC551F"/>
          <w:sz w:val="18"/>
        </w:rPr>
        <w:t>.onnx</w:t>
      </w:r>
      <w:r>
        <w:t xml:space="preserve">, but </w:t>
      </w:r>
      <w:r>
        <w:rPr>
          <w:rFonts w:ascii="Consolas" w:hAnsi="Consolas"/>
          <w:color w:val="CC551F"/>
          <w:sz w:val="18"/>
        </w:rPr>
        <w:t>ort.get_available_providers()</w:t>
      </w:r>
      <w:r>
        <w:t xml:space="preserve"> doesn't list </w:t>
      </w:r>
      <w:r>
        <w:rPr>
          <w:rFonts w:ascii="Consolas" w:hAnsi="Consolas"/>
          <w:color w:val="CC551F"/>
          <w:sz w:val="18"/>
        </w:rPr>
        <w:t>CUDAExecutionProvider</w:t>
      </w:r>
      <w:r>
        <w:t>.</w:t>
      </w:r>
    </w:p>
    <w:p>
      <w:r>
        <w:rPr>
          <w:b/>
        </w:rPr>
        <w:t>Where:</w:t>
      </w:r>
      <w:r>
        <w:t xml:space="preserve"> </w:t>
      </w:r>
      <w:r>
        <w:rPr>
          <w:rFonts w:ascii="Consolas" w:hAnsi="Consolas"/>
          <w:color w:val="CC551F"/>
          <w:sz w:val="18"/>
        </w:rPr>
        <w:t>AI_model.py:101–111</w:t>
      </w:r>
      <w:r>
        <w:t xml:space="preserve"> (</w:t>
      </w:r>
      <w:r>
        <w:rPr>
          <w:rFonts w:ascii="Consolas" w:hAnsi="Consolas"/>
          <w:color w:val="CC551F"/>
          <w:sz w:val="18"/>
        </w:rPr>
        <w:t>load_onnx</w:t>
      </w:r>
      <w:r>
        <w:t>, provider filter + RuntimeError raise).</w:t>
      </w:r>
    </w:p>
    <w:p>
      <w:r>
        <w:rPr>
          <w:b/>
        </w:rPr>
        <w:t>What it means (plain English):</w:t>
      </w:r>
      <w:r>
        <w:t xml:space="preserve"> ORT was built without CUDA support, or CUDA libs can't be found at runtime.</w:t>
      </w:r>
    </w:p>
    <w:p>
      <w:r>
        <w:rPr>
          <w:b/>
        </w:rPr>
        <w:t>Symptoms:</w:t>
      </w:r>
      <w:r>
        <w:t xml:space="preserve"> </w:t>
      </w:r>
      <w:r>
        <w:rPr>
          <w:rFonts w:ascii="Consolas" w:hAnsi="Consolas"/>
          <w:color w:val="CC551F"/>
          <w:sz w:val="18"/>
        </w:rPr>
        <w:t>RuntimeError: GPU mode selected but no GPU execution provider is available. Install onnxruntime-gpu (CUDA) or onnxruntime-directml (DirectML), or switch to CPU mode.</w:t>
      </w:r>
    </w:p>
    <w:p>
      <w:r>
        <w:rPr>
          <w:b/>
        </w:rPr>
        <w:t>Root cause(s):</w:t>
      </w:r>
      <w:r>
        <w:t xml:space="preserve"> Plain </w:t>
      </w:r>
      <w:r>
        <w:rPr>
          <w:rFonts w:ascii="Consolas" w:hAnsi="Consolas"/>
          <w:color w:val="CC551F"/>
          <w:sz w:val="18"/>
        </w:rPr>
        <w:t>onnxruntime</w:t>
      </w:r>
      <w:r>
        <w:t xml:space="preserve"> (CPU wheel) installed instead of </w:t>
      </w:r>
      <w:r>
        <w:rPr>
          <w:rFonts w:ascii="Consolas" w:hAnsi="Consolas"/>
          <w:color w:val="CC551F"/>
          <w:sz w:val="18"/>
        </w:rPr>
        <w:t>onnxruntime-gpu</w:t>
      </w:r>
      <w:r>
        <w:t>; CUDA toolkit/cuDNN missing from PATH; ORT version's CUDA requirement doesn't match installed CUDA.</w:t>
      </w:r>
    </w:p>
    <w:p>
      <w:r>
        <w:rPr>
          <w:b/>
        </w:rPr>
        <w:t>How to fix:</w:t>
      </w:r>
    </w:p>
    <w:p>
      <w:pPr>
        <w:pStyle w:val="ListNumber"/>
      </w:pPr>
      <w:r>
        <w:rPr>
          <w:rFonts w:ascii="Consolas" w:hAnsi="Consolas"/>
          <w:color w:val="CC551F"/>
          <w:sz w:val="18"/>
        </w:rPr>
        <w:t>pip install onnxruntime-gpu</w:t>
      </w:r>
      <w:r>
        <w:t xml:space="preserve"> (uninstall CPU first).</w:t>
      </w:r>
    </w:p>
    <w:p>
      <w:pPr>
        <w:pStyle w:val="ListNumber"/>
      </w:pPr>
      <w:r>
        <w:t>Install matching CUDA Toolkit (see https://onnxruntime.ai/docs/execution-providers/CUDA-ExecutionProvider.html#requirements).</w:t>
      </w:r>
    </w:p>
    <w:p>
      <w:pPr>
        <w:pStyle w:val="ListNumber"/>
      </w:pPr>
      <w:r>
        <w:t xml:space="preserve">Add CUDA </w:t>
      </w:r>
      <w:r>
        <w:rPr>
          <w:rFonts w:ascii="Consolas" w:hAnsi="Consolas"/>
          <w:color w:val="CC551F"/>
          <w:sz w:val="18"/>
        </w:rPr>
        <w:t>bin/</w:t>
      </w:r>
      <w:r>
        <w:t xml:space="preserve"> to PATH.</w:t>
      </w:r>
    </w:p>
    <w:p>
      <w:r>
        <w:rPr>
          <w:b/>
        </w:rPr>
        <w:t>Prevention / hardening:</w:t>
      </w:r>
      <w:r>
        <w:t xml:space="preserve"> This RuntimeError already prevents the silent CPU fallback — keep it.</w:t>
      </w:r>
    </w:p>
    <w:p>
      <w:r>
        <w:rPr>
          <w:b/>
        </w:rPr>
        <w:t>Related:</w:t>
      </w:r>
      <w:r>
        <w:t xml:space="preserve"> E.MDL.005, E.MDL.011, E.MDL.014.</w:t>
      </w:r>
    </w:p>
    <w:p>
      <w:pPr>
        <w:spacing w:after="40"/>
      </w:pPr>
    </w:p>
    <w:p>
      <w:pPr>
        <w:pBdr>
          <w:bottom w:val="single" w:sz="6" w:space="2" w:color="FF6B2C"/>
        </w:pBdr>
      </w:pPr>
    </w:p>
    <w:p>
      <w:pPr>
        <w:spacing w:after="40"/>
      </w:pPr>
    </w:p>
    <w:p>
      <w:bookmarkStart w:id="100116" w:name="err_E_MDL_007"/>
      <w:pPr>
        <w:spacing w:before="360" w:after="0"/>
      </w:pPr>
      <w:bookmarkEnd w:id="100116"/>
      <w:r>
        <w:rPr>
          <w:rFonts w:ascii="Consolas" w:hAnsi="Consolas"/>
          <w:b/>
          <w:color w:val="FF6B2C"/>
          <w:sz w:val="22"/>
        </w:rPr>
        <w:t>E.MDL.007</w:t>
      </w:r>
    </w:p>
    <w:p>
      <w:pPr>
        <w:pBdr>
          <w:bottom w:val="single" w:sz="6" w:space="4" w:color="FF6B2C"/>
        </w:pBdr>
        <w:spacing w:after="120"/>
      </w:pPr>
      <w:r>
        <w:rPr>
          <w:b/>
          <w:color w:val="1A1A1A"/>
          <w:sz w:val="30"/>
        </w:rPr>
        <w:t>DmlExecutionProvider not registered</w:t>
      </w:r>
    </w:p>
    <w:p>
      <w:pPr>
        <w:spacing w:after="40"/>
      </w:pPr>
    </w:p>
    <w:p>
      <w:r>
        <w:rPr>
          <w:b/>
        </w:rPr>
        <w:t>Trigger:</w:t>
      </w:r>
      <w:r>
        <w:t xml:space="preserve"> AMD/Intel GPU user expected DirectML; </w:t>
      </w:r>
      <w:r>
        <w:rPr>
          <w:rFonts w:ascii="Consolas" w:hAnsi="Consolas"/>
          <w:color w:val="CC551F"/>
          <w:sz w:val="18"/>
        </w:rPr>
        <w:t>onnxruntime-directml</w:t>
      </w:r>
      <w:r>
        <w:t xml:space="preserve"> not installed or shadowed by another ORT.</w:t>
      </w:r>
    </w:p>
    <w:p>
      <w:r>
        <w:rPr>
          <w:b/>
        </w:rPr>
        <w:t>Where:</w:t>
      </w:r>
      <w:r>
        <w:t xml:space="preserve"> </w:t>
      </w:r>
      <w:r>
        <w:rPr>
          <w:rFonts w:ascii="Consolas" w:hAnsi="Consolas"/>
          <w:color w:val="CC551F"/>
          <w:sz w:val="18"/>
        </w:rPr>
        <w:t>AI_model.py:102–103</w:t>
      </w:r>
      <w:r>
        <w:t xml:space="preserve"> (preferred provider list).</w:t>
      </w:r>
    </w:p>
    <w:p>
      <w:r>
        <w:rPr>
          <w:b/>
        </w:rPr>
        <w:t>What it means (plain English):</w:t>
      </w:r>
      <w:r>
        <w:t xml:space="preserve"> DirectML EP isn't in the available list, so the filter falls back to CPU and the RuntimeError fires.</w:t>
      </w:r>
    </w:p>
    <w:p>
      <w:r>
        <w:rPr>
          <w:b/>
        </w:rPr>
        <w:t>Symptoms:</w:t>
      </w:r>
      <w:r>
        <w:t xml:space="preserve"> Same RuntimeError as E.MDL.006.</w:t>
      </w:r>
    </w:p>
    <w:p>
      <w:r>
        <w:rPr>
          <w:b/>
        </w:rPr>
        <w:t>Root cause(s):</w:t>
      </w:r>
      <w:r>
        <w:t xml:space="preserve"> Wrong wheel (CPU or CUDA installed instead of DirectML); Windows version too old for DirectML feature level.</w:t>
      </w:r>
    </w:p>
    <w:p>
      <w:r>
        <w:rPr>
          <w:b/>
        </w:rPr>
        <w:t>How to fix:</w:t>
      </w:r>
    </w:p>
    <w:p>
      <w:pPr>
        <w:pStyle w:val="ListNumber"/>
      </w:pPr>
      <w:r>
        <w:rPr>
          <w:rFonts w:ascii="Consolas" w:hAnsi="Consolas"/>
          <w:color w:val="CC551F"/>
          <w:sz w:val="18"/>
        </w:rPr>
        <w:t>pip uninstall onnxruntime onnxruntime-gpu</w:t>
      </w:r>
      <w:r>
        <w:t>.</w:t>
      </w:r>
    </w:p>
    <w:p>
      <w:pPr>
        <w:pStyle w:val="ListNumber"/>
      </w:pPr>
      <w:r>
        <w:rPr>
          <w:rFonts w:ascii="Consolas" w:hAnsi="Consolas"/>
          <w:color w:val="CC551F"/>
          <w:sz w:val="18"/>
        </w:rPr>
        <w:t>pip install onnxruntime-directml</w:t>
      </w:r>
      <w:r>
        <w:t>.</w:t>
      </w:r>
    </w:p>
    <w:p>
      <w:pPr>
        <w:pStyle w:val="ListNumber"/>
      </w:pPr>
      <w:r>
        <w:t>Update Windows to a build that ships DirectX 12 + DML.</w:t>
      </w:r>
    </w:p>
    <w:p>
      <w:r>
        <w:rPr>
          <w:b/>
        </w:rPr>
        <w:t>Prevention / hardening:</w:t>
      </w:r>
      <w:r>
        <w:t xml:space="preserve"> In env_info, surface which ORT variant is installed and which providers it advertises.</w:t>
      </w:r>
    </w:p>
    <w:p>
      <w:r>
        <w:rPr>
          <w:b/>
        </w:rPr>
        <w:t>Related:</w:t>
      </w:r>
      <w:r>
        <w:t xml:space="preserve"> E.MDL.006.</w:t>
      </w:r>
    </w:p>
    <w:p>
      <w:pPr>
        <w:spacing w:after="40"/>
      </w:pPr>
    </w:p>
    <w:p>
      <w:pPr>
        <w:pBdr>
          <w:bottom w:val="single" w:sz="6" w:space="2" w:color="FF6B2C"/>
        </w:pBdr>
      </w:pPr>
    </w:p>
    <w:p>
      <w:pPr>
        <w:spacing w:after="40"/>
      </w:pPr>
    </w:p>
    <w:p>
      <w:bookmarkStart w:id="100117" w:name="err_E_MDL_008"/>
      <w:pPr>
        <w:spacing w:before="360" w:after="0"/>
      </w:pPr>
      <w:bookmarkEnd w:id="100117"/>
      <w:r>
        <w:rPr>
          <w:rFonts w:ascii="Consolas" w:hAnsi="Consolas"/>
          <w:b/>
          <w:color w:val="FF6B2C"/>
          <w:sz w:val="22"/>
        </w:rPr>
        <w:t>E.MDL.008</w:t>
      </w:r>
    </w:p>
    <w:p>
      <w:pPr>
        <w:pBdr>
          <w:bottom w:val="single" w:sz="6" w:space="4" w:color="FF6B2C"/>
        </w:pBdr>
        <w:spacing w:after="120"/>
      </w:pPr>
      <w:r>
        <w:rPr>
          <w:b/>
          <w:color w:val="1A1A1A"/>
          <w:sz w:val="30"/>
        </w:rPr>
        <w:t>TensorRT engine load attempted with torch missing</w:t>
      </w:r>
    </w:p>
    <w:p>
      <w:pPr>
        <w:spacing w:after="40"/>
      </w:pPr>
    </w:p>
    <w:p>
      <w:r>
        <w:rPr>
          <w:b/>
        </w:rPr>
        <w:t>Trigger:</w:t>
      </w:r>
      <w:r>
        <w:t xml:space="preserve"> </w:t>
      </w:r>
      <w:r>
        <w:rPr>
          <w:rFonts w:ascii="Consolas" w:hAnsi="Consolas"/>
          <w:color w:val="CC551F"/>
          <w:sz w:val="18"/>
        </w:rPr>
        <w:t>model_path.endswith(".trt")</w:t>
      </w:r>
      <w:r>
        <w:t xml:space="preserve"> but </w:t>
      </w:r>
      <w:r>
        <w:rPr>
          <w:rFonts w:ascii="Consolas" w:hAnsi="Consolas"/>
          <w:color w:val="CC551F"/>
          <w:sz w:val="18"/>
        </w:rPr>
        <w:t>torch</w:t>
      </w:r>
      <w:r>
        <w:t xml:space="preserve"> import failed at module load.</w:t>
      </w:r>
    </w:p>
    <w:p>
      <w:r>
        <w:rPr>
          <w:b/>
        </w:rPr>
        <w:t>Where:</w:t>
      </w:r>
      <w:r>
        <w:t xml:space="preserve"> </w:t>
      </w:r>
      <w:r>
        <w:rPr>
          <w:rFonts w:ascii="Consolas" w:hAnsi="Consolas"/>
          <w:color w:val="CC551F"/>
          <w:sz w:val="18"/>
        </w:rPr>
        <w:t>AI_model.py:124</w:t>
      </w:r>
      <w:r>
        <w:t xml:space="preserve"> (</w:t>
      </w:r>
      <w:r>
        <w:rPr>
          <w:rFonts w:ascii="Consolas" w:hAnsi="Consolas"/>
          <w:color w:val="CC551F"/>
          <w:sz w:val="18"/>
        </w:rPr>
        <w:t>load_tensorrt</w:t>
      </w:r>
      <w:r>
        <w:t xml:space="preserve">, </w:t>
      </w:r>
      <w:r>
        <w:rPr>
          <w:rFonts w:ascii="Consolas" w:hAnsi="Consolas"/>
          <w:color w:val="CC551F"/>
          <w:sz w:val="18"/>
        </w:rPr>
        <w:t>assert torch_ok</w:t>
      </w:r>
      <w:r>
        <w:t>).</w:t>
      </w:r>
    </w:p>
    <w:p>
      <w:r>
        <w:rPr>
          <w:b/>
        </w:rPr>
        <w:t>What it means (plain English):</w:t>
      </w:r>
      <w:r>
        <w:t xml:space="preserve"> TRT path needs torch for tensor utilities; without it the assert fires.</w:t>
      </w:r>
    </w:p>
    <w:p>
      <w:r>
        <w:rPr>
          <w:b/>
        </w:rPr>
        <w:t>Symptoms:</w:t>
      </w:r>
      <w:r>
        <w:t xml:space="preserve"> </w:t>
      </w:r>
      <w:r>
        <w:rPr>
          <w:rFonts w:ascii="Consolas" w:hAnsi="Consolas"/>
          <w:color w:val="CC551F"/>
          <w:sz w:val="18"/>
        </w:rPr>
        <w:t>AssertionError: TensorRT engine model requires torch lib. Aborting.</w:t>
      </w:r>
    </w:p>
    <w:p>
      <w:r>
        <w:rPr>
          <w:b/>
        </w:rPr>
        <w:t>Root cause(s):</w:t>
      </w:r>
      <w:r>
        <w:t xml:space="preserve"> </w:t>
      </w:r>
      <w:r>
        <w:rPr>
          <w:rFonts w:ascii="Consolas" w:hAnsi="Consolas"/>
          <w:color w:val="CC551F"/>
          <w:sz w:val="18"/>
        </w:rPr>
        <w:t>torch</w:t>
      </w:r>
      <w:r>
        <w:t xml:space="preserve"> not installed (intentional — requirements.txt comments it out).</w:t>
      </w:r>
    </w:p>
    <w:p>
      <w:r>
        <w:rPr>
          <w:b/>
        </w:rPr>
        <w:t>How to fix:</w:t>
      </w:r>
    </w:p>
    <w:p>
      <w:pPr>
        <w:pStyle w:val="ListNumber"/>
      </w:pPr>
      <w:r>
        <w:t>Install the matching CUDA-enabled torch wheel from pytorch.org.</w:t>
      </w:r>
    </w:p>
    <w:p>
      <w:pPr>
        <w:pStyle w:val="ListNumber"/>
      </w:pPr>
      <w:r>
        <w:t xml:space="preserve">Or use the </w:t>
      </w:r>
      <w:r>
        <w:rPr>
          <w:rFonts w:ascii="Consolas" w:hAnsi="Consolas"/>
          <w:color w:val="CC551F"/>
          <w:sz w:val="18"/>
        </w:rPr>
        <w:t>.onnx</w:t>
      </w:r>
      <w:r>
        <w:t xml:space="preserve"> model instead.</w:t>
      </w:r>
    </w:p>
    <w:p>
      <w:r>
        <w:rPr>
          <w:b/>
        </w:rPr>
        <w:t>Prevention / hardening:</w:t>
      </w:r>
      <w:r>
        <w:t xml:space="preserve"> Document that </w:t>
      </w:r>
      <w:r>
        <w:rPr>
          <w:rFonts w:ascii="Consolas" w:hAnsi="Consolas"/>
          <w:color w:val="CC551F"/>
          <w:sz w:val="18"/>
        </w:rPr>
        <w:t>.trt</w:t>
      </w:r>
      <w:r>
        <w:t xml:space="preserve"> requires torch + tensorrt + pycuda all together.</w:t>
      </w:r>
    </w:p>
    <w:p>
      <w:r>
        <w:rPr>
          <w:b/>
        </w:rPr>
        <w:t>Related:</w:t>
      </w:r>
      <w:r>
        <w:t xml:space="preserve"> E.MDL.009, E.MDL.010.</w:t>
      </w:r>
    </w:p>
    <w:p>
      <w:pPr>
        <w:spacing w:after="40"/>
      </w:pPr>
    </w:p>
    <w:p>
      <w:pPr>
        <w:pBdr>
          <w:bottom w:val="single" w:sz="6" w:space="2" w:color="FF6B2C"/>
        </w:pBdr>
      </w:pPr>
    </w:p>
    <w:p>
      <w:pPr>
        <w:spacing w:after="40"/>
      </w:pPr>
    </w:p>
    <w:p>
      <w:bookmarkStart w:id="100118" w:name="err_E_MDL_009"/>
      <w:pPr>
        <w:spacing w:before="360" w:after="0"/>
      </w:pPr>
      <w:bookmarkEnd w:id="100118"/>
      <w:r>
        <w:rPr>
          <w:rFonts w:ascii="Consolas" w:hAnsi="Consolas"/>
          <w:b/>
          <w:color w:val="FF6B2C"/>
          <w:sz w:val="22"/>
        </w:rPr>
        <w:t>E.MDL.009</w:t>
      </w:r>
    </w:p>
    <w:p>
      <w:pPr>
        <w:pBdr>
          <w:bottom w:val="single" w:sz="6" w:space="4" w:color="FF6B2C"/>
        </w:pBdr>
        <w:spacing w:after="120"/>
      </w:pPr>
      <w:r>
        <w:rPr>
          <w:b/>
          <w:color w:val="1A1A1A"/>
          <w:sz w:val="30"/>
        </w:rPr>
        <w:t>TensorRT engine load attempted with tensorrt/pycuda missing</w:t>
      </w:r>
    </w:p>
    <w:p>
      <w:pPr>
        <w:spacing w:after="40"/>
      </w:pPr>
    </w:p>
    <w:p>
      <w:r>
        <w:rPr>
          <w:b/>
        </w:rPr>
        <w:t>Trigger:</w:t>
      </w:r>
      <w:r>
        <w:t xml:space="preserve"> </w:t>
      </w:r>
      <w:r>
        <w:rPr>
          <w:rFonts w:ascii="Consolas" w:hAnsi="Consolas"/>
          <w:color w:val="CC551F"/>
          <w:sz w:val="18"/>
        </w:rPr>
        <w:t>model_path.endswith(".trt")</w:t>
      </w:r>
      <w:r>
        <w:t xml:space="preserve"> but the </w:t>
      </w:r>
      <w:r>
        <w:rPr>
          <w:rFonts w:ascii="Consolas" w:hAnsi="Consolas"/>
          <w:color w:val="CC551F"/>
          <w:sz w:val="18"/>
        </w:rPr>
        <w:t>tensorrt</w:t>
      </w:r>
      <w:r>
        <w:t>/</w:t>
      </w:r>
      <w:r>
        <w:rPr>
          <w:rFonts w:ascii="Consolas" w:hAnsi="Consolas"/>
          <w:color w:val="CC551F"/>
          <w:sz w:val="18"/>
        </w:rPr>
        <w:t>pycuda</w:t>
      </w:r>
      <w:r>
        <w:t xml:space="preserve"> import block at line 13–19 failed.</w:t>
      </w:r>
    </w:p>
    <w:p>
      <w:r>
        <w:rPr>
          <w:b/>
        </w:rPr>
        <w:t>Where:</w:t>
      </w:r>
      <w:r>
        <w:t xml:space="preserve"> </w:t>
      </w:r>
      <w:r>
        <w:rPr>
          <w:rFonts w:ascii="Consolas" w:hAnsi="Consolas"/>
          <w:color w:val="CC551F"/>
          <w:sz w:val="18"/>
        </w:rPr>
        <w:t>AI_model.py:125</w:t>
      </w:r>
      <w:r>
        <w:t xml:space="preserve"> (</w:t>
      </w:r>
      <w:r>
        <w:rPr>
          <w:rFonts w:ascii="Consolas" w:hAnsi="Consolas"/>
          <w:color w:val="CC551F"/>
          <w:sz w:val="18"/>
        </w:rPr>
        <w:t>load_tensorrt</w:t>
      </w:r>
      <w:r>
        <w:t xml:space="preserve">, </w:t>
      </w:r>
      <w:r>
        <w:rPr>
          <w:rFonts w:ascii="Consolas" w:hAnsi="Consolas"/>
          <w:color w:val="CC551F"/>
          <w:sz w:val="18"/>
        </w:rPr>
        <w:t>assert trt_ok</w:t>
      </w:r>
      <w:r>
        <w:t>).</w:t>
      </w:r>
    </w:p>
    <w:p>
      <w:r>
        <w:rPr>
          <w:b/>
        </w:rPr>
        <w:t>What it means (plain English):</w:t>
      </w:r>
      <w:r>
        <w:t xml:space="preserve"> TRT bindings or pycuda aren't installed.</w:t>
      </w:r>
    </w:p>
    <w:p>
      <w:r>
        <w:rPr>
          <w:b/>
        </w:rPr>
        <w:t>Symptoms:</w:t>
      </w:r>
      <w:r>
        <w:t xml:space="preserve"> </w:t>
      </w:r>
      <w:r>
        <w:rPr>
          <w:rFonts w:ascii="Consolas" w:hAnsi="Consolas"/>
          <w:color w:val="CC551F"/>
          <w:sz w:val="18"/>
        </w:rPr>
        <w:t>AssertionError: TensorRT engine model requires tensorrt lib. Aborting.</w:t>
      </w:r>
    </w:p>
    <w:p>
      <w:r>
        <w:rPr>
          <w:b/>
        </w:rPr>
        <w:t>Root cause(s):</w:t>
      </w:r>
      <w:r>
        <w:t xml:space="preserve"> User picked a </w:t>
      </w:r>
      <w:r>
        <w:rPr>
          <w:rFonts w:ascii="Consolas" w:hAnsi="Consolas"/>
          <w:color w:val="CC551F"/>
          <w:sz w:val="18"/>
        </w:rPr>
        <w:t>.trt</w:t>
      </w:r>
      <w:r>
        <w:t xml:space="preserve"> file but never </w:t>
      </w:r>
      <w:r>
        <w:rPr>
          <w:rFonts w:ascii="Consolas" w:hAnsi="Consolas"/>
          <w:color w:val="CC551F"/>
          <w:sz w:val="18"/>
        </w:rPr>
        <w:t>pip install tensorrt pycuda</w:t>
      </w:r>
      <w:r>
        <w:t xml:space="preserve"> (these are commented out in requirements).</w:t>
      </w:r>
    </w:p>
    <w:p>
      <w:r>
        <w:rPr>
          <w:b/>
        </w:rPr>
        <w:t>How to fix:</w:t>
      </w:r>
    </w:p>
    <w:p>
      <w:pPr>
        <w:pStyle w:val="ListNumber"/>
      </w:pPr>
      <w:r>
        <w:t>Install matching TensorRT wheel (NVIDIA NGC) for your CUDA.</w:t>
      </w:r>
    </w:p>
    <w:p>
      <w:pPr>
        <w:pStyle w:val="ListNumber"/>
      </w:pPr>
      <w:r>
        <w:rPr>
          <w:rFonts w:ascii="Consolas" w:hAnsi="Consolas"/>
          <w:color w:val="CC551F"/>
          <w:sz w:val="18"/>
        </w:rPr>
        <w:t>pip install pycuda</w:t>
      </w:r>
      <w:r>
        <w:t>.</w:t>
      </w:r>
    </w:p>
    <w:p>
      <w:pPr>
        <w:pStyle w:val="ListNumber"/>
      </w:pPr>
      <w:r>
        <w:t xml:space="preserve">Restart so </w:t>
      </w:r>
      <w:r>
        <w:rPr>
          <w:rFonts w:ascii="Consolas" w:hAnsi="Consolas"/>
          <w:color w:val="CC551F"/>
          <w:sz w:val="18"/>
        </w:rPr>
        <w:t>trt_ok</w:t>
      </w:r>
      <w:r>
        <w:t xml:space="preserve"> re-evaluates.</w:t>
      </w:r>
    </w:p>
    <w:p>
      <w:r>
        <w:rPr>
          <w:b/>
        </w:rPr>
        <w:t>Prevention / hardening:</w:t>
      </w:r>
      <w:r>
        <w:t xml:space="preserve"> When the file extension is </w:t>
      </w:r>
      <w:r>
        <w:rPr>
          <w:rFonts w:ascii="Consolas" w:hAnsi="Consolas"/>
          <w:color w:val="CC551F"/>
          <w:sz w:val="18"/>
        </w:rPr>
        <w:t>.trt</w:t>
      </w:r>
      <w:r>
        <w:t>, fail early with a checklist message of all three deps.</w:t>
      </w:r>
    </w:p>
    <w:p>
      <w:r>
        <w:rPr>
          <w:b/>
        </w:rPr>
        <w:t>Related:</w:t>
      </w:r>
      <w:r>
        <w:t xml:space="preserve"> E.MDL.008, E.MDL.012.</w:t>
      </w:r>
    </w:p>
    <w:p>
      <w:pPr>
        <w:spacing w:after="40"/>
      </w:pPr>
    </w:p>
    <w:p>
      <w:pPr>
        <w:pBdr>
          <w:bottom w:val="single" w:sz="6" w:space="2" w:color="FF6B2C"/>
        </w:pBdr>
      </w:pPr>
    </w:p>
    <w:p>
      <w:pPr>
        <w:spacing w:after="40"/>
      </w:pPr>
    </w:p>
    <w:p>
      <w:bookmarkStart w:id="100119" w:name="err_E_MDL_010"/>
      <w:pPr>
        <w:spacing w:before="360" w:after="0"/>
      </w:pPr>
      <w:bookmarkEnd w:id="100119"/>
      <w:r>
        <w:rPr>
          <w:rFonts w:ascii="Consolas" w:hAnsi="Consolas"/>
          <w:b/>
          <w:color w:val="FF6B2C"/>
          <w:sz w:val="22"/>
        </w:rPr>
        <w:t>E.MDL.010</w:t>
      </w:r>
    </w:p>
    <w:p>
      <w:pPr>
        <w:pBdr>
          <w:bottom w:val="single" w:sz="6" w:space="4" w:color="FF6B2C"/>
        </w:pBdr>
        <w:spacing w:after="120"/>
      </w:pPr>
      <w:r>
        <w:rPr>
          <w:b/>
          <w:color w:val="1A1A1A"/>
          <w:sz w:val="30"/>
        </w:rPr>
        <w:t>TensorRT requested without GPU mode</w:t>
      </w:r>
    </w:p>
    <w:p>
      <w:pPr>
        <w:spacing w:after="40"/>
      </w:pPr>
    </w:p>
    <w:p>
      <w:r>
        <w:rPr>
          <w:b/>
        </w:rPr>
        <w:t>Trigger:</w:t>
      </w:r>
      <w:r>
        <w:t xml:space="preserve"> User loaded a </w:t>
      </w:r>
      <w:r>
        <w:rPr>
          <w:rFonts w:ascii="Consolas" w:hAnsi="Consolas"/>
          <w:color w:val="CC551F"/>
          <w:sz w:val="18"/>
        </w:rPr>
        <w:t>.trt</w:t>
      </w:r>
      <w:r>
        <w:t xml:space="preserve"> engine but left </w:t>
      </w:r>
      <w:r>
        <w:rPr>
          <w:rFonts w:ascii="Consolas" w:hAnsi="Consolas"/>
          <w:color w:val="CC551F"/>
          <w:sz w:val="18"/>
        </w:rPr>
        <w:t>use_gpu=False</w:t>
      </w:r>
      <w:r>
        <w:t>.</w:t>
      </w:r>
    </w:p>
    <w:p>
      <w:r>
        <w:rPr>
          <w:b/>
        </w:rPr>
        <w:t>Where:</w:t>
      </w:r>
      <w:r>
        <w:t xml:space="preserve"> </w:t>
      </w:r>
      <w:r>
        <w:rPr>
          <w:rFonts w:ascii="Consolas" w:hAnsi="Consolas"/>
          <w:color w:val="CC551F"/>
          <w:sz w:val="18"/>
        </w:rPr>
        <w:t>AI_model.py:123</w:t>
      </w:r>
      <w:r>
        <w:t xml:space="preserve"> (</w:t>
      </w:r>
      <w:r>
        <w:rPr>
          <w:rFonts w:ascii="Consolas" w:hAnsi="Consolas"/>
          <w:color w:val="CC551F"/>
          <w:sz w:val="18"/>
        </w:rPr>
        <w:t>load_tensorrt</w:t>
      </w:r>
      <w:r>
        <w:t xml:space="preserve">, </w:t>
      </w:r>
      <w:r>
        <w:rPr>
          <w:rFonts w:ascii="Consolas" w:hAnsi="Consolas"/>
          <w:color w:val="CC551F"/>
          <w:sz w:val="18"/>
        </w:rPr>
        <w:t>assert self.use_gpu</w:t>
      </w:r>
      <w:r>
        <w:t>).</w:t>
      </w:r>
    </w:p>
    <w:p>
      <w:r>
        <w:rPr>
          <w:b/>
        </w:rPr>
        <w:t>What it means (plain English):</w:t>
      </w:r>
      <w:r>
        <w:t xml:space="preserve"> TRT only runs on the GPU; CPU mode is meaningless here.</w:t>
      </w:r>
    </w:p>
    <w:p>
      <w:r>
        <w:rPr>
          <w:b/>
        </w:rPr>
        <w:t>Symptoms:</w:t>
      </w:r>
      <w:r>
        <w:t xml:space="preserve"> </w:t>
      </w:r>
      <w:r>
        <w:rPr>
          <w:rFonts w:ascii="Consolas" w:hAnsi="Consolas"/>
          <w:color w:val="CC551F"/>
          <w:sz w:val="18"/>
        </w:rPr>
        <w:t>AssertionError: TensorRT engine model requires GPU mode. Aborting.</w:t>
      </w:r>
    </w:p>
    <w:p>
      <w:r>
        <w:rPr>
          <w:b/>
        </w:rPr>
        <w:t>Root cause(s):</w:t>
      </w:r>
      <w:r>
        <w:t xml:space="preserve"> UI checkbox not flipped; misconfigured launcher script.</w:t>
      </w:r>
    </w:p>
    <w:p>
      <w:r>
        <w:rPr>
          <w:b/>
        </w:rPr>
        <w:t>How to fix:</w:t>
      </w:r>
    </w:p>
    <w:p>
      <w:pPr>
        <w:pStyle w:val="ListNumber"/>
      </w:pPr>
      <w:r>
        <w:t>Toggle "Use GPU" in the UI.</w:t>
      </w:r>
    </w:p>
    <w:p>
      <w:pPr>
        <w:pStyle w:val="ListNumber"/>
      </w:pPr>
      <w:r>
        <w:t xml:space="preserve">Or load the </w:t>
      </w:r>
      <w:r>
        <w:rPr>
          <w:rFonts w:ascii="Consolas" w:hAnsi="Consolas"/>
          <w:color w:val="CC551F"/>
          <w:sz w:val="18"/>
        </w:rPr>
        <w:t>.onnx</w:t>
      </w:r>
      <w:r>
        <w:t xml:space="preserve"> model instead.</w:t>
      </w:r>
    </w:p>
    <w:p>
      <w:r>
        <w:rPr>
          <w:b/>
        </w:rPr>
        <w:t>Prevention / hardening:</w:t>
      </w:r>
      <w:r>
        <w:t xml:space="preserve"> Auto-set </w:t>
      </w:r>
      <w:r>
        <w:rPr>
          <w:rFonts w:ascii="Consolas" w:hAnsi="Consolas"/>
          <w:color w:val="CC551F"/>
          <w:sz w:val="18"/>
        </w:rPr>
        <w:t>use_gpu=True</w:t>
      </w:r>
      <w:r>
        <w:t xml:space="preserve"> when the path ends in </w:t>
      </w:r>
      <w:r>
        <w:rPr>
          <w:rFonts w:ascii="Consolas" w:hAnsi="Consolas"/>
          <w:color w:val="CC551F"/>
          <w:sz w:val="18"/>
        </w:rPr>
        <w:t>.trt</w:t>
      </w:r>
      <w:r>
        <w:t>, then warn.</w:t>
      </w:r>
    </w:p>
    <w:p>
      <w:r>
        <w:rPr>
          <w:b/>
        </w:rPr>
        <w:t>Related:</w:t>
      </w:r>
      <w:r>
        <w:t xml:space="preserve"> E.MDL.008, E.MDL.009.</w:t>
      </w:r>
    </w:p>
    <w:p>
      <w:pPr>
        <w:spacing w:after="40"/>
      </w:pPr>
    </w:p>
    <w:p>
      <w:pPr>
        <w:pBdr>
          <w:bottom w:val="single" w:sz="6" w:space="2" w:color="FF6B2C"/>
        </w:pBdr>
      </w:pPr>
    </w:p>
    <w:p>
      <w:pPr>
        <w:spacing w:after="40"/>
      </w:pPr>
    </w:p>
    <w:p>
      <w:bookmarkStart w:id="100120" w:name="err_E_MDL_011"/>
      <w:pPr>
        <w:spacing w:before="360" w:after="0"/>
      </w:pPr>
      <w:bookmarkEnd w:id="100120"/>
      <w:r>
        <w:rPr>
          <w:rFonts w:ascii="Consolas" w:hAnsi="Consolas"/>
          <w:b/>
          <w:color w:val="FF6B2C"/>
          <w:sz w:val="22"/>
        </w:rPr>
        <w:t>E.MDL.011</w:t>
      </w:r>
    </w:p>
    <w:p>
      <w:pPr>
        <w:pBdr>
          <w:bottom w:val="single" w:sz="6" w:space="4" w:color="FF6B2C"/>
        </w:pBdr>
        <w:spacing w:after="120"/>
      </w:pPr>
      <w:r>
        <w:rPr>
          <w:b/>
          <w:color w:val="1A1A1A"/>
          <w:sz w:val="30"/>
        </w:rPr>
        <w:t>torch.cuda.is_available() returns False after install</w:t>
      </w:r>
    </w:p>
    <w:p>
      <w:pPr>
        <w:spacing w:after="40"/>
      </w:pPr>
    </w:p>
    <w:p>
      <w:r>
        <w:rPr>
          <w:b/>
        </w:rPr>
        <w:t>Trigger:</w:t>
      </w:r>
      <w:r>
        <w:t xml:space="preserve"> User pip-installed plain </w:t>
      </w:r>
      <w:r>
        <w:rPr>
          <w:rFonts w:ascii="Consolas" w:hAnsi="Consolas"/>
          <w:color w:val="CC551F"/>
          <w:sz w:val="18"/>
        </w:rPr>
        <w:t>torch</w:t>
      </w:r>
      <w:r>
        <w:t xml:space="preserve"> (CPU wheel) instead of the CUDA build.</w:t>
      </w:r>
    </w:p>
    <w:p>
      <w:r>
        <w:rPr>
          <w:b/>
        </w:rPr>
        <w:t>Where:</w:t>
      </w:r>
      <w:r>
        <w:t xml:space="preserve"> Affects </w:t>
      </w:r>
      <w:r>
        <w:rPr>
          <w:rFonts w:ascii="Consolas" w:hAnsi="Consolas"/>
          <w:color w:val="CC551F"/>
          <w:sz w:val="18"/>
        </w:rPr>
        <w:t>load_onnx</w:t>
      </w:r>
      <w:r>
        <w:t xml:space="preserve"> (GPU branch) and </w:t>
      </w:r>
      <w:r>
        <w:rPr>
          <w:rFonts w:ascii="Consolas" w:hAnsi="Consolas"/>
          <w:color w:val="CC551F"/>
          <w:sz w:val="18"/>
        </w:rPr>
        <w:t>load_tensorrt</w:t>
      </w:r>
      <w:r>
        <w:t xml:space="preserve"> indirectly.</w:t>
      </w:r>
    </w:p>
    <w:p>
      <w:r>
        <w:rPr>
          <w:b/>
        </w:rPr>
        <w:t>What it means (plain English):</w:t>
      </w:r>
      <w:r>
        <w:t xml:space="preserve"> Torch was installed but without CUDA support; </w:t>
      </w:r>
      <w:r>
        <w:rPr>
          <w:rFonts w:ascii="Consolas" w:hAnsi="Consolas"/>
          <w:color w:val="CC551F"/>
          <w:sz w:val="18"/>
        </w:rPr>
        <w:t>torch_ok=True</w:t>
      </w:r>
      <w:r>
        <w:t xml:space="preserve"> (import worked) but actual CUDA calls won't function.</w:t>
      </w:r>
    </w:p>
    <w:p>
      <w:r>
        <w:rPr>
          <w:b/>
        </w:rPr>
        <w:t>Symptoms:</w:t>
      </w:r>
      <w:r>
        <w:t xml:space="preserve"> ORT-CUDA may still work, but TRT path fails late with cryptic CUDA driver errors; env_info shows "CUDA: not available".</w:t>
      </w:r>
    </w:p>
    <w:p>
      <w:r>
        <w:rPr>
          <w:b/>
        </w:rPr>
        <w:t>Root cause(s):</w:t>
      </w:r>
      <w:r>
        <w:t xml:space="preserve"> </w:t>
      </w:r>
      <w:r>
        <w:rPr>
          <w:rFonts w:ascii="Consolas" w:hAnsi="Consolas"/>
          <w:color w:val="CC551F"/>
          <w:sz w:val="18"/>
        </w:rPr>
        <w:t>pip install torch</w:t>
      </w:r>
      <w:r>
        <w:t xml:space="preserve"> defaults to CPU wheel on Windows. requirements.txt notes this on line 36–37.</w:t>
      </w:r>
    </w:p>
    <w:p>
      <w:r>
        <w:rPr>
          <w:b/>
        </w:rPr>
        <w:t>How to fix:</w:t>
      </w:r>
    </w:p>
    <w:p>
      <w:pPr>
        <w:pStyle w:val="ListNumber"/>
      </w:pPr>
      <w:r>
        <w:rPr>
          <w:rFonts w:ascii="Consolas" w:hAnsi="Consolas"/>
          <w:color w:val="CC551F"/>
          <w:sz w:val="18"/>
        </w:rPr>
        <w:t>pip uninstall torch</w:t>
      </w:r>
      <w:r>
        <w:t>.</w:t>
      </w:r>
    </w:p>
    <w:p>
      <w:pPr>
        <w:pStyle w:val="ListNumber"/>
      </w:pPr>
      <w:r>
        <w:t>Use the selector at https://pytorch.org/get-started/locally/ to get the CUDA-matched index URL.</w:t>
      </w:r>
    </w:p>
    <w:p>
      <w:pPr>
        <w:pStyle w:val="ListNumber"/>
      </w:pPr>
      <w:r>
        <w:t xml:space="preserve">Re-test with </w:t>
      </w:r>
      <w:r>
        <w:rPr>
          <w:rFonts w:ascii="Consolas" w:hAnsi="Consolas"/>
          <w:color w:val="CC551F"/>
          <w:sz w:val="18"/>
        </w:rPr>
        <w:t>python -c "import torch; print(torch.cuda.is_available())"</w:t>
      </w:r>
      <w:r>
        <w:t>.</w:t>
      </w:r>
    </w:p>
    <w:p>
      <w:r>
        <w:rPr>
          <w:b/>
        </w:rPr>
        <w:t>Prevention / hardening:</w:t>
      </w:r>
      <w:r>
        <w:t xml:space="preserve"> Surface </w:t>
      </w:r>
      <w:r>
        <w:rPr>
          <w:rFonts w:ascii="Consolas" w:hAnsi="Consolas"/>
          <w:color w:val="CC551F"/>
          <w:sz w:val="18"/>
        </w:rPr>
        <w:t>torch.cuda.is_available()</w:t>
      </w:r>
      <w:r>
        <w:t xml:space="preserve"> in env_info; refuse GPU mode if it's False.</w:t>
      </w:r>
    </w:p>
    <w:p>
      <w:r>
        <w:rPr>
          <w:b/>
        </w:rPr>
        <w:t>Related:</w:t>
      </w:r>
      <w:r>
        <w:t xml:space="preserve"> E.MDL.014, E.MDL.015.</w:t>
      </w:r>
    </w:p>
    <w:p>
      <w:pPr>
        <w:spacing w:after="40"/>
      </w:pPr>
    </w:p>
    <w:p>
      <w:pPr>
        <w:pBdr>
          <w:bottom w:val="single" w:sz="6" w:space="2" w:color="FF6B2C"/>
        </w:pBdr>
      </w:pPr>
    </w:p>
    <w:p>
      <w:pPr>
        <w:spacing w:after="40"/>
      </w:pPr>
    </w:p>
    <w:p>
      <w:bookmarkStart w:id="100121" w:name="err_E_MDL_012"/>
      <w:pPr>
        <w:spacing w:before="360" w:after="0"/>
      </w:pPr>
      <w:bookmarkEnd w:id="100121"/>
      <w:r>
        <w:rPr>
          <w:rFonts w:ascii="Consolas" w:hAnsi="Consolas"/>
          <w:b/>
          <w:color w:val="FF6B2C"/>
          <w:sz w:val="22"/>
        </w:rPr>
        <w:t>E.MDL.012</w:t>
      </w:r>
    </w:p>
    <w:p>
      <w:pPr>
        <w:pBdr>
          <w:bottom w:val="single" w:sz="6" w:space="4" w:color="FF6B2C"/>
        </w:pBdr>
        <w:spacing w:after="120"/>
      </w:pPr>
      <w:r>
        <w:rPr>
          <w:b/>
          <w:color w:val="1A1A1A"/>
          <w:sz w:val="30"/>
        </w:rPr>
        <w:t>TensorRT engine version mismatch</w:t>
      </w:r>
    </w:p>
    <w:p>
      <w:pPr>
        <w:spacing w:after="40"/>
      </w:pPr>
    </w:p>
    <w:p>
      <w:r>
        <w:rPr>
          <w:b/>
        </w:rPr>
        <w:t>Trigger:</w:t>
      </w:r>
      <w:r>
        <w:t xml:space="preserve"> </w:t>
      </w:r>
      <w:r>
        <w:rPr>
          <w:rFonts w:ascii="Consolas" w:hAnsi="Consolas"/>
          <w:color w:val="CC551F"/>
          <w:sz w:val="18"/>
        </w:rPr>
        <w:t>.trt</w:t>
      </w:r>
      <w:r>
        <w:t xml:space="preserve"> file was built with TensorRT 8.x; user's installed TRT is 10.x (or vice versa).</w:t>
      </w:r>
    </w:p>
    <w:p>
      <w:r>
        <w:rPr>
          <w:b/>
        </w:rPr>
        <w:t>Where:</w:t>
      </w:r>
      <w:r>
        <w:t xml:space="preserve"> </w:t>
      </w:r>
      <w:r>
        <w:rPr>
          <w:rFonts w:ascii="Consolas" w:hAnsi="Consolas"/>
          <w:color w:val="CC551F"/>
          <w:sz w:val="18"/>
        </w:rPr>
        <w:t>AI_model.py:136</w:t>
      </w:r>
      <w:r>
        <w:t xml:space="preserve"> (</w:t>
      </w:r>
      <w:r>
        <w:rPr>
          <w:rFonts w:ascii="Consolas" w:hAnsi="Consolas"/>
          <w:color w:val="CC551F"/>
          <w:sz w:val="18"/>
        </w:rPr>
        <w:t>runtime.deserialize_cuda_engine</w:t>
      </w:r>
      <w:r>
        <w:t>).</w:t>
      </w:r>
    </w:p>
    <w:p>
      <w:r>
        <w:rPr>
          <w:b/>
        </w:rPr>
        <w:t>What it means (plain English):</w:t>
      </w:r>
      <w:r>
        <w:t xml:space="preserve"> TRT engines are not portable across major versions.</w:t>
      </w:r>
    </w:p>
    <w:p>
      <w:r>
        <w:rPr>
          <w:b/>
        </w:rPr>
        <w:t>Symptoms:</w:t>
      </w:r>
      <w:r>
        <w:t xml:space="preserve"> </w:t>
      </w:r>
      <w:r>
        <w:rPr>
          <w:rFonts w:ascii="Consolas" w:hAnsi="Consolas"/>
          <w:color w:val="CC551F"/>
          <w:sz w:val="18"/>
        </w:rPr>
        <w:t>[TRT] [E] 6: The engine plan file is not compatible with this version of TensorRT, expecting library version X.Y.Z got A.B.C, please rebuild.</w:t>
      </w:r>
      <w:r>
        <w:t xml:space="preserve"> followed by </w:t>
      </w:r>
      <w:r>
        <w:rPr>
          <w:rFonts w:ascii="Consolas" w:hAnsi="Consolas"/>
          <w:color w:val="CC551F"/>
          <w:sz w:val="18"/>
        </w:rPr>
        <w:t>deserialize_cuda_engine</w:t>
      </w:r>
      <w:r>
        <w:t xml:space="preserve"> returning None and the next line crashing on </w:t>
      </w:r>
      <w:r>
        <w:rPr>
          <w:rFonts w:ascii="Consolas" w:hAnsi="Consolas"/>
          <w:color w:val="CC551F"/>
          <w:sz w:val="18"/>
        </w:rPr>
        <w:t>create_execution_context()</w:t>
      </w:r>
      <w:r>
        <w:t>.</w:t>
      </w:r>
    </w:p>
    <w:p>
      <w:r>
        <w:rPr>
          <w:b/>
        </w:rPr>
        <w:t>Root cause(s):</w:t>
      </w:r>
      <w:r>
        <w:t xml:space="preserve"> Engine baked on different machine; TensorRT updated since the engine was generated.</w:t>
      </w:r>
    </w:p>
    <w:p>
      <w:r>
        <w:rPr>
          <w:b/>
        </w:rPr>
        <w:t>How to fix:</w:t>
      </w:r>
    </w:p>
    <w:p>
      <w:pPr>
        <w:pStyle w:val="ListNumber"/>
      </w:pPr>
      <w:r>
        <w:t>Re-run the ONNX→TRT conversion with the currently installed TRT.</w:t>
      </w:r>
    </w:p>
    <w:p>
      <w:pPr>
        <w:pStyle w:val="ListNumber"/>
      </w:pPr>
      <w:r>
        <w:t>Or downgrade TRT to the version that built the engine.</w:t>
      </w:r>
    </w:p>
    <w:p>
      <w:r>
        <w:rPr>
          <w:b/>
        </w:rPr>
        <w:t>Prevention / hardening:</w:t>
      </w:r>
      <w:r>
        <w:t xml:space="preserve"> Stamp the build TRT version into the engine filename (e.g., </w:t>
      </w:r>
      <w:r>
        <w:rPr>
          <w:rFonts w:ascii="Consolas" w:hAnsi="Consolas"/>
          <w:color w:val="CC551F"/>
          <w:sz w:val="18"/>
        </w:rPr>
        <w:t>model_trt10.5.trt</w:t>
      </w:r>
      <w:r>
        <w:t>).</w:t>
      </w:r>
    </w:p>
    <w:p>
      <w:r>
        <w:rPr>
          <w:b/>
        </w:rPr>
        <w:t>Related:</w:t>
      </w:r>
      <w:r>
        <w:t xml:space="preserve"> E.MDL.013.</w:t>
      </w:r>
    </w:p>
    <w:p>
      <w:pPr>
        <w:spacing w:after="40"/>
      </w:pPr>
    </w:p>
    <w:p>
      <w:pPr>
        <w:pBdr>
          <w:bottom w:val="single" w:sz="6" w:space="2" w:color="FF6B2C"/>
        </w:pBdr>
      </w:pPr>
    </w:p>
    <w:p>
      <w:pPr>
        <w:spacing w:after="40"/>
      </w:pPr>
    </w:p>
    <w:p>
      <w:bookmarkStart w:id="100122" w:name="err_E_MDL_013"/>
      <w:pPr>
        <w:spacing w:before="360" w:after="0"/>
      </w:pPr>
      <w:bookmarkEnd w:id="100122"/>
      <w:r>
        <w:rPr>
          <w:rFonts w:ascii="Consolas" w:hAnsi="Consolas"/>
          <w:b/>
          <w:color w:val="FF6B2C"/>
          <w:sz w:val="22"/>
        </w:rPr>
        <w:t>E.MDL.013</w:t>
      </w:r>
    </w:p>
    <w:p>
      <w:pPr>
        <w:pBdr>
          <w:bottom w:val="single" w:sz="6" w:space="4" w:color="FF6B2C"/>
        </w:pBdr>
        <w:spacing w:after="120"/>
      </w:pPr>
      <w:r>
        <w:rPr>
          <w:b/>
          <w:color w:val="1A1A1A"/>
          <w:sz w:val="30"/>
        </w:rPr>
        <w:t>TensorRT engine compute-capability mismatch</w:t>
      </w:r>
    </w:p>
    <w:p>
      <w:pPr>
        <w:spacing w:after="40"/>
      </w:pPr>
    </w:p>
    <w:p>
      <w:r>
        <w:rPr>
          <w:b/>
        </w:rPr>
        <w:t>Trigger:</w:t>
      </w:r>
      <w:r>
        <w:t xml:space="preserve"> Engine built for sm_80 (Ampere) executed on sm_75 (Turing) GPU, or vice versa.</w:t>
      </w:r>
    </w:p>
    <w:p>
      <w:r>
        <w:rPr>
          <w:b/>
        </w:rPr>
        <w:t>Where:</w:t>
      </w:r>
      <w:r>
        <w:t xml:space="preserve"> </w:t>
      </w:r>
      <w:r>
        <w:rPr>
          <w:rFonts w:ascii="Consolas" w:hAnsi="Consolas"/>
          <w:color w:val="CC551F"/>
          <w:sz w:val="18"/>
        </w:rPr>
        <w:t>AI_model.py:137</w:t>
      </w:r>
      <w:r>
        <w:t xml:space="preserve"> (</w:t>
      </w:r>
      <w:r>
        <w:rPr>
          <w:rFonts w:ascii="Consolas" w:hAnsi="Consolas"/>
          <w:color w:val="CC551F"/>
          <w:sz w:val="18"/>
        </w:rPr>
        <w:t>create_execution_context</w:t>
      </w:r>
      <w:r>
        <w:t>).</w:t>
      </w:r>
    </w:p>
    <w:p>
      <w:r>
        <w:rPr>
          <w:b/>
        </w:rPr>
        <w:t>What it means (plain English):</w:t>
      </w:r>
      <w:r>
        <w:t xml:space="preserve"> TRT engines bake in target SM; running on a different architecture fails or silently underperforms.</w:t>
      </w:r>
    </w:p>
    <w:p>
      <w:r>
        <w:rPr>
          <w:b/>
        </w:rPr>
        <w:t>Symptoms:</w:t>
      </w:r>
      <w:r>
        <w:t xml:space="preserve"> </w:t>
      </w:r>
      <w:r>
        <w:rPr>
          <w:rFonts w:ascii="Consolas" w:hAnsi="Consolas"/>
          <w:color w:val="CC551F"/>
          <w:sz w:val="18"/>
        </w:rPr>
        <w:t>[TRT] [E] 1: [executionContext.cpp::nvinfer1::rt::ExecutionContext::enqueueV3::...] kernel was not compiled for the current device capability</w:t>
      </w:r>
      <w:r>
        <w:t>.</w:t>
      </w:r>
    </w:p>
    <w:p>
      <w:r>
        <w:rPr>
          <w:b/>
        </w:rPr>
        <w:t>Root cause(s):</w:t>
      </w:r>
      <w:r>
        <w:t xml:space="preserve"> Engine was generated on a different GPU; user upgraded GPU since conversion.</w:t>
      </w:r>
    </w:p>
    <w:p>
      <w:r>
        <w:rPr>
          <w:b/>
        </w:rPr>
        <w:t>How to fix:</w:t>
      </w:r>
    </w:p>
    <w:p>
      <w:pPr>
        <w:pStyle w:val="ListNumber"/>
      </w:pPr>
      <w:r>
        <w:t>Re-convert the ONNX on the actual deployment machine.</w:t>
      </w:r>
    </w:p>
    <w:p>
      <w:pPr>
        <w:pStyle w:val="ListNumber"/>
      </w:pPr>
      <w:r>
        <w:t>Use a multi-profile TRT build covering all target SMs.</w:t>
      </w:r>
    </w:p>
    <w:p>
      <w:r>
        <w:rPr>
          <w:b/>
        </w:rPr>
        <w:t>Prevention / hardening:</w:t>
      </w:r>
      <w:r>
        <w:t xml:space="preserve"> Print </w:t>
      </w:r>
      <w:r>
        <w:rPr>
          <w:rFonts w:ascii="Consolas" w:hAnsi="Consolas"/>
          <w:color w:val="CC551F"/>
          <w:sz w:val="18"/>
        </w:rPr>
        <w:t>cuda.Device(0).compute_capability()</w:t>
      </w:r>
      <w:r>
        <w:t xml:space="preserve"> next to the engine SM at load time.</w:t>
      </w:r>
    </w:p>
    <w:p>
      <w:r>
        <w:rPr>
          <w:b/>
        </w:rPr>
        <w:t>Related:</w:t>
      </w:r>
      <w:r>
        <w:t xml:space="preserve"> E.MDL.012.</w:t>
      </w:r>
    </w:p>
    <w:p>
      <w:pPr>
        <w:spacing w:after="40"/>
      </w:pPr>
    </w:p>
    <w:p>
      <w:pPr>
        <w:pBdr>
          <w:bottom w:val="single" w:sz="6" w:space="2" w:color="FF6B2C"/>
        </w:pBdr>
      </w:pPr>
    </w:p>
    <w:p>
      <w:pPr>
        <w:spacing w:after="40"/>
      </w:pPr>
    </w:p>
    <w:p>
      <w:bookmarkStart w:id="100123" w:name="err_E_MDL_014"/>
      <w:pPr>
        <w:spacing w:before="360" w:after="0"/>
      </w:pPr>
      <w:bookmarkEnd w:id="100123"/>
      <w:r>
        <w:rPr>
          <w:rFonts w:ascii="Consolas" w:hAnsi="Consolas"/>
          <w:b/>
          <w:color w:val="FF6B2C"/>
          <w:sz w:val="22"/>
        </w:rPr>
        <w:t>E.MDL.014</w:t>
      </w:r>
    </w:p>
    <w:p>
      <w:pPr>
        <w:pBdr>
          <w:bottom w:val="single" w:sz="6" w:space="4" w:color="FF6B2C"/>
        </w:pBdr>
        <w:spacing w:after="120"/>
      </w:pPr>
      <w:r>
        <w:rPr>
          <w:b/>
          <w:color w:val="1A1A1A"/>
          <w:sz w:val="30"/>
        </w:rPr>
        <w:t>Wrong CUDA toolkit vs PyTorch CUDA build</w:t>
      </w:r>
    </w:p>
    <w:p>
      <w:pPr>
        <w:spacing w:after="40"/>
      </w:pPr>
    </w:p>
    <w:p>
      <w:r>
        <w:rPr>
          <w:b/>
        </w:rPr>
        <w:t>Trigger:</w:t>
      </w:r>
      <w:r>
        <w:t xml:space="preserve"> Torch wheel built for CUDA 12.1, system has CUDA 11.8, or any cross-major mix.</w:t>
      </w:r>
    </w:p>
    <w:p>
      <w:r>
        <w:rPr>
          <w:b/>
        </w:rPr>
        <w:t>Where:</w:t>
      </w:r>
      <w:r>
        <w:t xml:space="preserve"> Affects all GPU paths; may surface as </w:t>
      </w:r>
      <w:r>
        <w:rPr>
          <w:rFonts w:ascii="Consolas" w:hAnsi="Consolas"/>
          <w:color w:val="CC551F"/>
          <w:sz w:val="18"/>
        </w:rPr>
        <w:t>load_tensorrt</w:t>
      </w:r>
      <w:r>
        <w:t xml:space="preserve"> (line 127, </w:t>
      </w:r>
      <w:r>
        <w:rPr>
          <w:rFonts w:ascii="Consolas" w:hAnsi="Consolas"/>
          <w:color w:val="CC551F"/>
          <w:sz w:val="18"/>
        </w:rPr>
        <w:t>cuda.init</w:t>
      </w:r>
      <w:r>
        <w:t>) or ORT session creation.</w:t>
      </w:r>
    </w:p>
    <w:p>
      <w:r>
        <w:rPr>
          <w:b/>
        </w:rPr>
        <w:t>What it means (plain English):</w:t>
      </w:r>
      <w:r>
        <w:t xml:space="preserve"> Native CUDA libs torch loads disagree with what NVIDIA driver/runtime exposes.</w:t>
      </w:r>
    </w:p>
    <w:p>
      <w:r>
        <w:rPr>
          <w:b/>
        </w:rPr>
        <w:t>Symptoms:</w:t>
      </w:r>
      <w:r>
        <w:t xml:space="preserve"> </w:t>
      </w:r>
      <w:r>
        <w:rPr>
          <w:rFonts w:ascii="Consolas" w:hAnsi="Consolas"/>
          <w:color w:val="CC551F"/>
          <w:sz w:val="18"/>
        </w:rPr>
        <w:t>OSError: [WinError 126] The specified module could not be found. Error loading "...\torch\lib\cudart64_12.dll"</w:t>
      </w:r>
      <w:r>
        <w:t xml:space="preserve">; or </w:t>
      </w:r>
      <w:r>
        <w:rPr>
          <w:rFonts w:ascii="Consolas" w:hAnsi="Consolas"/>
          <w:color w:val="CC551F"/>
          <w:sz w:val="18"/>
        </w:rPr>
        <w:t>cuda.init()</w:t>
      </w:r>
      <w:r>
        <w:t xml:space="preserve"> returning </w:t>
      </w:r>
      <w:r>
        <w:rPr>
          <w:rFonts w:ascii="Consolas" w:hAnsi="Consolas"/>
          <w:color w:val="CC551F"/>
          <w:sz w:val="18"/>
        </w:rPr>
        <w:t>cudaErrorInsufficientDriver</w:t>
      </w:r>
      <w:r>
        <w:t>.</w:t>
      </w:r>
    </w:p>
    <w:p>
      <w:r>
        <w:rPr>
          <w:b/>
        </w:rPr>
        <w:t>Root cause(s):</w:t>
      </w:r>
      <w:r>
        <w:t xml:space="preserve"> Torch CUDA version &gt; driver-supported CUDA; mismatched CUDA toolkit vs torch wheel.</w:t>
      </w:r>
    </w:p>
    <w:p>
      <w:r>
        <w:rPr>
          <w:b/>
        </w:rPr>
        <w:t>How to fix:</w:t>
      </w:r>
    </w:p>
    <w:p>
      <w:pPr>
        <w:pStyle w:val="ListNumber"/>
      </w:pPr>
      <w:r>
        <w:t>Update NVIDIA driver to one supporting torch's CUDA version.</w:t>
      </w:r>
    </w:p>
    <w:p>
      <w:pPr>
        <w:pStyle w:val="ListNumber"/>
      </w:pPr>
      <w:r>
        <w:t>Or reinstall torch matching your driver's CUDA cap (</w:t>
      </w:r>
      <w:r>
        <w:rPr>
          <w:rFonts w:ascii="Consolas" w:hAnsi="Consolas"/>
          <w:color w:val="CC551F"/>
          <w:sz w:val="18"/>
        </w:rPr>
        <w:t>nvidia-smi</w:t>
      </w:r>
      <w:r>
        <w:t xml:space="preserve"> shows max).</w:t>
      </w:r>
    </w:p>
    <w:p>
      <w:r>
        <w:rPr>
          <w:b/>
        </w:rPr>
        <w:t>Prevention / hardening:</w:t>
      </w:r>
      <w:r>
        <w:t xml:space="preserve"> env_info should report </w:t>
      </w:r>
      <w:r>
        <w:rPr>
          <w:rFonts w:ascii="Consolas" w:hAnsi="Consolas"/>
          <w:color w:val="CC551F"/>
          <w:sz w:val="18"/>
        </w:rPr>
        <w:t>nvidia-smi</w:t>
      </w:r>
      <w:r>
        <w:t xml:space="preserve"> driver CUDA + </w:t>
      </w:r>
      <w:r>
        <w:rPr>
          <w:rFonts w:ascii="Consolas" w:hAnsi="Consolas"/>
          <w:color w:val="CC551F"/>
          <w:sz w:val="18"/>
        </w:rPr>
        <w:t>torch.version.cuda</w:t>
      </w:r>
      <w:r>
        <w:t xml:space="preserve"> side by side.</w:t>
      </w:r>
    </w:p>
    <w:p>
      <w:r>
        <w:rPr>
          <w:b/>
        </w:rPr>
        <w:t>Related:</w:t>
      </w:r>
      <w:r>
        <w:t xml:space="preserve"> E.MDL.011, E.MDL.030.</w:t>
      </w:r>
    </w:p>
    <w:p>
      <w:pPr>
        <w:spacing w:after="40"/>
      </w:pPr>
    </w:p>
    <w:p>
      <w:pPr>
        <w:pBdr>
          <w:bottom w:val="single" w:sz="6" w:space="2" w:color="FF6B2C"/>
        </w:pBdr>
      </w:pPr>
    </w:p>
    <w:p>
      <w:pPr>
        <w:spacing w:after="40"/>
      </w:pPr>
    </w:p>
    <w:p>
      <w:bookmarkStart w:id="100124" w:name="err_E_MDL_015"/>
      <w:pPr>
        <w:spacing w:before="360" w:after="0"/>
      </w:pPr>
      <w:bookmarkEnd w:id="100124"/>
      <w:r>
        <w:rPr>
          <w:rFonts w:ascii="Consolas" w:hAnsi="Consolas"/>
          <w:b/>
          <w:color w:val="FF6B2C"/>
          <w:sz w:val="22"/>
        </w:rPr>
        <w:t>E.MDL.015</w:t>
      </w:r>
    </w:p>
    <w:p>
      <w:pPr>
        <w:pBdr>
          <w:bottom w:val="single" w:sz="6" w:space="4" w:color="FF6B2C"/>
        </w:pBdr>
        <w:spacing w:after="120"/>
      </w:pPr>
      <w:r>
        <w:rPr>
          <w:b/>
          <w:color w:val="1A1A1A"/>
          <w:sz w:val="30"/>
        </w:rPr>
        <w:t>Silent CPU fallback when GPU was requested</w:t>
      </w:r>
    </w:p>
    <w:p>
      <w:pPr>
        <w:spacing w:after="40"/>
      </w:pPr>
    </w:p>
    <w:p>
      <w:r>
        <w:rPr>
          <w:b/>
        </w:rPr>
        <w:t>Trigger:</w:t>
      </w:r>
      <w:r>
        <w:t xml:space="preserve"> User checks "Use GPU" but only </w:t>
      </w:r>
      <w:r>
        <w:rPr>
          <w:rFonts w:ascii="Consolas" w:hAnsi="Consolas"/>
          <w:color w:val="CC551F"/>
          <w:sz w:val="18"/>
        </w:rPr>
        <w:t>CPUExecutionProvider</w:t>
      </w:r>
      <w:r>
        <w:t xml:space="preserve"> is actually available.</w:t>
      </w:r>
    </w:p>
    <w:p>
      <w:r>
        <w:rPr>
          <w:b/>
        </w:rPr>
        <w:t>Where:</w:t>
      </w:r>
      <w:r>
        <w:t xml:space="preserve"> </w:t>
      </w:r>
      <w:r>
        <w:rPr>
          <w:rFonts w:ascii="Consolas" w:hAnsi="Consolas"/>
          <w:color w:val="CC551F"/>
          <w:sz w:val="18"/>
        </w:rPr>
        <w:t>AI_model.py:106–111</w:t>
      </w:r>
      <w:r>
        <w:t xml:space="preserve"> (the explicit RuntimeError raise prevents this).</w:t>
      </w:r>
    </w:p>
    <w:p>
      <w:r>
        <w:rPr>
          <w:b/>
        </w:rPr>
        <w:t>What it means (plain English):</w:t>
      </w:r>
      <w:r>
        <w:t xml:space="preserve"> Without the guard, ORT would happily filter the provider list down to CPU and run silently — appearing fine but losing 10× perf.</w:t>
      </w:r>
    </w:p>
    <w:p>
      <w:r>
        <w:rPr>
          <w:b/>
        </w:rPr>
        <w:t>Symptoms:</w:t>
      </w:r>
      <w:r>
        <w:t xml:space="preserve"> Without the guard: low FPS, no error. With the guard (current behavior): </w:t>
      </w:r>
      <w:r>
        <w:rPr>
          <w:rFonts w:ascii="Consolas" w:hAnsi="Consolas"/>
          <w:color w:val="CC551F"/>
          <w:sz w:val="18"/>
        </w:rPr>
        <w:t>RuntimeError: GPU mode selected but no GPU execution provider is available...</w:t>
      </w:r>
      <w:r>
        <w:t>.</w:t>
      </w:r>
    </w:p>
    <w:p>
      <w:r>
        <w:rPr>
          <w:b/>
        </w:rPr>
        <w:t>Root cause(s):</w:t>
      </w:r>
      <w:r>
        <w:t xml:space="preserve"> Missing GPU EP wheel; missing CUDA libs.</w:t>
      </w:r>
    </w:p>
    <w:p>
      <w:r>
        <w:rPr>
          <w:b/>
        </w:rPr>
        <w:t>How to fix:</w:t>
      </w:r>
      <w:r>
        <w:t xml:space="preserve"> See E.MDL.006/E.MDL.007.</w:t>
      </w:r>
    </w:p>
    <w:p>
      <w:r>
        <w:rPr>
          <w:b/>
        </w:rPr>
        <w:t>Prevention / hardening:</w:t>
      </w:r>
      <w:r>
        <w:t xml:space="preserve"> The current code already raises — do not "soften" this to a warning, the perf cliff is too steep.</w:t>
      </w:r>
    </w:p>
    <w:p>
      <w:r>
        <w:rPr>
          <w:b/>
        </w:rPr>
        <w:t>Related:</w:t>
      </w:r>
      <w:r>
        <w:t xml:space="preserve"> E.MDL.006, E.MDL.007.</w:t>
      </w:r>
    </w:p>
    <w:p>
      <w:pPr>
        <w:spacing w:after="40"/>
      </w:pPr>
    </w:p>
    <w:p>
      <w:pPr>
        <w:pBdr>
          <w:bottom w:val="single" w:sz="6" w:space="2" w:color="FF6B2C"/>
        </w:pBdr>
      </w:pPr>
    </w:p>
    <w:p>
      <w:pPr>
        <w:spacing w:after="40"/>
      </w:pPr>
    </w:p>
    <w:p>
      <w:bookmarkStart w:id="100125" w:name="err_E_MDL_016"/>
      <w:pPr>
        <w:spacing w:before="360" w:after="0"/>
      </w:pPr>
      <w:bookmarkEnd w:id="100125"/>
      <w:r>
        <w:rPr>
          <w:rFonts w:ascii="Consolas" w:hAnsi="Consolas"/>
          <w:b/>
          <w:color w:val="FF6B2C"/>
          <w:sz w:val="22"/>
        </w:rPr>
        <w:t>E.MDL.016</w:t>
      </w:r>
    </w:p>
    <w:p>
      <w:pPr>
        <w:pBdr>
          <w:bottom w:val="single" w:sz="6" w:space="4" w:color="FF6B2C"/>
        </w:pBdr>
        <w:spacing w:after="120"/>
      </w:pPr>
      <w:r>
        <w:rPr>
          <w:b/>
          <w:color w:val="1A1A1A"/>
          <w:sz w:val="30"/>
        </w:rPr>
        <w:t>CUDA out-of-memory on engine load</w:t>
      </w:r>
    </w:p>
    <w:p>
      <w:pPr>
        <w:spacing w:after="40"/>
      </w:pPr>
    </w:p>
    <w:p>
      <w:r>
        <w:rPr>
          <w:b/>
        </w:rPr>
        <w:t>Trigger:</w:t>
      </w:r>
      <w:r>
        <w:t xml:space="preserve"> Another process (game, browser GPU accel, second AI app) is holding most of VRAM.</w:t>
      </w:r>
    </w:p>
    <w:p>
      <w:r>
        <w:rPr>
          <w:b/>
        </w:rPr>
        <w:t>Where:</w:t>
      </w:r>
      <w:r>
        <w:t xml:space="preserve"> </w:t>
      </w:r>
      <w:r>
        <w:rPr>
          <w:rFonts w:ascii="Consolas" w:hAnsi="Consolas"/>
          <w:color w:val="CC551F"/>
          <w:sz w:val="18"/>
        </w:rPr>
        <w:t>AI_model.py:146–147</w:t>
      </w:r>
      <w:r>
        <w:t xml:space="preserve"> (</w:t>
      </w:r>
      <w:r>
        <w:rPr>
          <w:rFonts w:ascii="Consolas" w:hAnsi="Consolas"/>
          <w:color w:val="CC551F"/>
          <w:sz w:val="18"/>
        </w:rPr>
        <w:t>cuda.mem_alloc</w:t>
      </w:r>
      <w:r>
        <w:t xml:space="preserve"> for input/output bindings) or </w:t>
      </w:r>
      <w:r>
        <w:rPr>
          <w:rFonts w:ascii="Consolas" w:hAnsi="Consolas"/>
          <w:color w:val="CC551F"/>
          <w:sz w:val="18"/>
        </w:rPr>
        <w:t>AI_model.py:137</w:t>
      </w:r>
      <w:r>
        <w:t xml:space="preserve"> (engine context creation).</w:t>
      </w:r>
    </w:p>
    <w:p>
      <w:r>
        <w:rPr>
          <w:b/>
        </w:rPr>
        <w:t>What it means (plain English):</w:t>
      </w:r>
      <w:r>
        <w:t xml:space="preserve"> Driver refuses the allocation request.</w:t>
      </w:r>
    </w:p>
    <w:p>
      <w:r>
        <w:rPr>
          <w:b/>
        </w:rPr>
        <w:t>Symptoms:</w:t>
      </w:r>
      <w:r>
        <w:t xml:space="preserve"> </w:t>
      </w:r>
      <w:r>
        <w:rPr>
          <w:rFonts w:ascii="Consolas" w:hAnsi="Consolas"/>
          <w:color w:val="CC551F"/>
          <w:sz w:val="18"/>
        </w:rPr>
        <w:t>pycuda._driver.MemoryError: cuMemAlloc failed: out of memory</w:t>
      </w:r>
      <w:r>
        <w:t xml:space="preserve">; or </w:t>
      </w:r>
      <w:r>
        <w:rPr>
          <w:rFonts w:ascii="Consolas" w:hAnsi="Consolas"/>
          <w:color w:val="CC551F"/>
          <w:sz w:val="18"/>
        </w:rPr>
        <w:t>[TRT] [E] 1: [defaultAllocator.cpp::allocateAsync::...] cudaMalloc failed</w:t>
      </w:r>
      <w:r>
        <w:t>.</w:t>
      </w:r>
    </w:p>
    <w:p>
      <w:r>
        <w:rPr>
          <w:b/>
        </w:rPr>
        <w:t>Root cause(s):</w:t>
      </w:r>
      <w:r>
        <w:t xml:space="preserve"> DBD itself is using ~2GB VRAM; GPU is already loaded for streaming/encoding.</w:t>
      </w:r>
    </w:p>
    <w:p>
      <w:r>
        <w:rPr>
          <w:b/>
        </w:rPr>
        <w:t>How to fix:</w:t>
      </w:r>
    </w:p>
    <w:p>
      <w:pPr>
        <w:pStyle w:val="ListNumber"/>
      </w:pPr>
      <w:r>
        <w:t>Close other GPU-heavy apps before launch.</w:t>
      </w:r>
    </w:p>
    <w:p>
      <w:pPr>
        <w:pStyle w:val="ListNumber"/>
      </w:pPr>
      <w:r>
        <w:t>Lower DBD's resolution / texture pool.</w:t>
      </w:r>
    </w:p>
    <w:p>
      <w:pPr>
        <w:pStyle w:val="ListNumber"/>
      </w:pPr>
      <w:r>
        <w:t>Switch to ONNX Runtime CPU mode if VRAM-starved.</w:t>
      </w:r>
    </w:p>
    <w:p>
      <w:r>
        <w:rPr>
          <w:b/>
        </w:rPr>
        <w:t>Prevention / hardening:</w:t>
      </w:r>
      <w:r>
        <w:t xml:space="preserve"> Catch the MemoryError at line 146 and translate to a friendly "VRAM full" message.</w:t>
      </w:r>
    </w:p>
    <w:p>
      <w:r>
        <w:rPr>
          <w:b/>
        </w:rPr>
        <w:t>Related:</w:t>
      </w:r>
      <w:r>
        <w:t xml:space="preserve"> E.MDL.024.</w:t>
      </w:r>
    </w:p>
    <w:p>
      <w:pPr>
        <w:spacing w:after="40"/>
      </w:pPr>
    </w:p>
    <w:p>
      <w:pPr>
        <w:pBdr>
          <w:bottom w:val="single" w:sz="6" w:space="2" w:color="FF6B2C"/>
        </w:pBdr>
      </w:pPr>
    </w:p>
    <w:p>
      <w:pPr>
        <w:spacing w:after="40"/>
      </w:pPr>
    </w:p>
    <w:p>
      <w:bookmarkStart w:id="100126" w:name="err_E_MDL_017"/>
      <w:pPr>
        <w:spacing w:before="360" w:after="0"/>
      </w:pPr>
      <w:bookmarkEnd w:id="100126"/>
      <w:r>
        <w:rPr>
          <w:rFonts w:ascii="Consolas" w:hAnsi="Consolas"/>
          <w:b/>
          <w:color w:val="FF6B2C"/>
          <w:sz w:val="22"/>
        </w:rPr>
        <w:t>E.MDL.017</w:t>
      </w:r>
    </w:p>
    <w:p>
      <w:pPr>
        <w:pBdr>
          <w:bottom w:val="single" w:sz="6" w:space="4" w:color="FF6B2C"/>
        </w:pBdr>
        <w:spacing w:after="120"/>
      </w:pPr>
      <w:r>
        <w:rPr>
          <w:b/>
          <w:color w:val="1A1A1A"/>
          <w:sz w:val="30"/>
        </w:rPr>
        <w:t>CUDA OOM during inference</w:t>
      </w:r>
    </w:p>
    <w:p>
      <w:pPr>
        <w:spacing w:after="40"/>
      </w:pPr>
    </w:p>
    <w:p>
      <w:r>
        <w:rPr>
          <w:b/>
        </w:rPr>
        <w:t>Trigger:</w:t>
      </w:r>
      <w:r>
        <w:t xml:space="preserve"> Long-running session and a memory leak in another GPU app eats VRAM until the next </w:t>
      </w:r>
      <w:r>
        <w:rPr>
          <w:rFonts w:ascii="Consolas" w:hAnsi="Consolas"/>
          <w:color w:val="CC551F"/>
          <w:sz w:val="18"/>
        </w:rPr>
        <w:t>memcpy_htod_async</w:t>
      </w:r>
      <w:r>
        <w:t xml:space="preserve"> fails.</w:t>
      </w:r>
    </w:p>
    <w:p>
      <w:r>
        <w:rPr>
          <w:b/>
        </w:rPr>
        <w:t>Where:</w:t>
      </w:r>
      <w:r>
        <w:t xml:space="preserve"> </w:t>
      </w:r>
      <w:r>
        <w:rPr>
          <w:rFonts w:ascii="Consolas" w:hAnsi="Consolas"/>
          <w:color w:val="CC551F"/>
          <w:sz w:val="18"/>
        </w:rPr>
        <w:t>AI_model.py:168–171</w:t>
      </w:r>
      <w:r>
        <w:t xml:space="preserve"> (</w:t>
      </w:r>
      <w:r>
        <w:rPr>
          <w:rFonts w:ascii="Consolas" w:hAnsi="Consolas"/>
          <w:color w:val="CC551F"/>
          <w:sz w:val="18"/>
        </w:rPr>
        <w:t>predict</w:t>
      </w:r>
      <w:r>
        <w:t>, async H2D / D2H copies).</w:t>
      </w:r>
    </w:p>
    <w:p>
      <w:r>
        <w:rPr>
          <w:b/>
        </w:rPr>
        <w:t>What it means (plain English):</w:t>
      </w:r>
      <w:r>
        <w:t xml:space="preserve"> Allocations were fine at startup but a later op runs out of VRAM.</w:t>
      </w:r>
    </w:p>
    <w:p>
      <w:r>
        <w:rPr>
          <w:b/>
        </w:rPr>
        <w:t>Symptoms:</w:t>
      </w:r>
      <w:r>
        <w:t xml:space="preserve"> </w:t>
      </w:r>
      <w:r>
        <w:rPr>
          <w:rFonts w:ascii="Consolas" w:hAnsi="Consolas"/>
          <w:color w:val="CC551F"/>
          <w:sz w:val="18"/>
        </w:rPr>
        <w:t>pycuda._driver.LaunchError: cuStreamSynchronize failed: an illegal memory access was encountered</w:t>
      </w:r>
      <w:r>
        <w:t>.</w:t>
      </w:r>
    </w:p>
    <w:p>
      <w:r>
        <w:rPr>
          <w:b/>
        </w:rPr>
        <w:t>Root cause(s):</w:t>
      </w:r>
      <w:r>
        <w:t xml:space="preserve"> Concurrent GPU pressure; driver TDR; faulty VRAM.</w:t>
      </w:r>
    </w:p>
    <w:p>
      <w:r>
        <w:rPr>
          <w:b/>
        </w:rPr>
        <w:t>How to fix:</w:t>
      </w:r>
    </w:p>
    <w:p>
      <w:pPr>
        <w:pStyle w:val="ListNumber"/>
      </w:pPr>
      <w:r>
        <w:t>Restart the bot.</w:t>
      </w:r>
    </w:p>
    <w:p>
      <w:pPr>
        <w:pStyle w:val="ListNumber"/>
      </w:pPr>
      <w:r>
        <w:t xml:space="preserve">Check </w:t>
      </w:r>
      <w:r>
        <w:rPr>
          <w:rFonts w:ascii="Consolas" w:hAnsi="Consolas"/>
          <w:color w:val="CC551F"/>
          <w:sz w:val="18"/>
        </w:rPr>
        <w:t>nvidia-smi</w:t>
      </w:r>
      <w:r>
        <w:t xml:space="preserve"> for runaway allocations.</w:t>
      </w:r>
    </w:p>
    <w:p>
      <w:r>
        <w:rPr>
          <w:b/>
        </w:rPr>
        <w:t>Prevention / hardening:</w:t>
      </w:r>
      <w:r>
        <w:t xml:space="preserve"> Wrap predict() in a try/except CUDA error and force a clean rebuild of the engine on relaunch.</w:t>
      </w:r>
    </w:p>
    <w:p>
      <w:r>
        <w:rPr>
          <w:b/>
        </w:rPr>
        <w:t>Related:</w:t>
      </w:r>
      <w:r>
        <w:t xml:space="preserve"> E.MDL.016, E.MDL.024.</w:t>
      </w:r>
    </w:p>
    <w:p>
      <w:pPr>
        <w:spacing w:after="40"/>
      </w:pPr>
    </w:p>
    <w:p>
      <w:pPr>
        <w:pBdr>
          <w:bottom w:val="single" w:sz="6" w:space="2" w:color="FF6B2C"/>
        </w:pBdr>
      </w:pPr>
    </w:p>
    <w:p>
      <w:pPr>
        <w:spacing w:after="40"/>
      </w:pPr>
    </w:p>
    <w:p>
      <w:bookmarkStart w:id="100127" w:name="err_E_MDL_018"/>
      <w:pPr>
        <w:spacing w:before="360" w:after="0"/>
      </w:pPr>
      <w:bookmarkEnd w:id="100127"/>
      <w:r>
        <w:rPr>
          <w:rFonts w:ascii="Consolas" w:hAnsi="Consolas"/>
          <w:b/>
          <w:color w:val="FF6B2C"/>
          <w:sz w:val="22"/>
        </w:rPr>
        <w:t>E.MDL.018</w:t>
      </w:r>
    </w:p>
    <w:p>
      <w:pPr>
        <w:pBdr>
          <w:bottom w:val="single" w:sz="6" w:space="4" w:color="FF6B2C"/>
        </w:pBdr>
        <w:spacing w:after="120"/>
      </w:pPr>
      <w:r>
        <w:rPr>
          <w:b/>
          <w:color w:val="1A1A1A"/>
          <w:sz w:val="30"/>
        </w:rPr>
        <w:t>Model input shape mismatch (ONNX)</w:t>
      </w:r>
    </w:p>
    <w:p>
      <w:pPr>
        <w:spacing w:after="40"/>
      </w:pPr>
    </w:p>
    <w:p>
      <w:r>
        <w:rPr>
          <w:b/>
        </w:rPr>
        <w:t>Trigger:</w:t>
      </w:r>
      <w:r>
        <w:t xml:space="preserve"> Model expects </w:t>
      </w:r>
      <w:r>
        <w:rPr>
          <w:rFonts w:ascii="Consolas" w:hAnsi="Consolas"/>
          <w:color w:val="CC551F"/>
          <w:sz w:val="18"/>
        </w:rPr>
        <w:t>(1,3,224,224)</w:t>
      </w:r>
      <w:r>
        <w:t xml:space="preserve"> but the screenshot pipeline produces a different shape.</w:t>
      </w:r>
    </w:p>
    <w:p>
      <w:r>
        <w:rPr>
          <w:b/>
        </w:rPr>
        <w:t>Where:</w:t>
      </w:r>
      <w:r>
        <w:t xml:space="preserve"> </w:t>
      </w:r>
      <w:r>
        <w:rPr>
          <w:rFonts w:ascii="Consolas" w:hAnsi="Consolas"/>
          <w:color w:val="CC551F"/>
          <w:sz w:val="18"/>
        </w:rPr>
        <w:t>AI_model.py:175</w:t>
      </w:r>
      <w:r>
        <w:t xml:space="preserve"> (</w:t>
      </w:r>
      <w:r>
        <w:rPr>
          <w:rFonts w:ascii="Consolas" w:hAnsi="Consolas"/>
          <w:color w:val="CC551F"/>
          <w:sz w:val="18"/>
        </w:rPr>
        <w:t>ort_session.run</w:t>
      </w:r>
      <w:r>
        <w:t xml:space="preserve">) after </w:t>
      </w:r>
      <w:r>
        <w:rPr>
          <w:rFonts w:ascii="Consolas" w:hAnsi="Consolas"/>
          <w:color w:val="CC551F"/>
          <w:sz w:val="18"/>
        </w:rPr>
        <w:t>_preprocess_image_for_inference</w:t>
      </w:r>
      <w:r>
        <w:t>.</w:t>
      </w:r>
    </w:p>
    <w:p>
      <w:r>
        <w:rPr>
          <w:b/>
        </w:rPr>
        <w:t>What it means (plain English):</w:t>
      </w:r>
      <w:r>
        <w:t xml:space="preserve"> Tensor shape sent to ORT doesn't match what the graph declared.</w:t>
      </w:r>
    </w:p>
    <w:p>
      <w:r>
        <w:rPr>
          <w:b/>
        </w:rPr>
        <w:t>Symptoms:</w:t>
      </w:r>
      <w:r>
        <w:t xml:space="preserve"> </w:t>
      </w:r>
      <w:r>
        <w:rPr>
          <w:rFonts w:ascii="Consolas" w:hAnsi="Consolas"/>
          <w:color w:val="CC551F"/>
          <w:sz w:val="18"/>
        </w:rPr>
        <w:t>[ONNXRuntimeError] : 2 : INVALID_ARGUMENT : Got invalid dimensions for input: input for the following indices: index: 2 Got: 256 Expected: 224</w:t>
      </w:r>
      <w:r>
        <w:t>.</w:t>
      </w:r>
    </w:p>
    <w:p>
      <w:r>
        <w:rPr>
          <w:b/>
        </w:rPr>
        <w:t>Root cause(s):</w:t>
      </w:r>
      <w:r>
        <w:t xml:space="preserve"> </w:t>
      </w:r>
      <w:r>
        <w:rPr>
          <w:rFonts w:ascii="Consolas" w:hAnsi="Consolas"/>
          <w:color w:val="CC551F"/>
          <w:sz w:val="18"/>
        </w:rPr>
        <w:t>Monitoring_mss(crop_size=224)</w:t>
      </w:r>
      <w:r>
        <w:t xml:space="preserve"> (line 70) was overridden to a different size by an injected monitor; user re-exported the model with a different </w:t>
      </w:r>
      <w:r>
        <w:rPr>
          <w:rFonts w:ascii="Consolas" w:hAnsi="Consolas"/>
          <w:color w:val="CC551F"/>
          <w:sz w:val="18"/>
        </w:rPr>
        <w:t>input_sample</w:t>
      </w:r>
      <w:r>
        <w:t xml:space="preserve"> (line 18 of </w:t>
      </w:r>
      <w:r>
        <w:rPr>
          <w:rFonts w:ascii="Consolas" w:hAnsi="Consolas"/>
          <w:color w:val="CC551F"/>
          <w:sz w:val="18"/>
        </w:rPr>
        <w:t>model_to_onnx.py</w:t>
      </w:r>
      <w:r>
        <w:t>).</w:t>
      </w:r>
    </w:p>
    <w:p>
      <w:r>
        <w:rPr>
          <w:b/>
        </w:rPr>
        <w:t>How to fix:</w:t>
      </w:r>
    </w:p>
    <w:p>
      <w:pPr>
        <w:pStyle w:val="ListNumber"/>
      </w:pPr>
      <w:r>
        <w:t xml:space="preserve">Confirm </w:t>
      </w:r>
      <w:r>
        <w:rPr>
          <w:rFonts w:ascii="Consolas" w:hAnsi="Consolas"/>
          <w:color w:val="CC551F"/>
          <w:sz w:val="18"/>
        </w:rPr>
        <w:t>monitor.crop_size</w:t>
      </w:r>
      <w:r>
        <w:t xml:space="preserve"> is 224.</w:t>
      </w:r>
    </w:p>
    <w:p>
      <w:pPr>
        <w:pStyle w:val="ListNumber"/>
      </w:pPr>
      <w:r>
        <w:t xml:space="preserve">Re-export with the correct </w:t>
      </w:r>
      <w:r>
        <w:rPr>
          <w:rFonts w:ascii="Consolas" w:hAnsi="Consolas"/>
          <w:color w:val="CC551F"/>
          <w:sz w:val="18"/>
        </w:rPr>
        <w:t>input_sample = torch.zeros((1,3,224,224), dtype=torch.float32)</w:t>
      </w:r>
      <w:r>
        <w:t>.</w:t>
      </w:r>
    </w:p>
    <w:p>
      <w:r>
        <w:rPr>
          <w:b/>
        </w:rPr>
        <w:t>Prevention / hardening:</w:t>
      </w:r>
      <w:r>
        <w:t xml:space="preserve"> Read </w:t>
      </w:r>
      <w:r>
        <w:rPr>
          <w:rFonts w:ascii="Consolas" w:hAnsi="Consolas"/>
          <w:color w:val="CC551F"/>
          <w:sz w:val="18"/>
        </w:rPr>
        <w:t>ort_session.get_inputs()[0].shape</w:t>
      </w:r>
      <w:r>
        <w:t xml:space="preserve"> at load time, store it, validate on each predict.</w:t>
      </w:r>
    </w:p>
    <w:p>
      <w:r>
        <w:rPr>
          <w:b/>
        </w:rPr>
        <w:t>Related:</w:t>
      </w:r>
      <w:r>
        <w:t xml:space="preserve"> E.MDL.019.</w:t>
      </w:r>
    </w:p>
    <w:p>
      <w:pPr>
        <w:spacing w:after="40"/>
      </w:pPr>
    </w:p>
    <w:p>
      <w:pPr>
        <w:pBdr>
          <w:bottom w:val="single" w:sz="6" w:space="2" w:color="FF6B2C"/>
        </w:pBdr>
      </w:pPr>
    </w:p>
    <w:p>
      <w:pPr>
        <w:spacing w:after="40"/>
      </w:pPr>
    </w:p>
    <w:p>
      <w:bookmarkStart w:id="100128" w:name="err_E_MDL_019"/>
      <w:pPr>
        <w:spacing w:before="360" w:after="0"/>
      </w:pPr>
      <w:bookmarkEnd w:id="100128"/>
      <w:r>
        <w:rPr>
          <w:rFonts w:ascii="Consolas" w:hAnsi="Consolas"/>
          <w:b/>
          <w:color w:val="FF6B2C"/>
          <w:sz w:val="22"/>
        </w:rPr>
        <w:t>E.MDL.019</w:t>
      </w:r>
    </w:p>
    <w:p>
      <w:pPr>
        <w:pBdr>
          <w:bottom w:val="single" w:sz="6" w:space="4" w:color="FF6B2C"/>
        </w:pBdr>
        <w:spacing w:after="120"/>
      </w:pPr>
      <w:r>
        <w:rPr>
          <w:b/>
          <w:color w:val="1A1A1A"/>
          <w:sz w:val="30"/>
        </w:rPr>
        <w:t>TensorRT input/output binding count != 2</w:t>
      </w:r>
    </w:p>
    <w:p>
      <w:pPr>
        <w:spacing w:after="40"/>
      </w:pPr>
    </w:p>
    <w:p>
      <w:r>
        <w:rPr>
          <w:b/>
        </w:rPr>
        <w:t>Trigger:</w:t>
      </w:r>
      <w:r>
        <w:t xml:space="preserve"> A re-exported engine has more than one input or extra debug outputs.</w:t>
      </w:r>
    </w:p>
    <w:p>
      <w:r>
        <w:rPr>
          <w:b/>
        </w:rPr>
        <w:t>Where:</w:t>
      </w:r>
      <w:r>
        <w:t xml:space="preserve"> </w:t>
      </w:r>
      <w:r>
        <w:rPr>
          <w:rFonts w:ascii="Consolas" w:hAnsi="Consolas"/>
          <w:color w:val="CC551F"/>
          <w:sz w:val="18"/>
        </w:rPr>
        <w:t>AI_model.py:140</w:t>
      </w:r>
      <w:r>
        <w:t xml:space="preserve"> (</w:t>
      </w:r>
      <w:r>
        <w:rPr>
          <w:rFonts w:ascii="Consolas" w:hAnsi="Consolas"/>
          <w:color w:val="CC551F"/>
          <w:sz w:val="18"/>
        </w:rPr>
        <w:t>assert len(tensor_names) == 2</w:t>
      </w:r>
      <w:r>
        <w:t>).</w:t>
      </w:r>
    </w:p>
    <w:p>
      <w:r>
        <w:rPr>
          <w:b/>
        </w:rPr>
        <w:t>What it means (plain English):</w:t>
      </w:r>
      <w:r>
        <w:t xml:space="preserve"> Code hardcodes a single-input single-output graph.</w:t>
      </w:r>
    </w:p>
    <w:p>
      <w:r>
        <w:rPr>
          <w:b/>
        </w:rPr>
        <w:t>Symptoms:</w:t>
      </w:r>
      <w:r>
        <w:t xml:space="preserve"> </w:t>
      </w:r>
      <w:r>
        <w:rPr>
          <w:rFonts w:ascii="Consolas" w:hAnsi="Consolas"/>
          <w:color w:val="CC551F"/>
          <w:sz w:val="18"/>
        </w:rPr>
        <w:t>AssertionError</w:t>
      </w:r>
      <w:r>
        <w:t xml:space="preserve"> with no message at line 140.</w:t>
      </w:r>
    </w:p>
    <w:p>
      <w:r>
        <w:rPr>
          <w:b/>
        </w:rPr>
        <w:t>Root cause(s):</w:t>
      </w:r>
      <w:r>
        <w:t xml:space="preserve"> ONNX graph mutation added auxiliary outputs; multi-input variant.</w:t>
      </w:r>
    </w:p>
    <w:p>
      <w:r>
        <w:rPr>
          <w:b/>
        </w:rPr>
        <w:t>How to fix:</w:t>
      </w:r>
    </w:p>
    <w:p>
      <w:pPr>
        <w:pStyle w:val="ListNumber"/>
      </w:pPr>
      <w:r>
        <w:t>Re-export the model graph with exactly one input and one output.</w:t>
      </w:r>
    </w:p>
    <w:p>
      <w:pPr>
        <w:pStyle w:val="ListNumber"/>
      </w:pPr>
      <w:r>
        <w:t>Or generalize the binding code to iterate.</w:t>
      </w:r>
    </w:p>
    <w:p>
      <w:r>
        <w:rPr>
          <w:b/>
        </w:rPr>
        <w:t>Prevention / hardening:</w:t>
      </w:r>
      <w:r>
        <w:t xml:space="preserve"> Replace bare assert with informative message: </w:t>
      </w:r>
      <w:r>
        <w:rPr>
          <w:rFonts w:ascii="Consolas" w:hAnsi="Consolas"/>
          <w:color w:val="CC551F"/>
          <w:sz w:val="18"/>
        </w:rPr>
        <w:t>f"expected 2 IO tensors, got {len(tensor_names)}: {tensor_names}"</w:t>
      </w:r>
      <w:r>
        <w:t>.</w:t>
      </w:r>
    </w:p>
    <w:p>
      <w:r>
        <w:rPr>
          <w:b/>
        </w:rPr>
        <w:t>Related:</w:t>
      </w:r>
      <w:r>
        <w:t xml:space="preserve"> E.MDL.018.</w:t>
      </w:r>
    </w:p>
    <w:p>
      <w:pPr>
        <w:spacing w:after="40"/>
      </w:pPr>
    </w:p>
    <w:p>
      <w:pPr>
        <w:pBdr>
          <w:bottom w:val="single" w:sz="6" w:space="2" w:color="FF6B2C"/>
        </w:pBdr>
      </w:pPr>
    </w:p>
    <w:p>
      <w:pPr>
        <w:spacing w:after="40"/>
      </w:pPr>
    </w:p>
    <w:p>
      <w:bookmarkStart w:id="100129" w:name="err_E_MDL_020"/>
      <w:pPr>
        <w:spacing w:before="360" w:after="0"/>
      </w:pPr>
      <w:bookmarkEnd w:id="100129"/>
      <w:r>
        <w:rPr>
          <w:rFonts w:ascii="Consolas" w:hAnsi="Consolas"/>
          <w:b/>
          <w:color w:val="FF6B2C"/>
          <w:sz w:val="22"/>
        </w:rPr>
        <w:t>E.MDL.020</w:t>
      </w:r>
    </w:p>
    <w:p>
      <w:pPr>
        <w:pBdr>
          <w:bottom w:val="single" w:sz="6" w:space="4" w:color="FF6B2C"/>
        </w:pBdr>
        <w:spacing w:after="120"/>
      </w:pPr>
      <w:r>
        <w:rPr>
          <w:b/>
          <w:color w:val="1A1A1A"/>
          <w:sz w:val="30"/>
        </w:rPr>
        <w:t>Monitor capture handle leak on model-load failure</w:t>
      </w:r>
    </w:p>
    <w:p>
      <w:pPr>
        <w:spacing w:after="40"/>
      </w:pPr>
    </w:p>
    <w:p>
      <w:r>
        <w:rPr>
          <w:b/>
        </w:rPr>
        <w:t>Trigger:</w:t>
      </w:r>
      <w:r>
        <w:t xml:space="preserve"> Earlier code ordering (now fixed): if </w:t>
      </w:r>
      <w:r>
        <w:rPr>
          <w:rFonts w:ascii="Consolas" w:hAnsi="Consolas"/>
          <w:color w:val="CC551F"/>
          <w:sz w:val="18"/>
        </w:rPr>
        <w:t>monitor.start()</w:t>
      </w:r>
      <w:r>
        <w:t xml:space="preserve"> ran before </w:t>
      </w:r>
      <w:r>
        <w:rPr>
          <w:rFonts w:ascii="Consolas" w:hAnsi="Consolas"/>
          <w:color w:val="CC551F"/>
          <w:sz w:val="18"/>
        </w:rPr>
        <w:t>load_onnx</w:t>
      </w:r>
      <w:r>
        <w:t>/</w:t>
      </w:r>
      <w:r>
        <w:rPr>
          <w:rFonts w:ascii="Consolas" w:hAnsi="Consolas"/>
          <w:color w:val="CC551F"/>
          <w:sz w:val="18"/>
        </w:rPr>
        <w:t>load_tensorrt</w:t>
      </w:r>
      <w:r>
        <w:t xml:space="preserve"> and the model load then failed, the screen capture handle stayed leaked.</w:t>
      </w:r>
    </w:p>
    <w:p>
      <w:r>
        <w:rPr>
          <w:b/>
        </w:rPr>
        <w:t>Where:</w:t>
      </w:r>
      <w:r>
        <w:t xml:space="preserve"> </w:t>
      </w:r>
      <w:r>
        <w:rPr>
          <w:rFonts w:ascii="Consolas" w:hAnsi="Consolas"/>
          <w:color w:val="CC551F"/>
          <w:sz w:val="18"/>
        </w:rPr>
        <w:t>AI_model.py:64–77</w:t>
      </w:r>
      <w:r>
        <w:t xml:space="preserve"> (constructor — current ordering loads the model </w:t>
      </w:r>
      <w:r>
        <w:rPr>
          <w:b/>
        </w:rPr>
        <w:t>first</w:t>
      </w:r>
      <w:r>
        <w:t>, monitor second).</w:t>
      </w:r>
    </w:p>
    <w:p>
      <w:r>
        <w:rPr>
          <w:b/>
        </w:rPr>
        <w:t>What it means (plain English):</w:t>
      </w:r>
      <w:r>
        <w:t xml:space="preserve"> Resource leak that exhausts mss/bettercam handles after repeated retries.</w:t>
      </w:r>
    </w:p>
    <w:p>
      <w:r>
        <w:rPr>
          <w:b/>
        </w:rPr>
        <w:t>Symptoms:</w:t>
      </w:r>
      <w:r>
        <w:t xml:space="preserve"> Eventually: </w:t>
      </w:r>
      <w:r>
        <w:rPr>
          <w:rFonts w:ascii="Consolas" w:hAnsi="Consolas"/>
          <w:color w:val="CC551F"/>
          <w:sz w:val="18"/>
        </w:rPr>
        <w:t>OSError: [WinError 8] Not enough memory resources are available to process this command</w:t>
      </w:r>
      <w:r>
        <w:t>.</w:t>
      </w:r>
    </w:p>
    <w:p>
      <w:r>
        <w:rPr>
          <w:b/>
        </w:rPr>
        <w:t>Root cause(s):</w:t>
      </w:r>
      <w:r>
        <w:t xml:space="preserve"> The fix is encoded in the comment at lines 62–63: "Load the model FIRST. If load fails, we never started a monitor and therefore can't leak its capture handle."</w:t>
      </w:r>
    </w:p>
    <w:p>
      <w:r>
        <w:rPr>
          <w:b/>
        </w:rPr>
        <w:t>How to fix:</w:t>
      </w:r>
      <w:r>
        <w:t xml:space="preserve"> Don't reorder — keep model load before monitor.start().</w:t>
      </w:r>
    </w:p>
    <w:p>
      <w:r>
        <w:rPr>
          <w:b/>
        </w:rPr>
        <w:t>Prevention / hardening:</w:t>
      </w:r>
      <w:r>
        <w:t xml:space="preserve"> Constructor comment must stay; consider a unit test that mocks a load failure and asserts no monitor was ever started.</w:t>
      </w:r>
    </w:p>
    <w:p>
      <w:r>
        <w:rPr>
          <w:b/>
        </w:rPr>
        <w:t>Related:</w:t>
      </w:r>
      <w:r>
        <w:t xml:space="preserve"> E.MDL.021, E.MDL.022.</w:t>
      </w:r>
    </w:p>
    <w:p>
      <w:pPr>
        <w:spacing w:after="40"/>
      </w:pPr>
    </w:p>
    <w:p>
      <w:pPr>
        <w:pBdr>
          <w:bottom w:val="single" w:sz="6" w:space="2" w:color="FF6B2C"/>
        </w:pBdr>
      </w:pPr>
    </w:p>
    <w:p>
      <w:pPr>
        <w:spacing w:after="40"/>
      </w:pPr>
    </w:p>
    <w:p>
      <w:bookmarkStart w:id="100130" w:name="err_E_MDL_021"/>
      <w:pPr>
        <w:spacing w:before="360" w:after="0"/>
      </w:pPr>
      <w:bookmarkEnd w:id="100130"/>
      <w:r>
        <w:rPr>
          <w:rFonts w:ascii="Consolas" w:hAnsi="Consolas"/>
          <w:b/>
          <w:color w:val="FF6B2C"/>
          <w:sz w:val="22"/>
        </w:rPr>
        <w:t>E.MDL.021</w:t>
      </w:r>
    </w:p>
    <w:p>
      <w:pPr>
        <w:pBdr>
          <w:bottom w:val="single" w:sz="6" w:space="4" w:color="FF6B2C"/>
        </w:pBdr>
        <w:spacing w:after="120"/>
      </w:pPr>
      <w:r>
        <w:rPr>
          <w:b/>
          <w:color w:val="1A1A1A"/>
          <w:sz w:val="30"/>
        </w:rPr>
        <w:t>_cleanup_model_only rollback path</w:t>
      </w:r>
    </w:p>
    <w:p>
      <w:pPr>
        <w:spacing w:after="40"/>
      </w:pPr>
    </w:p>
    <w:p>
      <w:r>
        <w:rPr>
          <w:b/>
        </w:rPr>
        <w:t>Trigger:</w:t>
      </w:r>
      <w:r>
        <w:t xml:space="preserve"> Model loaded successfully, then </w:t>
      </w:r>
      <w:r>
        <w:rPr>
          <w:rFonts w:ascii="Consolas" w:hAnsi="Consolas"/>
          <w:color w:val="CC551F"/>
          <w:sz w:val="18"/>
        </w:rPr>
        <w:t>monitor.start()</w:t>
      </w:r>
      <w:r>
        <w:t xml:space="preserve"> raised (e.g., bettercam failed to enumerate adapters).</w:t>
      </w:r>
    </w:p>
    <w:p>
      <w:r>
        <w:rPr>
          <w:b/>
        </w:rPr>
        <w:t>Where:</w:t>
      </w:r>
      <w:r>
        <w:t xml:space="preserve"> </w:t>
      </w:r>
      <w:r>
        <w:rPr>
          <w:rFonts w:ascii="Consolas" w:hAnsi="Consolas"/>
          <w:color w:val="CC551F"/>
          <w:sz w:val="18"/>
        </w:rPr>
        <w:t>AI_model.py:71–77</w:t>
      </w:r>
      <w:r>
        <w:t xml:space="preserve"> (try/except around </w:t>
      </w:r>
      <w:r>
        <w:rPr>
          <w:rFonts w:ascii="Consolas" w:hAnsi="Consolas"/>
          <w:color w:val="CC551F"/>
          <w:sz w:val="18"/>
        </w:rPr>
        <w:t>monitor.start</w:t>
      </w:r>
      <w:r>
        <w:t>).</w:t>
      </w:r>
    </w:p>
    <w:p>
      <w:r>
        <w:rPr>
          <w:b/>
        </w:rPr>
        <w:t>What it means (plain English):</w:t>
      </w:r>
      <w:r>
        <w:t xml:space="preserve"> Partial init: model + CUDA context exist, monitor doesn't. Without rollback, the caller would have a half-built object whose </w:t>
      </w:r>
      <w:r>
        <w:rPr>
          <w:rFonts w:ascii="Consolas" w:hAnsi="Consolas"/>
          <w:color w:val="CC551F"/>
          <w:sz w:val="18"/>
        </w:rPr>
        <w:t>__del__</w:t>
      </w:r>
      <w:r>
        <w:t xml:space="preserve"> later trips on missing </w:t>
      </w:r>
      <w:r>
        <w:rPr>
          <w:rFonts w:ascii="Consolas" w:hAnsi="Consolas"/>
          <w:color w:val="CC551F"/>
          <w:sz w:val="18"/>
        </w:rPr>
        <w:t>self.monitor</w:t>
      </w:r>
      <w:r>
        <w:t>.</w:t>
      </w:r>
    </w:p>
    <w:p>
      <w:r>
        <w:rPr>
          <w:b/>
        </w:rPr>
        <w:t>Symptoms:</w:t>
      </w:r>
      <w:r>
        <w:t xml:space="preserve"> Without the rollback: dangling CUDA context, </w:t>
      </w:r>
      <w:r>
        <w:rPr>
          <w:rFonts w:ascii="Consolas" w:hAnsi="Consolas"/>
          <w:color w:val="CC551F"/>
          <w:sz w:val="18"/>
        </w:rPr>
        <w:t>AttributeError</w:t>
      </w:r>
      <w:r>
        <w:t xml:space="preserve"> in </w:t>
      </w:r>
      <w:r>
        <w:rPr>
          <w:rFonts w:ascii="Consolas" w:hAnsi="Consolas"/>
          <w:color w:val="CC551F"/>
          <w:sz w:val="18"/>
        </w:rPr>
        <w:t>__del__</w:t>
      </w:r>
      <w:r>
        <w:t>. With current code: clean rollback, exception propagates to caller.</w:t>
      </w:r>
    </w:p>
    <w:p>
      <w:r>
        <w:rPr>
          <w:b/>
        </w:rPr>
        <w:t>Root cause(s):</w:t>
      </w:r>
      <w:r>
        <w:t xml:space="preserve"> Anything monitor.start() can raise — display unplugged, permission denied, mss bug, bettercam DXGI failure.</w:t>
      </w:r>
    </w:p>
    <w:p>
      <w:r>
        <w:rPr>
          <w:b/>
        </w:rPr>
        <w:t>How to fix:</w:t>
      </w:r>
      <w:r>
        <w:t xml:space="preserve"> N/A — the rollback (</w:t>
      </w:r>
      <w:r>
        <w:rPr>
          <w:rFonts w:ascii="Consolas" w:hAnsi="Consolas"/>
          <w:color w:val="CC551F"/>
          <w:sz w:val="18"/>
        </w:rPr>
        <w:t>self._cleanup_model_only()</w:t>
      </w:r>
      <w:r>
        <w:t xml:space="preserve"> + </w:t>
      </w:r>
      <w:r>
        <w:rPr>
          <w:rFonts w:ascii="Consolas" w:hAnsi="Consolas"/>
          <w:color w:val="CC551F"/>
          <w:sz w:val="18"/>
        </w:rPr>
        <w:t>raise</w:t>
      </w:r>
      <w:r>
        <w:t>) is the fix.</w:t>
      </w:r>
    </w:p>
    <w:p>
      <w:r>
        <w:rPr>
          <w:b/>
        </w:rPr>
        <w:t>Prevention / hardening:</w:t>
      </w:r>
      <w:r>
        <w:t xml:space="preserve"> Keep the try/except narrow; never swallow the original exception.</w:t>
      </w:r>
    </w:p>
    <w:p>
      <w:r>
        <w:rPr>
          <w:b/>
        </w:rPr>
        <w:t>Related:</w:t>
      </w:r>
      <w:r>
        <w:t xml:space="preserve"> E.MDL.022, E.MDL.026.</w:t>
      </w:r>
    </w:p>
    <w:p>
      <w:pPr>
        <w:spacing w:after="40"/>
      </w:pPr>
    </w:p>
    <w:p>
      <w:pPr>
        <w:pBdr>
          <w:bottom w:val="single" w:sz="6" w:space="2" w:color="FF6B2C"/>
        </w:pBdr>
      </w:pPr>
    </w:p>
    <w:p>
      <w:pPr>
        <w:spacing w:after="40"/>
      </w:pPr>
    </w:p>
    <w:p>
      <w:bookmarkStart w:id="100131" w:name="err_E_MDL_022"/>
      <w:pPr>
        <w:spacing w:before="360" w:after="0"/>
      </w:pPr>
      <w:bookmarkEnd w:id="100131"/>
      <w:r>
        <w:rPr>
          <w:rFonts w:ascii="Consolas" w:hAnsi="Consolas"/>
          <w:b/>
          <w:color w:val="FF6B2C"/>
          <w:sz w:val="22"/>
        </w:rPr>
        <w:t>E.MDL.022</w:t>
      </w:r>
    </w:p>
    <w:p>
      <w:pPr>
        <w:pBdr>
          <w:bottom w:val="single" w:sz="6" w:space="4" w:color="FF6B2C"/>
        </w:pBdr>
        <w:spacing w:after="120"/>
      </w:pPr>
      <w:r>
        <w:rPr>
          <w:b/>
          <w:color w:val="1A1A1A"/>
          <w:sz w:val="30"/>
        </w:rPr>
        <w:t>TRT bindings cleanup ordering</w:t>
      </w:r>
    </w:p>
    <w:p>
      <w:pPr>
        <w:spacing w:after="40"/>
      </w:pPr>
    </w:p>
    <w:p>
      <w:r>
        <w:rPr>
          <w:b/>
        </w:rPr>
        <w:t>Trigger:</w:t>
      </w:r>
      <w:r>
        <w:t xml:space="preserve"> Calling </w:t>
      </w:r>
      <w:r>
        <w:rPr>
          <w:rFonts w:ascii="Consolas" w:hAnsi="Consolas"/>
          <w:color w:val="CC551F"/>
          <w:sz w:val="18"/>
        </w:rPr>
        <w:t>cleanup()</w:t>
      </w:r>
      <w:r>
        <w:t xml:space="preserve"> after a TRT load.</w:t>
      </w:r>
    </w:p>
    <w:p>
      <w:r>
        <w:rPr>
          <w:b/>
        </w:rPr>
        <w:t>Where:</w:t>
      </w:r>
      <w:r>
        <w:t xml:space="preserve"> </w:t>
      </w:r>
      <w:r>
        <w:rPr>
          <w:rFonts w:ascii="Consolas" w:hAnsi="Consolas"/>
          <w:color w:val="CC551F"/>
          <w:sz w:val="18"/>
        </w:rPr>
        <w:t>AI_model.py:192–211</w:t>
      </w:r>
      <w:r>
        <w:t xml:space="preserve"> and </w:t>
      </w:r>
      <w:r>
        <w:rPr>
          <w:rFonts w:ascii="Consolas" w:hAnsi="Consolas"/>
          <w:color w:val="CC551F"/>
          <w:sz w:val="18"/>
        </w:rPr>
        <w:t>221–249</w:t>
      </w:r>
      <w:r>
        <w:t>.</w:t>
      </w:r>
    </w:p>
    <w:p>
      <w:r>
        <w:rPr>
          <w:b/>
        </w:rPr>
        <w:t>What it means (plain English):</w:t>
      </w:r>
      <w:r>
        <w:t xml:space="preserve"> CUDA driver requires you to free device memory </w:t>
      </w:r>
      <w:r>
        <w:rPr>
          <w:b/>
        </w:rPr>
        <w:t>before</w:t>
      </w:r>
      <w:r>
        <w:t xml:space="preserve"> the engine/context that allocated it; freeing in the wrong order can warn or crash.</w:t>
      </w:r>
    </w:p>
    <w:p>
      <w:r>
        <w:rPr>
          <w:b/>
        </w:rPr>
        <w:t>Symptoms:</w:t>
      </w:r>
      <w:r>
        <w:t xml:space="preserve"> </w:t>
      </w:r>
      <w:r>
        <w:rPr>
          <w:rFonts w:ascii="Consolas" w:hAnsi="Consolas"/>
          <w:color w:val="CC551F"/>
          <w:sz w:val="18"/>
        </w:rPr>
        <w:t>[TRT] [E] 1: [defaultAllocator.cpp::deallocate::...] memory still in use</w:t>
      </w:r>
      <w:r>
        <w:t xml:space="preserve">; or pycuda's </w:t>
      </w:r>
      <w:r>
        <w:rPr>
          <w:rFonts w:ascii="Consolas" w:hAnsi="Consolas"/>
          <w:color w:val="CC551F"/>
          <w:sz w:val="18"/>
        </w:rPr>
        <w:t>LogicError: cuMemFree failed: invalid context</w:t>
      </w:r>
      <w:r>
        <w:t>.</w:t>
      </w:r>
    </w:p>
    <w:p>
      <w:r>
        <w:rPr>
          <w:b/>
        </w:rPr>
        <w:t>Root cause(s):</w:t>
      </w:r>
      <w:r>
        <w:t xml:space="preserve"> Bindings (device pointers) were allocated against a CUDA context; freeing the context first orphans them.</w:t>
      </w:r>
    </w:p>
    <w:p>
      <w:r>
        <w:rPr>
          <w:b/>
        </w:rPr>
        <w:t>How to fix:</w:t>
      </w:r>
      <w:r>
        <w:t xml:space="preserve"> Already correct — both cleanup paths free </w:t>
      </w:r>
      <w:r>
        <w:rPr>
          <w:rFonts w:ascii="Consolas" w:hAnsi="Consolas"/>
          <w:color w:val="CC551F"/>
          <w:sz w:val="18"/>
        </w:rPr>
        <w:t>self.bindings</w:t>
      </w:r>
      <w:r>
        <w:t xml:space="preserve"> first, then null engine/context, then </w:t>
      </w:r>
      <w:r>
        <w:rPr>
          <w:rFonts w:ascii="Consolas" w:hAnsi="Consolas"/>
          <w:color w:val="CC551F"/>
          <w:sz w:val="18"/>
        </w:rPr>
        <w:t>cuda_context.pop()</w:t>
      </w:r>
      <w:r>
        <w:t>.</w:t>
      </w:r>
    </w:p>
    <w:p>
      <w:r>
        <w:rPr>
          <w:b/>
        </w:rPr>
        <w:t>Prevention / hardening:</w:t>
      </w:r>
      <w:r>
        <w:t xml:space="preserve"> Comments on lines 191 and 220 document this — preserve them on refactor.</w:t>
      </w:r>
    </w:p>
    <w:p>
      <w:r>
        <w:rPr>
          <w:b/>
        </w:rPr>
        <w:t>Related:</w:t>
      </w:r>
      <w:r>
        <w:t xml:space="preserve"> E.MDL.023, E.MDL.027.</w:t>
      </w:r>
    </w:p>
    <w:p>
      <w:pPr>
        <w:spacing w:after="40"/>
      </w:pPr>
    </w:p>
    <w:p>
      <w:pPr>
        <w:pBdr>
          <w:bottom w:val="single" w:sz="6" w:space="2" w:color="FF6B2C"/>
        </w:pBdr>
      </w:pPr>
    </w:p>
    <w:p>
      <w:pPr>
        <w:spacing w:after="40"/>
      </w:pPr>
    </w:p>
    <w:p>
      <w:bookmarkStart w:id="100132" w:name="err_E_MDL_023"/>
      <w:pPr>
        <w:spacing w:before="360" w:after="0"/>
      </w:pPr>
      <w:bookmarkEnd w:id="100132"/>
      <w:r>
        <w:rPr>
          <w:rFonts w:ascii="Consolas" w:hAnsi="Consolas"/>
          <w:b/>
          <w:color w:val="FF6B2C"/>
          <w:sz w:val="22"/>
        </w:rPr>
        <w:t>E.MDL.023</w:t>
      </w:r>
    </w:p>
    <w:p>
      <w:pPr>
        <w:pBdr>
          <w:bottom w:val="single" w:sz="6" w:space="4" w:color="FF6B2C"/>
        </w:pBdr>
        <w:spacing w:after="120"/>
      </w:pPr>
      <w:r>
        <w:rPr>
          <w:b/>
          <w:color w:val="1A1A1A"/>
          <w:sz w:val="30"/>
        </w:rPr>
        <w:t>pycuda autoinit / explicit context conflict</w:t>
      </w:r>
    </w:p>
    <w:p>
      <w:pPr>
        <w:spacing w:after="40"/>
      </w:pPr>
    </w:p>
    <w:p>
      <w:r>
        <w:rPr>
          <w:b/>
        </w:rPr>
        <w:t>Trigger:</w:t>
      </w:r>
      <w:r>
        <w:t xml:space="preserve"> Some other code path imports </w:t>
      </w:r>
      <w:r>
        <w:rPr>
          <w:rFonts w:ascii="Consolas" w:hAnsi="Consolas"/>
          <w:color w:val="CC551F"/>
          <w:sz w:val="18"/>
        </w:rPr>
        <w:t>pycuda.autoinit</w:t>
      </w:r>
      <w:r>
        <w:t xml:space="preserve"> while </w:t>
      </w:r>
      <w:r>
        <w:rPr>
          <w:rFonts w:ascii="Consolas" w:hAnsi="Consolas"/>
          <w:color w:val="CC551F"/>
          <w:sz w:val="18"/>
        </w:rPr>
        <w:t>AI_model.load_tensorrt</w:t>
      </w:r>
      <w:r>
        <w:t xml:space="preserve"> is also doing </w:t>
      </w:r>
      <w:r>
        <w:rPr>
          <w:rFonts w:ascii="Consolas" w:hAnsi="Consolas"/>
          <w:color w:val="CC551F"/>
          <w:sz w:val="18"/>
        </w:rPr>
        <w:t>cuda.init()</w:t>
      </w:r>
      <w:r>
        <w:t xml:space="preserve"> + </w:t>
      </w:r>
      <w:r>
        <w:rPr>
          <w:rFonts w:ascii="Consolas" w:hAnsi="Consolas"/>
          <w:color w:val="CC551F"/>
          <w:sz w:val="18"/>
        </w:rPr>
        <w:t>make_context()</w:t>
      </w:r>
      <w:r>
        <w:t>.</w:t>
      </w:r>
    </w:p>
    <w:p>
      <w:r>
        <w:rPr>
          <w:b/>
        </w:rPr>
        <w:t>Where:</w:t>
      </w:r>
      <w:r>
        <w:t xml:space="preserve"> </w:t>
      </w:r>
      <w:r>
        <w:rPr>
          <w:rFonts w:ascii="Consolas" w:hAnsi="Consolas"/>
          <w:color w:val="CC551F"/>
          <w:sz w:val="18"/>
        </w:rPr>
        <w:t>AI_model.py:127–129</w:t>
      </w:r>
      <w:r>
        <w:t>.</w:t>
      </w:r>
    </w:p>
    <w:p>
      <w:r>
        <w:rPr>
          <w:b/>
        </w:rPr>
        <w:t>What it means (plain English):</w:t>
      </w:r>
      <w:r>
        <w:t xml:space="preserve"> Two contexts pushed onto the same thread stack confuse subsequent </w:t>
      </w:r>
      <w:r>
        <w:rPr>
          <w:rFonts w:ascii="Consolas" w:hAnsi="Consolas"/>
          <w:color w:val="CC551F"/>
          <w:sz w:val="18"/>
        </w:rPr>
        <w:t>cuda.mem_alloc</w:t>
      </w:r>
      <w:r>
        <w:t xml:space="preserve"> calls.</w:t>
      </w:r>
    </w:p>
    <w:p>
      <w:r>
        <w:rPr>
          <w:b/>
        </w:rPr>
        <w:t>Symptoms:</w:t>
      </w:r>
      <w:r>
        <w:t xml:space="preserve"> </w:t>
      </w:r>
      <w:r>
        <w:rPr>
          <w:rFonts w:ascii="Consolas" w:hAnsi="Consolas"/>
          <w:color w:val="CC551F"/>
          <w:sz w:val="18"/>
        </w:rPr>
        <w:t>LogicError: cuMemcpyHtoDAsync failed: invalid resource handle</w:t>
      </w:r>
      <w:r>
        <w:t>; or "context is not current" errors.</w:t>
      </w:r>
    </w:p>
    <w:p>
      <w:r>
        <w:rPr>
          <w:b/>
        </w:rPr>
        <w:t>Root cause(s):</w:t>
      </w:r>
      <w:r>
        <w:t xml:space="preserve"> </w:t>
      </w:r>
      <w:r>
        <w:rPr>
          <w:rFonts w:ascii="Consolas" w:hAnsi="Consolas"/>
          <w:color w:val="CC551F"/>
          <w:sz w:val="18"/>
        </w:rPr>
        <w:t>import pycuda.autoinit</w:t>
      </w:r>
      <w:r>
        <w:t xml:space="preserve"> accidentally added by a sibling module (e.g., utility script).</w:t>
      </w:r>
    </w:p>
    <w:p>
      <w:r>
        <w:rPr>
          <w:b/>
        </w:rPr>
        <w:t>How to fix:</w:t>
      </w:r>
    </w:p>
    <w:p>
      <w:pPr>
        <w:pStyle w:val="ListNumber"/>
      </w:pPr>
      <w:r>
        <w:t xml:space="preserve">Remove any </w:t>
      </w:r>
      <w:r>
        <w:rPr>
          <w:rFonts w:ascii="Consolas" w:hAnsi="Consolas"/>
          <w:color w:val="CC551F"/>
          <w:sz w:val="18"/>
        </w:rPr>
        <w:t>pycuda.autoinit</w:t>
      </w:r>
      <w:r>
        <w:t xml:space="preserve"> imports from the runtime path.</w:t>
      </w:r>
    </w:p>
    <w:p>
      <w:pPr>
        <w:pStyle w:val="ListNumber"/>
      </w:pPr>
      <w:r>
        <w:t xml:space="preserve">Centralize CUDA context creation in </w:t>
      </w:r>
      <w:r>
        <w:rPr>
          <w:rFonts w:ascii="Consolas" w:hAnsi="Consolas"/>
          <w:color w:val="CC551F"/>
          <w:sz w:val="18"/>
        </w:rPr>
        <w:t>load_tensorrt</w:t>
      </w:r>
      <w:r>
        <w:t>.</w:t>
      </w:r>
    </w:p>
    <w:p>
      <w:r>
        <w:rPr>
          <w:b/>
        </w:rPr>
        <w:t>Prevention / hardening:</w:t>
      </w:r>
      <w:r>
        <w:t xml:space="preserve"> Grep the codebase for </w:t>
      </w:r>
      <w:r>
        <w:rPr>
          <w:rFonts w:ascii="Consolas" w:hAnsi="Consolas"/>
          <w:color w:val="CC551F"/>
          <w:sz w:val="18"/>
        </w:rPr>
        <w:t>autoinit</w:t>
      </w:r>
      <w:r>
        <w:t xml:space="preserve"> and forbid in CI.</w:t>
      </w:r>
    </w:p>
    <w:p>
      <w:r>
        <w:rPr>
          <w:b/>
        </w:rPr>
        <w:t>Related:</w:t>
      </w:r>
      <w:r>
        <w:t xml:space="preserve"> E.MDL.022.</w:t>
      </w:r>
    </w:p>
    <w:p>
      <w:pPr>
        <w:spacing w:after="40"/>
      </w:pPr>
    </w:p>
    <w:p>
      <w:pPr>
        <w:pBdr>
          <w:bottom w:val="single" w:sz="6" w:space="2" w:color="FF6B2C"/>
        </w:pBdr>
      </w:pPr>
    </w:p>
    <w:p>
      <w:pPr>
        <w:spacing w:after="40"/>
      </w:pPr>
    </w:p>
    <w:p>
      <w:bookmarkStart w:id="100133" w:name="err_E_MDL_024"/>
      <w:pPr>
        <w:spacing w:before="360" w:after="0"/>
      </w:pPr>
      <w:bookmarkEnd w:id="100133"/>
      <w:r>
        <w:rPr>
          <w:rFonts w:ascii="Consolas" w:hAnsi="Consolas"/>
          <w:b/>
          <w:color w:val="FF6B2C"/>
          <w:sz w:val="22"/>
        </w:rPr>
        <w:t>E.MDL.024</w:t>
      </w:r>
    </w:p>
    <w:p>
      <w:pPr>
        <w:pBdr>
          <w:bottom w:val="single" w:sz="6" w:space="4" w:color="FF6B2C"/>
        </w:pBdr>
        <w:spacing w:after="120"/>
      </w:pPr>
      <w:r>
        <w:rPr>
          <w:b/>
          <w:color w:val="1A1A1A"/>
          <w:sz w:val="30"/>
        </w:rPr>
        <w:t>OrtAllocator / arena failures</w:t>
      </w:r>
    </w:p>
    <w:p>
      <w:pPr>
        <w:spacing w:after="40"/>
      </w:pPr>
    </w:p>
    <w:p>
      <w:r>
        <w:rPr>
          <w:b/>
        </w:rPr>
        <w:t>Trigger:</w:t>
      </w:r>
      <w:r>
        <w:t xml:space="preserve"> Insufficient system RAM or VRAM at session-creation time.</w:t>
      </w:r>
    </w:p>
    <w:p>
      <w:r>
        <w:rPr>
          <w:b/>
        </w:rPr>
        <w:t>Where:</w:t>
      </w:r>
      <w:r>
        <w:t xml:space="preserve"> </w:t>
      </w:r>
      <w:r>
        <w:rPr>
          <w:rFonts w:ascii="Consolas" w:hAnsi="Consolas"/>
          <w:color w:val="CC551F"/>
          <w:sz w:val="18"/>
        </w:rPr>
        <w:t>AI_model.py:115</w:t>
      </w:r>
      <w:r>
        <w:t xml:space="preserve"> (</w:t>
      </w:r>
      <w:r>
        <w:rPr>
          <w:rFonts w:ascii="Consolas" w:hAnsi="Consolas"/>
          <w:color w:val="CC551F"/>
          <w:sz w:val="18"/>
        </w:rPr>
        <w:t>InferenceSession</w:t>
      </w:r>
      <w:r>
        <w:t>).</w:t>
      </w:r>
    </w:p>
    <w:p>
      <w:r>
        <w:rPr>
          <w:b/>
        </w:rPr>
        <w:t>What it means (plain English):</w:t>
      </w:r>
      <w:r>
        <w:t xml:space="preserve"> ORT couldn't reserve the arena needed for activation buffers.</w:t>
      </w:r>
    </w:p>
    <w:p>
      <w:r>
        <w:rPr>
          <w:b/>
        </w:rPr>
        <w:t>Symptoms:</w:t>
      </w:r>
      <w:r>
        <w:t xml:space="preserve"> </w:t>
      </w:r>
      <w:r>
        <w:rPr>
          <w:rFonts w:ascii="Consolas" w:hAnsi="Consolas"/>
          <w:color w:val="CC551F"/>
          <w:sz w:val="18"/>
        </w:rPr>
        <w:t>[ONNXRuntimeError] : 1 : FAIL : ... CUDNN failure 4 : CUDNN_STATUS_INTERNAL_ERROR</w:t>
      </w:r>
      <w:r>
        <w:t xml:space="preserve"> (often masks an OOM); </w:t>
      </w:r>
      <w:r>
        <w:rPr>
          <w:rFonts w:ascii="Consolas" w:hAnsi="Consolas"/>
          <w:color w:val="CC551F"/>
          <w:sz w:val="18"/>
        </w:rPr>
        <w:t>cudaErrorMemoryAllocation</w:t>
      </w:r>
      <w:r>
        <w:t>.</w:t>
      </w:r>
    </w:p>
    <w:p>
      <w:r>
        <w:rPr>
          <w:b/>
        </w:rPr>
        <w:t>Root cause(s):</w:t>
      </w:r>
      <w:r>
        <w:t xml:space="preserve"> Other GPU apps; arena_extend_strategy default too eager.</w:t>
      </w:r>
    </w:p>
    <w:p>
      <w:r>
        <w:rPr>
          <w:b/>
        </w:rPr>
        <w:t>How to fix:</w:t>
      </w:r>
    </w:p>
    <w:p>
      <w:pPr>
        <w:pStyle w:val="ListNumber"/>
      </w:pPr>
      <w:r>
        <w:t xml:space="preserve">Set </w:t>
      </w:r>
      <w:r>
        <w:rPr>
          <w:rFonts w:ascii="Consolas" w:hAnsi="Consolas"/>
          <w:color w:val="CC551F"/>
          <w:sz w:val="18"/>
        </w:rPr>
        <w:t>sess_options.add_session_config_entry("session.use_env_allocators", "1")</w:t>
      </w:r>
      <w:r>
        <w:t>.</w:t>
      </w:r>
    </w:p>
    <w:p>
      <w:pPr>
        <w:pStyle w:val="ListNumber"/>
      </w:pPr>
      <w:r>
        <w:t>Configure arena_extend_strategy=kSameAsRequested.</w:t>
      </w:r>
    </w:p>
    <w:p>
      <w:r>
        <w:rPr>
          <w:b/>
        </w:rPr>
        <w:t>Prevention / hardening:</w:t>
      </w:r>
      <w:r>
        <w:t xml:space="preserve"> Constrain memory via SessionOptions when running alongside the game.</w:t>
      </w:r>
    </w:p>
    <w:p>
      <w:r>
        <w:rPr>
          <w:b/>
        </w:rPr>
        <w:t>Related:</w:t>
      </w:r>
      <w:r>
        <w:t xml:space="preserve"> E.MDL.016, E.MDL.017.</w:t>
      </w:r>
    </w:p>
    <w:p>
      <w:pPr>
        <w:spacing w:after="40"/>
      </w:pPr>
    </w:p>
    <w:p>
      <w:pPr>
        <w:pBdr>
          <w:bottom w:val="single" w:sz="6" w:space="2" w:color="FF6B2C"/>
        </w:pBdr>
      </w:pPr>
    </w:p>
    <w:p>
      <w:pPr>
        <w:spacing w:after="40"/>
      </w:pPr>
    </w:p>
    <w:p>
      <w:bookmarkStart w:id="100134" w:name="err_E_MDL_025"/>
      <w:pPr>
        <w:spacing w:before="360" w:after="0"/>
      </w:pPr>
      <w:bookmarkEnd w:id="100134"/>
      <w:r>
        <w:rPr>
          <w:rFonts w:ascii="Consolas" w:hAnsi="Consolas"/>
          <w:b/>
          <w:color w:val="FF6B2C"/>
          <w:sz w:val="22"/>
        </w:rPr>
        <w:t>E.MDL.025</w:t>
      </w:r>
    </w:p>
    <w:p>
      <w:pPr>
        <w:pBdr>
          <w:bottom w:val="single" w:sz="6" w:space="4" w:color="FF6B2C"/>
        </w:pBdr>
        <w:spacing w:after="120"/>
      </w:pPr>
      <w:r>
        <w:rPr>
          <w:b/>
          <w:color w:val="1A1A1A"/>
          <w:sz w:val="30"/>
        </w:rPr>
        <w:t>cuDNN missing or version-incompatible</w:t>
      </w:r>
    </w:p>
    <w:p>
      <w:pPr>
        <w:spacing w:after="40"/>
      </w:pPr>
    </w:p>
    <w:p>
      <w:r>
        <w:rPr>
          <w:b/>
        </w:rPr>
        <w:t>Trigger:</w:t>
      </w:r>
      <w:r>
        <w:t xml:space="preserve"> </w:t>
      </w:r>
      <w:r>
        <w:rPr>
          <w:rFonts w:ascii="Consolas" w:hAnsi="Consolas"/>
          <w:color w:val="CC551F"/>
          <w:sz w:val="18"/>
        </w:rPr>
        <w:t>onnxruntime-gpu</w:t>
      </w:r>
      <w:r>
        <w:t xml:space="preserve"> requires a specific cuDNN version; user installed CUDA toolkit but skipped cuDNN, or installed a mismatched cuDNN.</w:t>
      </w:r>
    </w:p>
    <w:p>
      <w:r>
        <w:rPr>
          <w:b/>
        </w:rPr>
        <w:t>Where:</w:t>
      </w:r>
      <w:r>
        <w:t xml:space="preserve"> </w:t>
      </w:r>
      <w:r>
        <w:rPr>
          <w:rFonts w:ascii="Consolas" w:hAnsi="Consolas"/>
          <w:color w:val="CC551F"/>
          <w:sz w:val="18"/>
        </w:rPr>
        <w:t>AI_model.py:115</w:t>
      </w:r>
      <w:r>
        <w:t xml:space="preserve"> (session creation when CUDA EP is selected).</w:t>
      </w:r>
    </w:p>
    <w:p>
      <w:r>
        <w:rPr>
          <w:b/>
        </w:rPr>
        <w:t>What it means (plain English):</w:t>
      </w:r>
      <w:r>
        <w:t xml:space="preserve"> ORT-CUDA dynamically loads cuDNN at first kernel launch.</w:t>
      </w:r>
    </w:p>
    <w:p>
      <w:r>
        <w:rPr>
          <w:b/>
        </w:rPr>
        <w:t>Symptoms:</w:t>
      </w:r>
      <w:r>
        <w:t xml:space="preserve"> </w:t>
      </w:r>
      <w:r>
        <w:rPr>
          <w:rFonts w:ascii="Consolas" w:hAnsi="Consolas"/>
          <w:color w:val="CC551F"/>
          <w:sz w:val="18"/>
        </w:rPr>
        <w:t>Failed to load library libcudnn_cnn_infer.so.8</w:t>
      </w:r>
      <w:r>
        <w:t xml:space="preserve"> (Linux) / </w:t>
      </w:r>
      <w:r>
        <w:rPr>
          <w:rFonts w:ascii="Consolas" w:hAnsi="Consolas"/>
          <w:color w:val="CC551F"/>
          <w:sz w:val="18"/>
        </w:rPr>
        <w:t>cudnn64_8.dll not found</w:t>
      </w:r>
      <w:r>
        <w:t xml:space="preserve"> (Windows); session creation succeeds but predict crashes.</w:t>
      </w:r>
    </w:p>
    <w:p>
      <w:r>
        <w:rPr>
          <w:b/>
        </w:rPr>
        <w:t>Root cause(s):</w:t>
      </w:r>
      <w:r>
        <w:t xml:space="preserve"> cuDNN not on PATH; wrong cuDNN major version.</w:t>
      </w:r>
    </w:p>
    <w:p>
      <w:r>
        <w:rPr>
          <w:b/>
        </w:rPr>
        <w:t>How to fix:</w:t>
      </w:r>
    </w:p>
    <w:p>
      <w:pPr>
        <w:pStyle w:val="ListNumber"/>
      </w:pPr>
      <w:r>
        <w:t>Download cuDNN from NVIDIA matching your CUDA + ORT.</w:t>
      </w:r>
    </w:p>
    <w:p>
      <w:pPr>
        <w:pStyle w:val="ListNumber"/>
      </w:pPr>
      <w:r>
        <w:t xml:space="preserve">Copy DLLs into CUDA </w:t>
      </w:r>
      <w:r>
        <w:rPr>
          <w:rFonts w:ascii="Consolas" w:hAnsi="Consolas"/>
          <w:color w:val="CC551F"/>
          <w:sz w:val="18"/>
        </w:rPr>
        <w:t>bin/</w:t>
      </w:r>
      <w:r>
        <w:t xml:space="preserve"> or add a directory to PATH.</w:t>
      </w:r>
    </w:p>
    <w:p>
      <w:r>
        <w:rPr>
          <w:b/>
        </w:rPr>
        <w:t>Prevention / hardening:</w:t>
      </w:r>
      <w:r>
        <w:t xml:space="preserve"> Document the cuDNN requirement in README near the GPU install instructions.</w:t>
      </w:r>
    </w:p>
    <w:p>
      <w:r>
        <w:rPr>
          <w:b/>
        </w:rPr>
        <w:t>Related:</w:t>
      </w:r>
      <w:r>
        <w:t xml:space="preserve"> E.MDL.006, E.MDL.014.</w:t>
      </w:r>
    </w:p>
    <w:p>
      <w:pPr>
        <w:spacing w:after="40"/>
      </w:pPr>
    </w:p>
    <w:p>
      <w:pPr>
        <w:pBdr>
          <w:bottom w:val="single" w:sz="6" w:space="2" w:color="FF6B2C"/>
        </w:pBdr>
      </w:pPr>
    </w:p>
    <w:p>
      <w:pPr>
        <w:spacing w:after="40"/>
      </w:pPr>
    </w:p>
    <w:p>
      <w:bookmarkStart w:id="100135" w:name="err_E_MDL_026"/>
      <w:pPr>
        <w:spacing w:before="360" w:after="0"/>
      </w:pPr>
      <w:bookmarkEnd w:id="100135"/>
      <w:r>
        <w:rPr>
          <w:rFonts w:ascii="Consolas" w:hAnsi="Consolas"/>
          <w:b/>
          <w:color w:val="FF6B2C"/>
          <w:sz w:val="22"/>
        </w:rPr>
        <w:t>E.MDL.026</w:t>
      </w:r>
    </w:p>
    <w:p>
      <w:pPr>
        <w:pBdr>
          <w:bottom w:val="single" w:sz="6" w:space="4" w:color="FF6B2C"/>
        </w:pBdr>
        <w:spacing w:after="120"/>
      </w:pPr>
      <w:r>
        <w:rPr>
          <w:b/>
          <w:color w:val="1A1A1A"/>
          <w:sz w:val="30"/>
        </w:rPr>
        <w:t>`__del__` AttributeError when constructor failed early</w:t>
      </w:r>
    </w:p>
    <w:p>
      <w:pPr>
        <w:spacing w:after="40"/>
      </w:pPr>
    </w:p>
    <w:p>
      <w:r>
        <w:rPr>
          <w:b/>
        </w:rPr>
        <w:t>Trigger:</w:t>
      </w:r>
      <w:r>
        <w:t xml:space="preserve"> Constructor raises before </w:t>
      </w:r>
      <w:r>
        <w:rPr>
          <w:rFonts w:ascii="Consolas" w:hAnsi="Consolas"/>
          <w:color w:val="CC551F"/>
          <w:sz w:val="18"/>
        </w:rPr>
        <w:t>self.monitor</w:t>
      </w:r>
      <w:r>
        <w:t xml:space="preserve"> is assigned (e.g., </w:t>
      </w:r>
      <w:r>
        <w:rPr>
          <w:rFonts w:ascii="Consolas" w:hAnsi="Consolas"/>
          <w:color w:val="CC551F"/>
          <w:sz w:val="18"/>
        </w:rPr>
        <w:t>load_onnx</w:t>
      </w:r>
      <w:r>
        <w:t xml:space="preserve"> fails on line 115).</w:t>
      </w:r>
    </w:p>
    <w:p>
      <w:r>
        <w:rPr>
          <w:b/>
        </w:rPr>
        <w:t>Where:</w:t>
      </w:r>
      <w:r>
        <w:t xml:space="preserve"> Implicit </w:t>
      </w:r>
      <w:r>
        <w:rPr>
          <w:rFonts w:ascii="Consolas" w:hAnsi="Consolas"/>
          <w:color w:val="CC551F"/>
          <w:sz w:val="18"/>
        </w:rPr>
        <w:t>__del__</w:t>
      </w:r>
      <w:r>
        <w:t xml:space="preserve"> -&gt; </w:t>
      </w:r>
      <w:r>
        <w:rPr>
          <w:rFonts w:ascii="Consolas" w:hAnsi="Consolas"/>
          <w:color w:val="CC551F"/>
          <w:sz w:val="18"/>
        </w:rPr>
        <w:t>cleanup()</w:t>
      </w:r>
      <w:r>
        <w:t xml:space="preserve"> -&gt; </w:t>
      </w:r>
      <w:r>
        <w:rPr>
          <w:rFonts w:ascii="Consolas" w:hAnsi="Consolas"/>
          <w:color w:val="CC551F"/>
          <w:sz w:val="18"/>
        </w:rPr>
        <w:t>AI_model.py:235</w:t>
      </w:r>
      <w:r>
        <w:t xml:space="preserve"> (</w:t>
      </w:r>
      <w:r>
        <w:rPr>
          <w:rFonts w:ascii="Consolas" w:hAnsi="Consolas"/>
          <w:color w:val="CC551F"/>
          <w:sz w:val="18"/>
        </w:rPr>
        <w:t>self.monitor</w:t>
      </w:r>
      <w:r>
        <w:t>).</w:t>
      </w:r>
    </w:p>
    <w:p>
      <w:r>
        <w:rPr>
          <w:b/>
        </w:rPr>
        <w:t>What it means (plain English):</w:t>
      </w:r>
      <w:r>
        <w:t xml:space="preserve"> GC calls </w:t>
      </w:r>
      <w:r>
        <w:rPr>
          <w:rFonts w:ascii="Consolas" w:hAnsi="Consolas"/>
          <w:color w:val="CC551F"/>
          <w:sz w:val="18"/>
        </w:rPr>
        <w:t>__del__</w:t>
      </w:r>
      <w:r>
        <w:t xml:space="preserve"> on a half-built object; attributes not yet set raise </w:t>
      </w:r>
      <w:r>
        <w:rPr>
          <w:rFonts w:ascii="Consolas" w:hAnsi="Consolas"/>
          <w:color w:val="CC551F"/>
          <w:sz w:val="18"/>
        </w:rPr>
        <w:t>AttributeError</w:t>
      </w:r>
      <w:r>
        <w:t>.</w:t>
      </w:r>
    </w:p>
    <w:p>
      <w:r>
        <w:rPr>
          <w:b/>
        </w:rPr>
        <w:t>Symptoms:</w:t>
      </w:r>
      <w:r>
        <w:t xml:space="preserve"> </w:t>
      </w:r>
      <w:r>
        <w:rPr>
          <w:rFonts w:ascii="Consolas" w:hAnsi="Consolas"/>
          <w:color w:val="CC551F"/>
          <w:sz w:val="18"/>
        </w:rPr>
        <w:t>Exception ignored in: &lt;function AI_model.__del__ at ...&gt;</w:t>
      </w:r>
      <w:r>
        <w:t xml:space="preserve"> followed by </w:t>
      </w:r>
      <w:r>
        <w:rPr>
          <w:rFonts w:ascii="Consolas" w:hAnsi="Consolas"/>
          <w:color w:val="CC551F"/>
          <w:sz w:val="18"/>
        </w:rPr>
        <w:t>AttributeError: 'AI_model' object has no attribute 'monitor'</w:t>
      </w:r>
      <w:r>
        <w:t>.</w:t>
      </w:r>
    </w:p>
    <w:p>
      <w:r>
        <w:rPr>
          <w:b/>
        </w:rPr>
        <w:t>Root cause(s):</w:t>
      </w:r>
      <w:r>
        <w:t xml:space="preserve"> Python GC always calls </w:t>
      </w:r>
      <w:r>
        <w:rPr>
          <w:rFonts w:ascii="Consolas" w:hAnsi="Consolas"/>
          <w:color w:val="CC551F"/>
          <w:sz w:val="18"/>
        </w:rPr>
        <w:t>__del__</w:t>
      </w:r>
      <w:r>
        <w:t xml:space="preserve"> even on partial init.</w:t>
      </w:r>
    </w:p>
    <w:p>
      <w:r>
        <w:rPr>
          <w:b/>
        </w:rPr>
        <w:t>How to fix:</w:t>
      </w:r>
      <w:r>
        <w:t xml:space="preserve"> All instance attributes touched by </w:t>
      </w:r>
      <w:r>
        <w:rPr>
          <w:rFonts w:ascii="Consolas" w:hAnsi="Consolas"/>
          <w:color w:val="CC551F"/>
          <w:sz w:val="18"/>
        </w:rPr>
        <w:t>cleanup()</w:t>
      </w:r>
      <w:r>
        <w:t xml:space="preserve"> are pre-set to </w:t>
      </w:r>
      <w:r>
        <w:rPr>
          <w:rFonts w:ascii="Consolas" w:hAnsi="Consolas"/>
          <w:color w:val="CC551F"/>
          <w:sz w:val="18"/>
        </w:rPr>
        <w:t>None</w:t>
      </w:r>
      <w:r>
        <w:t xml:space="preserve"> in </w:t>
      </w:r>
      <w:r>
        <w:rPr>
          <w:rFonts w:ascii="Consolas" w:hAnsi="Consolas"/>
          <w:color w:val="CC551F"/>
          <w:sz w:val="18"/>
        </w:rPr>
        <w:t>__init__</w:t>
      </w:r>
      <w:r>
        <w:t xml:space="preserve"> (lines 46–59) </w:t>
      </w:r>
      <w:r>
        <w:rPr>
          <w:b/>
        </w:rPr>
        <w:t>before</w:t>
      </w:r>
      <w:r>
        <w:t xml:space="preserve"> </w:t>
      </w:r>
      <w:r>
        <w:rPr>
          <w:rFonts w:ascii="Consolas" w:hAnsi="Consolas"/>
          <w:color w:val="CC551F"/>
          <w:sz w:val="18"/>
        </w:rPr>
        <w:t>load_onnx</w:t>
      </w:r>
      <w:r>
        <w:t>/</w:t>
      </w:r>
      <w:r>
        <w:rPr>
          <w:rFonts w:ascii="Consolas" w:hAnsi="Consolas"/>
          <w:color w:val="CC551F"/>
          <w:sz w:val="18"/>
        </w:rPr>
        <w:t>load_tensorrt</w:t>
      </w:r>
      <w:r>
        <w:t>. Keep that ordering.</w:t>
      </w:r>
    </w:p>
    <w:p>
      <w:r>
        <w:rPr>
          <w:b/>
        </w:rPr>
        <w:t>Prevention / hardening:</w:t>
      </w:r>
      <w:r>
        <w:t xml:space="preserve"> Use </w:t>
      </w:r>
      <w:r>
        <w:rPr>
          <w:rFonts w:ascii="Consolas" w:hAnsi="Consolas"/>
          <w:color w:val="CC551F"/>
          <w:sz w:val="18"/>
        </w:rPr>
        <w:t>getattr(self, "monitor", None)</w:t>
      </w:r>
      <w:r>
        <w:t xml:space="preserve"> defensively, or guard with </w:t>
      </w:r>
      <w:r>
        <w:rPr>
          <w:rFonts w:ascii="Consolas" w:hAnsi="Consolas"/>
          <w:color w:val="CC551F"/>
          <w:sz w:val="18"/>
        </w:rPr>
        <w:t>_cleaned_up</w:t>
      </w:r>
      <w:r>
        <w:t>.</w:t>
      </w:r>
    </w:p>
    <w:p>
      <w:r>
        <w:rPr>
          <w:b/>
        </w:rPr>
        <w:t>Related:</w:t>
      </w:r>
      <w:r>
        <w:t xml:space="preserve"> E.MDL.027, E.MDL.028.</w:t>
      </w:r>
    </w:p>
    <w:p>
      <w:pPr>
        <w:spacing w:after="40"/>
      </w:pPr>
    </w:p>
    <w:p>
      <w:pPr>
        <w:pBdr>
          <w:bottom w:val="single" w:sz="6" w:space="2" w:color="FF6B2C"/>
        </w:pBdr>
      </w:pPr>
    </w:p>
    <w:p>
      <w:pPr>
        <w:spacing w:after="40"/>
      </w:pPr>
    </w:p>
    <w:p>
      <w:bookmarkStart w:id="100136" w:name="err_E_MDL_027"/>
      <w:pPr>
        <w:spacing w:before="360" w:after="0"/>
      </w:pPr>
      <w:bookmarkEnd w:id="100136"/>
      <w:r>
        <w:rPr>
          <w:rFonts w:ascii="Consolas" w:hAnsi="Consolas"/>
          <w:b/>
          <w:color w:val="FF6B2C"/>
          <w:sz w:val="22"/>
        </w:rPr>
        <w:t>E.MDL.027</w:t>
      </w:r>
    </w:p>
    <w:p>
      <w:pPr>
        <w:pBdr>
          <w:bottom w:val="single" w:sz="6" w:space="4" w:color="FF6B2C"/>
        </w:pBdr>
        <w:spacing w:after="120"/>
      </w:pPr>
      <w:r>
        <w:rPr>
          <w:b/>
          <w:color w:val="1A1A1A"/>
          <w:sz w:val="30"/>
        </w:rPr>
        <w:t>`_cleaned_up` idempotency guard</w:t>
      </w:r>
    </w:p>
    <w:p>
      <w:pPr>
        <w:spacing w:after="40"/>
      </w:pPr>
    </w:p>
    <w:p>
      <w:r>
        <w:rPr>
          <w:b/>
        </w:rPr>
        <w:t>Trigger:</w:t>
      </w:r>
      <w:r>
        <w:t xml:space="preserve"> </w:t>
      </w:r>
      <w:r>
        <w:rPr>
          <w:rFonts w:ascii="Consolas" w:hAnsi="Consolas"/>
          <w:color w:val="CC551F"/>
          <w:sz w:val="18"/>
        </w:rPr>
        <w:t>cleanup()</w:t>
      </w:r>
      <w:r>
        <w:t xml:space="preserve"> called twice — once explicitly, once at GC.</w:t>
      </w:r>
    </w:p>
    <w:p>
      <w:r>
        <w:rPr>
          <w:b/>
        </w:rPr>
        <w:t>Where:</w:t>
      </w:r>
      <w:r>
        <w:t xml:space="preserve"> </w:t>
      </w:r>
      <w:r>
        <w:rPr>
          <w:rFonts w:ascii="Consolas" w:hAnsi="Consolas"/>
          <w:color w:val="CC551F"/>
          <w:sz w:val="18"/>
        </w:rPr>
        <w:t>AI_model.py:216–218</w:t>
      </w:r>
      <w:r>
        <w:t>.</w:t>
      </w:r>
    </w:p>
    <w:p>
      <w:r>
        <w:rPr>
          <w:b/>
        </w:rPr>
        <w:t>What it means (plain English):</w:t>
      </w:r>
      <w:r>
        <w:t xml:space="preserve"> Without the guard, double </w:t>
      </w:r>
      <w:r>
        <w:rPr>
          <w:rFonts w:ascii="Consolas" w:hAnsi="Consolas"/>
          <w:color w:val="CC551F"/>
          <w:sz w:val="18"/>
        </w:rPr>
        <w:t>binding.free()</w:t>
      </w:r>
      <w:r>
        <w:t xml:space="preserve"> and double </w:t>
      </w:r>
      <w:r>
        <w:rPr>
          <w:rFonts w:ascii="Consolas" w:hAnsi="Consolas"/>
          <w:color w:val="CC551F"/>
          <w:sz w:val="18"/>
        </w:rPr>
        <w:t>cuda_context.pop()</w:t>
      </w:r>
      <w:r>
        <w:t xml:space="preserve"> would crash.</w:t>
      </w:r>
    </w:p>
    <w:p>
      <w:r>
        <w:rPr>
          <w:b/>
        </w:rPr>
        <w:t>Symptoms:</w:t>
      </w:r>
      <w:r>
        <w:t xml:space="preserve"> Without guard: </w:t>
      </w:r>
      <w:r>
        <w:rPr>
          <w:rFonts w:ascii="Consolas" w:hAnsi="Consolas"/>
          <w:color w:val="CC551F"/>
          <w:sz w:val="18"/>
        </w:rPr>
        <w:t>LogicError: cuMemFree failed: invalid value</w:t>
      </w:r>
      <w:r>
        <w:t xml:space="preserve">; or </w:t>
      </w:r>
      <w:r>
        <w:rPr>
          <w:rFonts w:ascii="Consolas" w:hAnsi="Consolas"/>
          <w:color w:val="CC551F"/>
          <w:sz w:val="18"/>
        </w:rPr>
        <w:t>cuda.LogicError: pop_context failed: invalid context</w:t>
      </w:r>
      <w:r>
        <w:t>.</w:t>
      </w:r>
    </w:p>
    <w:p>
      <w:r>
        <w:rPr>
          <w:b/>
        </w:rPr>
        <w:t>Root cause(s):</w:t>
      </w:r>
      <w:r>
        <w:t xml:space="preserve"> Multiple cleanup paths: </w:t>
      </w:r>
      <w:r>
        <w:rPr>
          <w:rFonts w:ascii="Consolas" w:hAnsi="Consolas"/>
          <w:color w:val="CC551F"/>
          <w:sz w:val="18"/>
        </w:rPr>
        <w:t>__exit__</w:t>
      </w:r>
      <w:r>
        <w:t xml:space="preserve">, worker </w:t>
      </w:r>
      <w:r>
        <w:rPr>
          <w:rFonts w:ascii="Consolas" w:hAnsi="Consolas"/>
          <w:color w:val="CC551F"/>
          <w:sz w:val="18"/>
        </w:rPr>
        <w:t>finally</w:t>
      </w:r>
      <w:r>
        <w:t xml:space="preserve">, </w:t>
      </w:r>
      <w:r>
        <w:rPr>
          <w:rFonts w:ascii="Consolas" w:hAnsi="Consolas"/>
          <w:color w:val="CC551F"/>
          <w:sz w:val="18"/>
        </w:rPr>
        <w:t>__del__</w:t>
      </w:r>
      <w:r>
        <w:t>.</w:t>
      </w:r>
    </w:p>
    <w:p>
      <w:r>
        <w:rPr>
          <w:b/>
        </w:rPr>
        <w:t>How to fix:</w:t>
      </w:r>
      <w:r>
        <w:t xml:space="preserve"> Keep the </w:t>
      </w:r>
      <w:r>
        <w:rPr>
          <w:rFonts w:ascii="Consolas" w:hAnsi="Consolas"/>
          <w:color w:val="CC551F"/>
          <w:sz w:val="18"/>
        </w:rPr>
        <w:t>if self._cleaned_up: return</w:t>
      </w:r>
      <w:r>
        <w:t xml:space="preserve"> early-out at line 216.</w:t>
      </w:r>
    </w:p>
    <w:p>
      <w:r>
        <w:rPr>
          <w:b/>
        </w:rPr>
        <w:t>Prevention / hardening:</w:t>
      </w:r>
      <w:r>
        <w:t xml:space="preserve"> Cover with a unit test that calls </w:t>
      </w:r>
      <w:r>
        <w:rPr>
          <w:rFonts w:ascii="Consolas" w:hAnsi="Consolas"/>
          <w:color w:val="CC551F"/>
          <w:sz w:val="18"/>
        </w:rPr>
        <w:t>cleanup()</w:t>
      </w:r>
      <w:r>
        <w:t xml:space="preserve"> three times.</w:t>
      </w:r>
    </w:p>
    <w:p>
      <w:r>
        <w:rPr>
          <w:b/>
        </w:rPr>
        <w:t>Related:</w:t>
      </w:r>
      <w:r>
        <w:t xml:space="preserve"> E.MDL.022, E.MDL.026.</w:t>
      </w:r>
    </w:p>
    <w:p>
      <w:pPr>
        <w:spacing w:after="40"/>
      </w:pPr>
    </w:p>
    <w:p>
      <w:pPr>
        <w:pBdr>
          <w:bottom w:val="single" w:sz="6" w:space="2" w:color="FF6B2C"/>
        </w:pBdr>
      </w:pPr>
    </w:p>
    <w:p>
      <w:pPr>
        <w:spacing w:after="40"/>
      </w:pPr>
    </w:p>
    <w:p>
      <w:bookmarkStart w:id="100137" w:name="err_E_MDL_028"/>
      <w:pPr>
        <w:spacing w:before="360" w:after="0"/>
      </w:pPr>
      <w:bookmarkEnd w:id="100137"/>
      <w:r>
        <w:rPr>
          <w:rFonts w:ascii="Consolas" w:hAnsi="Consolas"/>
          <w:b/>
          <w:color w:val="FF6B2C"/>
          <w:sz w:val="22"/>
        </w:rPr>
        <w:t>E.MDL.028</w:t>
      </w:r>
    </w:p>
    <w:p>
      <w:pPr>
        <w:pBdr>
          <w:bottom w:val="single" w:sz="6" w:space="4" w:color="FF6B2C"/>
        </w:pBdr>
        <w:spacing w:after="120"/>
      </w:pPr>
      <w:r>
        <w:rPr>
          <w:b/>
          <w:color w:val="1A1A1A"/>
          <w:sz w:val="30"/>
        </w:rPr>
        <w:t>Bare `except Exception: pass` swallows real bugs</w:t>
      </w:r>
    </w:p>
    <w:p>
      <w:pPr>
        <w:spacing w:after="40"/>
      </w:pPr>
    </w:p>
    <w:p>
      <w:r>
        <w:rPr>
          <w:b/>
        </w:rPr>
        <w:t>Trigger:</w:t>
      </w:r>
      <w:r>
        <w:t xml:space="preserve"> Lines 196, 209, 224, 240, 247 silently swallow exceptions during teardown.</w:t>
      </w:r>
    </w:p>
    <w:p>
      <w:r>
        <w:rPr>
          <w:b/>
        </w:rPr>
        <w:t>Where:</w:t>
      </w:r>
      <w:r>
        <w:t xml:space="preserve"> </w:t>
      </w:r>
      <w:r>
        <w:rPr>
          <w:rFonts w:ascii="Consolas" w:hAnsi="Consolas"/>
          <w:color w:val="CC551F"/>
          <w:sz w:val="18"/>
        </w:rPr>
        <w:t>AI_model.py:_cleanup_model_only</w:t>
      </w:r>
      <w:r>
        <w:t xml:space="preserve"> and </w:t>
      </w:r>
      <w:r>
        <w:rPr>
          <w:rFonts w:ascii="Consolas" w:hAnsi="Consolas"/>
          <w:color w:val="CC551F"/>
          <w:sz w:val="18"/>
        </w:rPr>
        <w:t>cleanup</w:t>
      </w:r>
      <w:r>
        <w:t>.</w:t>
      </w:r>
    </w:p>
    <w:p>
      <w:r>
        <w:rPr>
          <w:b/>
        </w:rPr>
        <w:t>What it means (plain English):</w:t>
      </w:r>
      <w:r>
        <w:t xml:space="preserve"> Defensive — but obscures legit logic errors during cleanup.</w:t>
      </w:r>
    </w:p>
    <w:p>
      <w:r>
        <w:rPr>
          <w:b/>
        </w:rPr>
        <w:t>Symptoms:</w:t>
      </w:r>
      <w:r>
        <w:t xml:space="preserve"> A binding free that should have worked but didn't simply vanishes; later runs see stale state.</w:t>
      </w:r>
    </w:p>
    <w:p>
      <w:r>
        <w:rPr>
          <w:b/>
        </w:rPr>
        <w:t>Root cause(s):</w:t>
      </w:r>
      <w:r>
        <w:t xml:space="preserve"> Cleanup must not raise (especially during </w:t>
      </w:r>
      <w:r>
        <w:rPr>
          <w:rFonts w:ascii="Consolas" w:hAnsi="Consolas"/>
          <w:color w:val="CC551F"/>
          <w:sz w:val="18"/>
        </w:rPr>
        <w:t>__del__</w:t>
      </w:r>
      <w:r>
        <w:t>).</w:t>
      </w:r>
    </w:p>
    <w:p>
      <w:r>
        <w:rPr>
          <w:b/>
        </w:rPr>
        <w:t>How to fix:</w:t>
      </w:r>
      <w:r>
        <w:t xml:space="preserve"> Log at debug level inside the except blocks rather than </w:t>
      </w:r>
      <w:r>
        <w:rPr>
          <w:rFonts w:ascii="Consolas" w:hAnsi="Consolas"/>
          <w:color w:val="CC551F"/>
          <w:sz w:val="18"/>
        </w:rPr>
        <w:t>pass</w:t>
      </w:r>
      <w:r>
        <w:t>.</w:t>
      </w:r>
    </w:p>
    <w:p>
      <w:r>
        <w:rPr>
          <w:b/>
        </w:rPr>
        <w:t>Prevention / hardening:</w:t>
      </w:r>
      <w:r>
        <w:t xml:space="preserve"> </w:t>
      </w:r>
      <w:r>
        <w:rPr>
          <w:rFonts w:ascii="Consolas" w:hAnsi="Consolas"/>
          <w:color w:val="CC551F"/>
          <w:sz w:val="18"/>
        </w:rPr>
        <w:t>except Exception as e: logger.debug("cleanup non-fatal: %s", e)</w:t>
      </w:r>
      <w:r>
        <w:t>.</w:t>
      </w:r>
    </w:p>
    <w:p>
      <w:r>
        <w:rPr>
          <w:b/>
        </w:rPr>
        <w:t>Related:</w:t>
      </w:r>
      <w:r>
        <w:t xml:space="preserve"> E.MDL.022, E.MDL.027.</w:t>
      </w:r>
    </w:p>
    <w:p>
      <w:pPr>
        <w:spacing w:after="40"/>
      </w:pPr>
    </w:p>
    <w:p>
      <w:pPr>
        <w:pBdr>
          <w:bottom w:val="single" w:sz="6" w:space="2" w:color="FF6B2C"/>
        </w:pBdr>
      </w:pPr>
    </w:p>
    <w:p>
      <w:pPr>
        <w:spacing w:after="40"/>
      </w:pPr>
    </w:p>
    <w:p>
      <w:bookmarkStart w:id="100138" w:name="err_E_MDL_029"/>
      <w:pPr>
        <w:spacing w:before="360" w:after="0"/>
      </w:pPr>
      <w:bookmarkEnd w:id="100138"/>
      <w:r>
        <w:rPr>
          <w:rFonts w:ascii="Consolas" w:hAnsi="Consolas"/>
          <w:b/>
          <w:color w:val="FF6B2C"/>
          <w:sz w:val="22"/>
        </w:rPr>
        <w:t>E.MDL.029</w:t>
      </w:r>
    </w:p>
    <w:p>
      <w:pPr>
        <w:pBdr>
          <w:bottom w:val="single" w:sz="6" w:space="4" w:color="FF6B2C"/>
        </w:pBdr>
        <w:spacing w:after="120"/>
      </w:pPr>
      <w:r>
        <w:rPr>
          <w:b/>
          <w:color w:val="1A1A1A"/>
          <w:sz w:val="30"/>
        </w:rPr>
        <w:t>ORT session intra/inter op thread count &gt; cpu_count</w:t>
      </w:r>
    </w:p>
    <w:p>
      <w:pPr>
        <w:spacing w:after="40"/>
      </w:pPr>
    </w:p>
    <w:p>
      <w:r>
        <w:rPr>
          <w:b/>
        </w:rPr>
        <w:t>Trigger:</w:t>
      </w:r>
      <w:r>
        <w:t xml:space="preserve"> User passes </w:t>
      </w:r>
      <w:r>
        <w:rPr>
          <w:rFonts w:ascii="Consolas" w:hAnsi="Consolas"/>
          <w:color w:val="CC551F"/>
          <w:sz w:val="18"/>
        </w:rPr>
        <w:t>nb_cpu_threads=64</w:t>
      </w:r>
      <w:r>
        <w:t xml:space="preserve"> on a 12-core machine.</w:t>
      </w:r>
    </w:p>
    <w:p>
      <w:r>
        <w:rPr>
          <w:b/>
        </w:rPr>
        <w:t>Where:</w:t>
      </w:r>
      <w:r>
        <w:t xml:space="preserve"> </w:t>
      </w:r>
      <w:r>
        <w:rPr>
          <w:rFonts w:ascii="Consolas" w:hAnsi="Consolas"/>
          <w:color w:val="CC551F"/>
          <w:sz w:val="18"/>
        </w:rPr>
        <w:t>AI_model.py:96–97</w:t>
      </w:r>
      <w:r>
        <w:t xml:space="preserve"> (intra/inter op num_threads setters).</w:t>
      </w:r>
    </w:p>
    <w:p>
      <w:r>
        <w:rPr>
          <w:b/>
        </w:rPr>
        <w:t>What it means (plain English):</w:t>
      </w:r>
      <w:r>
        <w:t xml:space="preserve"> ORT will spawn that many threads regardless; oversubscription thrashes the OS scheduler.</w:t>
      </w:r>
    </w:p>
    <w:p>
      <w:r>
        <w:rPr>
          <w:b/>
        </w:rPr>
        <w:t>Symptoms:</w:t>
      </w:r>
      <w:r>
        <w:t xml:space="preserve"> Lower FPS than with default; high context-switch rate; UI lag.</w:t>
      </w:r>
    </w:p>
    <w:p>
      <w:r>
        <w:rPr>
          <w:b/>
        </w:rPr>
        <w:t>Root cause(s):</w:t>
      </w:r>
      <w:r>
        <w:t xml:space="preserve"> No clamp on user input.</w:t>
      </w:r>
    </w:p>
    <w:p>
      <w:r>
        <w:rPr>
          <w:b/>
        </w:rPr>
        <w:t>How to fix:</w:t>
      </w:r>
    </w:p>
    <w:p>
      <w:pPr>
        <w:pStyle w:val="ListNumber"/>
      </w:pPr>
      <w:r>
        <w:t xml:space="preserve">Clamp at the worker level: </w:t>
      </w:r>
      <w:r>
        <w:rPr>
          <w:rFonts w:ascii="Consolas" w:hAnsi="Consolas"/>
          <w:color w:val="CC551F"/>
          <w:sz w:val="18"/>
        </w:rPr>
        <w:t>nb_cpu_threads = min(nb_cpu_threads, os.cpu_count())</w:t>
      </w:r>
      <w:r>
        <w:t>.</w:t>
      </w:r>
    </w:p>
    <w:p>
      <w:r>
        <w:rPr>
          <w:b/>
        </w:rPr>
        <w:t>Prevention / hardening:</w:t>
      </w:r>
      <w:r>
        <w:t xml:space="preserve"> UI slider should max out at </w:t>
      </w:r>
      <w:r>
        <w:rPr>
          <w:rFonts w:ascii="Consolas" w:hAnsi="Consolas"/>
          <w:color w:val="CC551F"/>
          <w:sz w:val="18"/>
        </w:rPr>
        <w:t>os.cpu_count()</w:t>
      </w:r>
      <w:r>
        <w:t>.</w:t>
      </w:r>
    </w:p>
    <w:p>
      <w:r>
        <w:rPr>
          <w:b/>
        </w:rPr>
        <w:t>Related:</w:t>
      </w:r>
      <w:r>
        <w:t xml:space="preserve"> E.MDL.030.</w:t>
      </w:r>
    </w:p>
    <w:p>
      <w:pPr>
        <w:spacing w:after="40"/>
      </w:pPr>
    </w:p>
    <w:p>
      <w:pPr>
        <w:pBdr>
          <w:bottom w:val="single" w:sz="6" w:space="2" w:color="FF6B2C"/>
        </w:pBdr>
      </w:pPr>
    </w:p>
    <w:p>
      <w:pPr>
        <w:spacing w:after="40"/>
      </w:pPr>
    </w:p>
    <w:p>
      <w:bookmarkStart w:id="100139" w:name="err_E_MDL_030"/>
      <w:pPr>
        <w:spacing w:before="360" w:after="0"/>
      </w:pPr>
      <w:bookmarkEnd w:id="100139"/>
      <w:r>
        <w:rPr>
          <w:rFonts w:ascii="Consolas" w:hAnsi="Consolas"/>
          <w:b/>
          <w:color w:val="FF6B2C"/>
          <w:sz w:val="22"/>
        </w:rPr>
        <w:t>E.MDL.030</w:t>
      </w:r>
    </w:p>
    <w:p>
      <w:pPr>
        <w:pBdr>
          <w:bottom w:val="single" w:sz="6" w:space="4" w:color="FF6B2C"/>
        </w:pBdr>
        <w:spacing w:after="120"/>
      </w:pPr>
      <w:r>
        <w:rPr>
          <w:b/>
          <w:color w:val="1A1A1A"/>
          <w:sz w:val="30"/>
        </w:rPr>
        <w:t>intra_op vs inter_op thread settings conflict</w:t>
      </w:r>
    </w:p>
    <w:p>
      <w:pPr>
        <w:spacing w:after="40"/>
      </w:pPr>
    </w:p>
    <w:p>
      <w:r>
        <w:rPr>
          <w:b/>
        </w:rPr>
        <w:t>Trigger:</w:t>
      </w:r>
      <w:r>
        <w:t xml:space="preserve"> Setting both equal to </w:t>
      </w:r>
      <w:r>
        <w:rPr>
          <w:rFonts w:ascii="Consolas" w:hAnsi="Consolas"/>
          <w:color w:val="CC551F"/>
          <w:sz w:val="18"/>
        </w:rPr>
        <w:t>nb_cpu_threads</w:t>
      </w:r>
      <w:r>
        <w:t xml:space="preserve"> (current code) overcommits when graph has parallel branches.</w:t>
      </w:r>
    </w:p>
    <w:p>
      <w:r>
        <w:rPr>
          <w:b/>
        </w:rPr>
        <w:t>Where:</w:t>
      </w:r>
      <w:r>
        <w:t xml:space="preserve"> </w:t>
      </w:r>
      <w:r>
        <w:rPr>
          <w:rFonts w:ascii="Consolas" w:hAnsi="Consolas"/>
          <w:color w:val="CC551F"/>
          <w:sz w:val="18"/>
        </w:rPr>
        <w:t>AI_model.py:96–97</w:t>
      </w:r>
      <w:r>
        <w:t>.</w:t>
      </w:r>
    </w:p>
    <w:p>
      <w:r>
        <w:rPr>
          <w:b/>
        </w:rPr>
        <w:t>What it means (plain English):</w:t>
      </w:r>
      <w:r>
        <w:t xml:space="preserve"> intra_op = within a single op (matmul parallelism); inter_op = across ops in graph; setting both to N can spawn ~N² threads.</w:t>
      </w:r>
    </w:p>
    <w:p>
      <w:r>
        <w:rPr>
          <w:b/>
        </w:rPr>
        <w:t>Symptoms:</w:t>
      </w:r>
      <w:r>
        <w:t xml:space="preserve"> CPU pegged at 100%, but ORT throughput plateaus or regresses.</w:t>
      </w:r>
    </w:p>
    <w:p>
      <w:r>
        <w:rPr>
          <w:b/>
        </w:rPr>
        <w:t>Root cause(s):</w:t>
      </w:r>
      <w:r>
        <w:t xml:space="preserve"> intra/inter both set to user-supplied count.</w:t>
      </w:r>
    </w:p>
    <w:p>
      <w:r>
        <w:rPr>
          <w:b/>
        </w:rPr>
        <w:t>How to fix:</w:t>
      </w:r>
    </w:p>
    <w:p>
      <w:pPr>
        <w:pStyle w:val="ListNumber"/>
      </w:pPr>
      <w:r>
        <w:t xml:space="preserve">Set </w:t>
      </w:r>
      <w:r>
        <w:rPr>
          <w:rFonts w:ascii="Consolas" w:hAnsi="Consolas"/>
          <w:color w:val="CC551F"/>
          <w:sz w:val="18"/>
        </w:rPr>
        <w:t>inter_op_num_threads=1</w:t>
      </w:r>
      <w:r>
        <w:t xml:space="preserve"> (most CNNs are sequential anyway) and only intra_op = N.</w:t>
      </w:r>
    </w:p>
    <w:p>
      <w:pPr>
        <w:pStyle w:val="ListNumber"/>
      </w:pPr>
      <w:r>
        <w:t>Or split: intra=N, inter=max(1, N//4).</w:t>
      </w:r>
    </w:p>
    <w:p>
      <w:r>
        <w:rPr>
          <w:b/>
        </w:rPr>
        <w:t>Prevention / hardening:</w:t>
      </w:r>
      <w:r>
        <w:t xml:space="preserve"> Document the recommended split in env_info.</w:t>
      </w:r>
    </w:p>
    <w:p>
      <w:r>
        <w:rPr>
          <w:b/>
        </w:rPr>
        <w:t>Related:</w:t>
      </w:r>
      <w:r>
        <w:t xml:space="preserve"> E.MDL.029.</w:t>
      </w:r>
    </w:p>
    <w:p>
      <w:pPr>
        <w:spacing w:after="40"/>
      </w:pPr>
    </w:p>
    <w:p>
      <w:pPr>
        <w:pBdr>
          <w:bottom w:val="single" w:sz="6" w:space="2" w:color="FF6B2C"/>
        </w:pBdr>
      </w:pPr>
    </w:p>
    <w:p>
      <w:pPr>
        <w:spacing w:after="40"/>
      </w:pPr>
    </w:p>
    <w:p>
      <w:bookmarkStart w:id="100140" w:name="err_E_MDL_031"/>
      <w:pPr>
        <w:spacing w:before="360" w:after="0"/>
      </w:pPr>
      <w:bookmarkEnd w:id="100140"/>
      <w:r>
        <w:rPr>
          <w:rFonts w:ascii="Consolas" w:hAnsi="Consolas"/>
          <w:b/>
          <w:color w:val="FF6B2C"/>
          <w:sz w:val="22"/>
        </w:rPr>
        <w:t>E.MDL.031</w:t>
      </w:r>
    </w:p>
    <w:p>
      <w:pPr>
        <w:pBdr>
          <w:bottom w:val="single" w:sz="6" w:space="4" w:color="FF6B2C"/>
        </w:pBdr>
        <w:spacing w:after="120"/>
      </w:pPr>
      <w:r>
        <w:rPr>
          <w:b/>
          <w:color w:val="1A1A1A"/>
          <w:sz w:val="30"/>
        </w:rPr>
        <w:t>TF32 precision regression</w:t>
      </w:r>
    </w:p>
    <w:p>
      <w:pPr>
        <w:spacing w:after="40"/>
      </w:pPr>
    </w:p>
    <w:p>
      <w:r>
        <w:rPr>
          <w:b/>
        </w:rPr>
        <w:t>Trigger:</w:t>
      </w:r>
      <w:r>
        <w:t xml:space="preserve"> ORT-CUDA / TRT default to TF32 on Ampere+; subtle accuracy loss vs FP32 reference.</w:t>
      </w:r>
    </w:p>
    <w:p>
      <w:r>
        <w:rPr>
          <w:b/>
        </w:rPr>
        <w:t>Where:</w:t>
      </w:r>
      <w:r>
        <w:t xml:space="preserve"> Implicit in </w:t>
      </w:r>
      <w:r>
        <w:rPr>
          <w:rFonts w:ascii="Consolas" w:hAnsi="Consolas"/>
          <w:color w:val="CC551F"/>
          <w:sz w:val="18"/>
        </w:rPr>
        <w:t>AI_model.py:115</w:t>
      </w:r>
      <w:r>
        <w:t xml:space="preserve"> (CUDA EP) / </w:t>
      </w:r>
      <w:r>
        <w:rPr>
          <w:rFonts w:ascii="Consolas" w:hAnsi="Consolas"/>
          <w:color w:val="CC551F"/>
          <w:sz w:val="18"/>
        </w:rPr>
        <w:t>136</w:t>
      </w:r>
      <w:r>
        <w:t xml:space="preserve"> (TRT engine).</w:t>
      </w:r>
    </w:p>
    <w:p>
      <w:r>
        <w:rPr>
          <w:b/>
        </w:rPr>
        <w:t>What it means (plain English):</w:t>
      </w:r>
      <w:r>
        <w:t xml:space="preserve"> TF32 trades 10 bits of mantissa for speed; classifier scores may drift slightly from the FP32 reference.</w:t>
      </w:r>
    </w:p>
    <w:p>
      <w:r>
        <w:rPr>
          <w:b/>
        </w:rPr>
        <w:t>Symptoms:</w:t>
      </w:r>
      <w:r>
        <w:t xml:space="preserve"> Same input on CPU vs GPU yields different </w:t>
      </w:r>
      <w:r>
        <w:rPr>
          <w:rFonts w:ascii="Consolas" w:hAnsi="Consolas"/>
          <w:color w:val="CC551F"/>
          <w:sz w:val="18"/>
        </w:rPr>
        <w:t>pred</w:t>
      </w:r>
      <w:r>
        <w:t xml:space="preserve"> argmax in borderline cases (great vs ante-frontier).</w:t>
      </w:r>
    </w:p>
    <w:p>
      <w:r>
        <w:rPr>
          <w:b/>
        </w:rPr>
        <w:t>Root cause(s):</w:t>
      </w:r>
      <w:r>
        <w:t xml:space="preserve"> Tensor Core path on Ampere/Hopper.</w:t>
      </w:r>
    </w:p>
    <w:p>
      <w:r>
        <w:rPr>
          <w:b/>
        </w:rPr>
        <w:t>How to fix:</w:t>
      </w:r>
      <w:r>
        <w:t xml:space="preserve"> Set CUDA EP option </w:t>
      </w:r>
      <w:r>
        <w:rPr>
          <w:rFonts w:ascii="Consolas" w:hAnsi="Consolas"/>
          <w:color w:val="CC551F"/>
          <w:sz w:val="18"/>
        </w:rPr>
        <w:t>cudnn_conv_use_max_workspace=1</w:t>
      </w:r>
      <w:r>
        <w:t xml:space="preserve"> and disable TF32 via </w:t>
      </w:r>
      <w:r>
        <w:rPr>
          <w:rFonts w:ascii="Consolas" w:hAnsi="Consolas"/>
          <w:color w:val="CC551F"/>
          <w:sz w:val="18"/>
        </w:rPr>
        <w:t>provider_options</w:t>
      </w:r>
      <w:r>
        <w:t>.</w:t>
      </w:r>
    </w:p>
    <w:p>
      <w:r>
        <w:rPr>
          <w:b/>
        </w:rPr>
        <w:t>Prevention / hardening:</w:t>
      </w:r>
      <w:r>
        <w:t xml:space="preserve"> Validate end-to-end accuracy on GPU after every torch/ORT/TRT upgrade.</w:t>
      </w:r>
    </w:p>
    <w:p>
      <w:r>
        <w:rPr>
          <w:b/>
        </w:rPr>
        <w:t>Related:</w:t>
      </w:r>
      <w:r>
        <w:t xml:space="preserve"> E.MDL.032.</w:t>
      </w:r>
    </w:p>
    <w:p>
      <w:pPr>
        <w:spacing w:after="40"/>
      </w:pPr>
    </w:p>
    <w:p>
      <w:pPr>
        <w:pBdr>
          <w:bottom w:val="single" w:sz="6" w:space="2" w:color="FF6B2C"/>
        </w:pBdr>
      </w:pPr>
    </w:p>
    <w:p>
      <w:pPr>
        <w:spacing w:after="40"/>
      </w:pPr>
    </w:p>
    <w:p>
      <w:bookmarkStart w:id="100141" w:name="err_E_MDL_032"/>
      <w:pPr>
        <w:spacing w:before="360" w:after="0"/>
      </w:pPr>
      <w:bookmarkEnd w:id="100141"/>
      <w:r>
        <w:rPr>
          <w:rFonts w:ascii="Consolas" w:hAnsi="Consolas"/>
          <w:b/>
          <w:color w:val="FF6B2C"/>
          <w:sz w:val="22"/>
        </w:rPr>
        <w:t>E.MDL.032</w:t>
      </w:r>
    </w:p>
    <w:p>
      <w:pPr>
        <w:pBdr>
          <w:bottom w:val="single" w:sz="6" w:space="4" w:color="FF6B2C"/>
        </w:pBdr>
        <w:spacing w:after="120"/>
      </w:pPr>
      <w:r>
        <w:rPr>
          <w:b/>
          <w:color w:val="1A1A1A"/>
          <w:sz w:val="30"/>
        </w:rPr>
        <w:t>FP16/INT8 quantized engine accuracy collapse</w:t>
      </w:r>
    </w:p>
    <w:p>
      <w:pPr>
        <w:spacing w:after="40"/>
      </w:pPr>
    </w:p>
    <w:p>
      <w:r>
        <w:rPr>
          <w:b/>
        </w:rPr>
        <w:t>Trigger:</w:t>
      </w:r>
      <w:r>
        <w:t xml:space="preserve"> TRT engine built with </w:t>
      </w:r>
      <w:r>
        <w:rPr>
          <w:rFonts w:ascii="Consolas" w:hAnsi="Consolas"/>
          <w:color w:val="CC551F"/>
          <w:sz w:val="18"/>
        </w:rPr>
        <w:t>--fp16</w:t>
      </w:r>
      <w:r>
        <w:t xml:space="preserve"> or </w:t>
      </w:r>
      <w:r>
        <w:rPr>
          <w:rFonts w:ascii="Consolas" w:hAnsi="Consolas"/>
          <w:color w:val="CC551F"/>
          <w:sz w:val="18"/>
        </w:rPr>
        <w:t>--int8</w:t>
      </w:r>
      <w:r>
        <w:t xml:space="preserve"> calibration on insufficient calibration data.</w:t>
      </w:r>
    </w:p>
    <w:p>
      <w:r>
        <w:rPr>
          <w:b/>
        </w:rPr>
        <w:t>Where:</w:t>
      </w:r>
      <w:r>
        <w:t xml:space="preserve"> External to AI_model.py (engine baking) but surfaces in </w:t>
      </w:r>
      <w:r>
        <w:rPr>
          <w:rFonts w:ascii="Consolas" w:hAnsi="Consolas"/>
          <w:color w:val="CC551F"/>
          <w:sz w:val="18"/>
        </w:rPr>
        <w:t>predict()</w:t>
      </w:r>
      <w:r>
        <w:t>.</w:t>
      </w:r>
    </w:p>
    <w:p>
      <w:r>
        <w:rPr>
          <w:b/>
        </w:rPr>
        <w:t>What it means (plain English):</w:t>
      </w:r>
      <w:r>
        <w:t xml:space="preserve"> Quantization without enough calibration images destroys minority-class accuracy.</w:t>
      </w:r>
    </w:p>
    <w:p>
      <w:r>
        <w:rPr>
          <w:b/>
        </w:rPr>
        <w:t>Symptoms:</w:t>
      </w:r>
      <w:r>
        <w:t xml:space="preserve"> Wiggle/great categories (rare) misclassified; great-only mode fires on out-of-zone hits.</w:t>
      </w:r>
    </w:p>
    <w:p>
      <w:r>
        <w:rPr>
          <w:b/>
        </w:rPr>
        <w:t>Root cause(s):</w:t>
      </w:r>
      <w:r>
        <w:t xml:space="preserve"> Aggressive quant without per-channel calibration.</w:t>
      </w:r>
    </w:p>
    <w:p>
      <w:r>
        <w:rPr>
          <w:b/>
        </w:rPr>
        <w:t>How to fix:</w:t>
      </w:r>
    </w:p>
    <w:p>
      <w:pPr>
        <w:pStyle w:val="ListNumber"/>
      </w:pPr>
      <w:r>
        <w:t>Rebuild engine FP32 first to confirm it's a quant issue.</w:t>
      </w:r>
    </w:p>
    <w:p>
      <w:pPr>
        <w:pStyle w:val="ListNumber"/>
      </w:pPr>
      <w:r>
        <w:t>Re-calibrate with a balanced dataset.</w:t>
      </w:r>
    </w:p>
    <w:p>
      <w:r>
        <w:rPr>
          <w:b/>
        </w:rPr>
        <w:t>Prevention / hardening:</w:t>
      </w:r>
      <w:r>
        <w:t xml:space="preserve"> Hash-check the calibration set into the engine filename.</w:t>
      </w:r>
    </w:p>
    <w:p>
      <w:r>
        <w:rPr>
          <w:b/>
        </w:rPr>
        <w:t>Related:</w:t>
      </w:r>
      <w:r>
        <w:t xml:space="preserve"> E.MDL.031.</w:t>
      </w:r>
    </w:p>
    <w:p>
      <w:pPr>
        <w:spacing w:after="40"/>
      </w:pPr>
    </w:p>
    <w:p>
      <w:pPr>
        <w:pBdr>
          <w:bottom w:val="single" w:sz="6" w:space="2" w:color="FF6B2C"/>
        </w:pBdr>
      </w:pPr>
    </w:p>
    <w:p>
      <w:pPr>
        <w:spacing w:after="40"/>
      </w:pPr>
    </w:p>
    <w:p>
      <w:bookmarkStart w:id="100142" w:name="err_E_MDL_033"/>
      <w:pPr>
        <w:spacing w:before="360" w:after="0"/>
      </w:pPr>
      <w:bookmarkEnd w:id="100142"/>
      <w:r>
        <w:rPr>
          <w:rFonts w:ascii="Consolas" w:hAnsi="Consolas"/>
          <w:b/>
          <w:color w:val="FF6B2C"/>
          <w:sz w:val="22"/>
        </w:rPr>
        <w:t>E.MDL.033</w:t>
      </w:r>
    </w:p>
    <w:p>
      <w:pPr>
        <w:pBdr>
          <w:bottom w:val="single" w:sz="6" w:space="4" w:color="FF6B2C"/>
        </w:pBdr>
        <w:spacing w:after="120"/>
      </w:pPr>
      <w:r>
        <w:rPr>
          <w:b/>
          <w:color w:val="1A1A1A"/>
          <w:sz w:val="30"/>
        </w:rPr>
        <w:t>`softmax` numerical NaN</w:t>
      </w:r>
    </w:p>
    <w:p>
      <w:pPr>
        <w:spacing w:after="40"/>
      </w:pPr>
    </w:p>
    <w:p>
      <w:r>
        <w:rPr>
          <w:b/>
        </w:rPr>
        <w:t>Trigger:</w:t>
      </w:r>
      <w:r>
        <w:t xml:space="preserve"> Logits contain </w:t>
      </w:r>
      <w:r>
        <w:rPr>
          <w:rFonts w:ascii="Consolas" w:hAnsi="Consolas"/>
          <w:color w:val="CC551F"/>
          <w:sz w:val="18"/>
        </w:rPr>
        <w:t>+inf</w:t>
      </w:r>
      <w:r>
        <w:t xml:space="preserve"> or NaN due to upstream FP issues.</w:t>
      </w:r>
    </w:p>
    <w:p>
      <w:r>
        <w:rPr>
          <w:b/>
        </w:rPr>
        <w:t>Where:</w:t>
      </w:r>
      <w:r>
        <w:t xml:space="preserve"> </w:t>
      </w:r>
      <w:r>
        <w:rPr>
          <w:rFonts w:ascii="Consolas" w:hAnsi="Consolas"/>
          <w:color w:val="CC551F"/>
          <w:sz w:val="18"/>
        </w:rPr>
        <w:t>AI_model.py:88–90</w:t>
      </w:r>
      <w:r>
        <w:t xml:space="preserve"> (</w:t>
      </w:r>
      <w:r>
        <w:rPr>
          <w:rFonts w:ascii="Consolas" w:hAnsi="Consolas"/>
          <w:color w:val="CC551F"/>
          <w:sz w:val="18"/>
        </w:rPr>
        <w:t>softmax</w:t>
      </w:r>
      <w:r>
        <w:t>).</w:t>
      </w:r>
    </w:p>
    <w:p>
      <w:r>
        <w:rPr>
          <w:b/>
        </w:rPr>
        <w:t>What it means (plain English):</w:t>
      </w:r>
      <w:r>
        <w:t xml:space="preserve"> </w:t>
      </w:r>
      <w:r>
        <w:rPr>
          <w:rFonts w:ascii="Consolas" w:hAnsi="Consolas"/>
          <w:color w:val="CC551F"/>
          <w:sz w:val="18"/>
        </w:rPr>
        <w:t>np.exp(inf)</w:t>
      </w:r>
      <w:r>
        <w:t xml:space="preserve"> = inf, division produces NaN.</w:t>
      </w:r>
    </w:p>
    <w:p>
      <w:r>
        <w:rPr>
          <w:b/>
        </w:rPr>
        <w:t>Symptoms:</w:t>
      </w:r>
      <w:r>
        <w:t xml:space="preserve"> </w:t>
      </w:r>
      <w:r>
        <w:rPr>
          <w:rFonts w:ascii="Consolas" w:hAnsi="Consolas"/>
          <w:color w:val="CC551F"/>
          <w:sz w:val="18"/>
        </w:rPr>
        <w:t>probs_dict</w:t>
      </w:r>
      <w:r>
        <w:t xml:space="preserve"> contains NaN values; </w:t>
      </w:r>
      <w:r>
        <w:rPr>
          <w:rFonts w:ascii="Consolas" w:hAnsi="Consolas"/>
          <w:color w:val="CC551F"/>
          <w:sz w:val="18"/>
        </w:rPr>
        <w:t>argmax</w:t>
      </w:r>
      <w:r>
        <w:t xml:space="preserve"> returns 0 or undefined.</w:t>
      </w:r>
    </w:p>
    <w:p>
      <w:r>
        <w:rPr>
          <w:b/>
        </w:rPr>
        <w:t>Root cause(s):</w:t>
      </w:r>
      <w:r>
        <w:t xml:space="preserve"> Uninitialized output buffer, broken engine, NaN in input image (rare).</w:t>
      </w:r>
    </w:p>
    <w:p>
      <w:r>
        <w:rPr>
          <w:b/>
        </w:rPr>
        <w:t>How to fix:</w:t>
      </w:r>
    </w:p>
    <w:p>
      <w:pPr>
        <w:pStyle w:val="ListNumber"/>
      </w:pPr>
      <w:r>
        <w:t xml:space="preserve">Validate logits with </w:t>
      </w:r>
      <w:r>
        <w:rPr>
          <w:rFonts w:ascii="Consolas" w:hAnsi="Consolas"/>
          <w:color w:val="CC551F"/>
          <w:sz w:val="18"/>
        </w:rPr>
        <w:t>np.isfinite(logits).all()</w:t>
      </w:r>
      <w:r>
        <w:t xml:space="preserve"> before softmax.</w:t>
      </w:r>
    </w:p>
    <w:p>
      <w:pPr>
        <w:pStyle w:val="ListNumber"/>
      </w:pPr>
      <w:r>
        <w:t>Replace NaN logits with -inf so softmax returns 0 for that class.</w:t>
      </w:r>
    </w:p>
    <w:p>
      <w:r>
        <w:rPr>
          <w:b/>
        </w:rPr>
        <w:t>Prevention / hardening:</w:t>
      </w:r>
      <w:r>
        <w:t xml:space="preserve"> Add an assertion in predict() during dev builds.</w:t>
      </w:r>
    </w:p>
    <w:p>
      <w:r>
        <w:rPr>
          <w:b/>
        </w:rPr>
        <w:t>Related:</w:t>
      </w:r>
      <w:r>
        <w:t xml:space="preserve"> E.MDL.034.</w:t>
      </w:r>
    </w:p>
    <w:p>
      <w:pPr>
        <w:spacing w:after="40"/>
      </w:pPr>
    </w:p>
    <w:p>
      <w:pPr>
        <w:pBdr>
          <w:bottom w:val="single" w:sz="6" w:space="2" w:color="FF6B2C"/>
        </w:pBdr>
      </w:pPr>
    </w:p>
    <w:p>
      <w:pPr>
        <w:spacing w:after="40"/>
      </w:pPr>
    </w:p>
    <w:p>
      <w:bookmarkStart w:id="100143" w:name="err_E_MDL_034"/>
      <w:pPr>
        <w:spacing w:before="360" w:after="0"/>
      </w:pPr>
      <w:bookmarkEnd w:id="100143"/>
      <w:r>
        <w:rPr>
          <w:rFonts w:ascii="Consolas" w:hAnsi="Consolas"/>
          <w:b/>
          <w:color w:val="FF6B2C"/>
          <w:sz w:val="22"/>
        </w:rPr>
        <w:t>E.MDL.034</w:t>
      </w:r>
    </w:p>
    <w:p>
      <w:pPr>
        <w:pBdr>
          <w:bottom w:val="single" w:sz="6" w:space="4" w:color="FF6B2C"/>
        </w:pBdr>
        <w:spacing w:after="120"/>
      </w:pPr>
      <w:r>
        <w:rPr>
          <w:b/>
          <w:color w:val="1A1A1A"/>
          <w:sz w:val="30"/>
        </w:rPr>
        <w:t>Output buffer not zero'd before TRT inference</w:t>
      </w:r>
    </w:p>
    <w:p>
      <w:pPr>
        <w:spacing w:after="40"/>
      </w:pPr>
    </w:p>
    <w:p>
      <w:r>
        <w:rPr>
          <w:b/>
        </w:rPr>
        <w:t>Trigger:</w:t>
      </w:r>
      <w:r>
        <w:t xml:space="preserve"> </w:t>
      </w:r>
      <w:r>
        <w:rPr>
          <w:rFonts w:ascii="Consolas" w:hAnsi="Consolas"/>
          <w:color w:val="CC551F"/>
          <w:sz w:val="18"/>
        </w:rPr>
        <w:t>np.empty(self.tensor_shapes[1])</w:t>
      </w:r>
      <w:r>
        <w:t xml:space="preserve"> at line 167 returns uninitialized memory; if </w:t>
      </w:r>
      <w:r>
        <w:rPr>
          <w:rFonts w:ascii="Consolas" w:hAnsi="Consolas"/>
          <w:color w:val="CC551F"/>
          <w:sz w:val="18"/>
        </w:rPr>
        <w:t>cuda.memcpy_dtoh_async</w:t>
      </w:r>
      <w:r>
        <w:t xml:space="preserve"> errors silently, the user sees junk values.</w:t>
      </w:r>
    </w:p>
    <w:p>
      <w:r>
        <w:rPr>
          <w:b/>
        </w:rPr>
        <w:t>Where:</w:t>
      </w:r>
      <w:r>
        <w:t xml:space="preserve"> </w:t>
      </w:r>
      <w:r>
        <w:rPr>
          <w:rFonts w:ascii="Consolas" w:hAnsi="Consolas"/>
          <w:color w:val="CC551F"/>
          <w:sz w:val="18"/>
        </w:rPr>
        <w:t>AI_model.py:167</w:t>
      </w:r>
      <w:r>
        <w:t>.</w:t>
      </w:r>
    </w:p>
    <w:p>
      <w:r>
        <w:rPr>
          <w:b/>
        </w:rPr>
        <w:t>What it means (plain English):</w:t>
      </w:r>
      <w:r>
        <w:t xml:space="preserve"> </w:t>
      </w:r>
      <w:r>
        <w:rPr>
          <w:rFonts w:ascii="Consolas" w:hAnsi="Consolas"/>
          <w:color w:val="CC551F"/>
          <w:sz w:val="18"/>
        </w:rPr>
        <w:t>np.empty</w:t>
      </w:r>
      <w:r>
        <w:t xml:space="preserve"> doesn't zero-initialize. If the D2H copy fails without raising, residual heap data becomes "logits".</w:t>
      </w:r>
    </w:p>
    <w:p>
      <w:r>
        <w:rPr>
          <w:b/>
        </w:rPr>
        <w:t>Symptoms:</w:t>
      </w:r>
      <w:r>
        <w:t xml:space="preserve"> Wildly random predictions on first frames.</w:t>
      </w:r>
    </w:p>
    <w:p>
      <w:r>
        <w:rPr>
          <w:b/>
        </w:rPr>
        <w:t>Root cause(s):</w:t>
      </w:r>
      <w:r>
        <w:t xml:space="preserve"> Stream sync error swallowed; allocation happened but copy didn't complete.</w:t>
      </w:r>
    </w:p>
    <w:p>
      <w:r>
        <w:rPr>
          <w:b/>
        </w:rPr>
        <w:t>How to fix:</w:t>
      </w:r>
      <w:r>
        <w:t xml:space="preserve"> Use </w:t>
      </w:r>
      <w:r>
        <w:rPr>
          <w:rFonts w:ascii="Consolas" w:hAnsi="Consolas"/>
          <w:color w:val="CC551F"/>
          <w:sz w:val="18"/>
        </w:rPr>
        <w:t>np.zeros</w:t>
      </w:r>
      <w:r>
        <w:t xml:space="preserve"> and check </w:t>
      </w:r>
      <w:r>
        <w:rPr>
          <w:rFonts w:ascii="Consolas" w:hAnsi="Consolas"/>
          <w:color w:val="CC551F"/>
          <w:sz w:val="18"/>
        </w:rPr>
        <w:t>cuda.memcpy_dtoh_async</w:t>
      </w:r>
      <w:r>
        <w:t xml:space="preserve"> return code.</w:t>
      </w:r>
    </w:p>
    <w:p>
      <w:r>
        <w:rPr>
          <w:b/>
        </w:rPr>
        <w:t>Prevention / hardening:</w:t>
      </w:r>
      <w:r>
        <w:t xml:space="preserve"> Pre-allocate output buffer once in </w:t>
      </w:r>
      <w:r>
        <w:rPr>
          <w:rFonts w:ascii="Consolas" w:hAnsi="Consolas"/>
          <w:color w:val="CC551F"/>
          <w:sz w:val="18"/>
        </w:rPr>
        <w:t>load_tensorrt</w:t>
      </w:r>
      <w:r>
        <w:t>, reuse + zero each call.</w:t>
      </w:r>
    </w:p>
    <w:p>
      <w:r>
        <w:rPr>
          <w:b/>
        </w:rPr>
        <w:t>Related:</w:t>
      </w:r>
      <w:r>
        <w:t xml:space="preserve"> E.MDL.017, E.MDL.033.</w:t>
      </w:r>
    </w:p>
    <w:p>
      <w:pPr>
        <w:spacing w:after="40"/>
      </w:pPr>
    </w:p>
    <w:p>
      <w:pPr>
        <w:pBdr>
          <w:bottom w:val="single" w:sz="6" w:space="2" w:color="FF6B2C"/>
        </w:pBdr>
      </w:pPr>
    </w:p>
    <w:p>
      <w:pPr>
        <w:spacing w:after="40"/>
      </w:pPr>
    </w:p>
    <w:p>
      <w:bookmarkStart w:id="100144" w:name="err_E_MDL_035"/>
      <w:pPr>
        <w:spacing w:before="360" w:after="0"/>
      </w:pPr>
      <w:bookmarkEnd w:id="100144"/>
      <w:r>
        <w:rPr>
          <w:rFonts w:ascii="Consolas" w:hAnsi="Consolas"/>
          <w:b/>
          <w:color w:val="FF6B2C"/>
          <w:sz w:val="22"/>
        </w:rPr>
        <w:t>E.MDL.035</w:t>
      </w:r>
    </w:p>
    <w:p>
      <w:pPr>
        <w:pBdr>
          <w:bottom w:val="single" w:sz="6" w:space="4" w:color="FF6B2C"/>
        </w:pBdr>
        <w:spacing w:after="120"/>
      </w:pPr>
      <w:r>
        <w:rPr>
          <w:b/>
          <w:color w:val="1A1A1A"/>
          <w:sz w:val="30"/>
        </w:rPr>
        <w:t>Stream not synchronized before reading output</w:t>
      </w:r>
    </w:p>
    <w:p>
      <w:pPr>
        <w:spacing w:after="40"/>
      </w:pPr>
    </w:p>
    <w:p>
      <w:r>
        <w:rPr>
          <w:b/>
        </w:rPr>
        <w:t>Trigger:</w:t>
      </w:r>
      <w:r>
        <w:t xml:space="preserve"> Race condition if </w:t>
      </w:r>
      <w:r>
        <w:rPr>
          <w:rFonts w:ascii="Consolas" w:hAnsi="Consolas"/>
          <w:color w:val="CC551F"/>
          <w:sz w:val="18"/>
        </w:rPr>
        <w:t>np.argmax(logits)</w:t>
      </w:r>
      <w:r>
        <w:t xml:space="preserve"> is called before </w:t>
      </w:r>
      <w:r>
        <w:rPr>
          <w:rFonts w:ascii="Consolas" w:hAnsi="Consolas"/>
          <w:color w:val="CC551F"/>
          <w:sz w:val="18"/>
        </w:rPr>
        <w:t>stream.synchronize()</w:t>
      </w:r>
      <w:r>
        <w:t xml:space="preserve"> returns.</w:t>
      </w:r>
    </w:p>
    <w:p>
      <w:r>
        <w:rPr>
          <w:b/>
        </w:rPr>
        <w:t>Where:</w:t>
      </w:r>
      <w:r>
        <w:t xml:space="preserve"> </w:t>
      </w:r>
      <w:r>
        <w:rPr>
          <w:rFonts w:ascii="Consolas" w:hAnsi="Consolas"/>
          <w:color w:val="CC551F"/>
          <w:sz w:val="18"/>
        </w:rPr>
        <w:t>AI_model.py:171–177</w:t>
      </w:r>
      <w:r>
        <w:t xml:space="preserve"> (predict).</w:t>
      </w:r>
    </w:p>
    <w:p>
      <w:r>
        <w:rPr>
          <w:b/>
        </w:rPr>
        <w:t>What it means (plain English):</w:t>
      </w:r>
      <w:r>
        <w:t xml:space="preserve"> Async D2H copy must complete before the CPU reads </w:t>
      </w:r>
      <w:r>
        <w:rPr>
          <w:rFonts w:ascii="Consolas" w:hAnsi="Consolas"/>
          <w:color w:val="CC551F"/>
          <w:sz w:val="18"/>
        </w:rPr>
        <w:t>output</w:t>
      </w:r>
      <w:r>
        <w:t>.</w:t>
      </w:r>
    </w:p>
    <w:p>
      <w:r>
        <w:rPr>
          <w:b/>
        </w:rPr>
        <w:t>Symptoms:</w:t>
      </w:r>
      <w:r>
        <w:t xml:space="preserve"> Same pattern as E.MDL.034 — junk values on the host buffer.</w:t>
      </w:r>
    </w:p>
    <w:p>
      <w:r>
        <w:rPr>
          <w:b/>
        </w:rPr>
        <w:t>Root cause(s):</w:t>
      </w:r>
      <w:r>
        <w:t xml:space="preserve"> Forgetting </w:t>
      </w:r>
      <w:r>
        <w:rPr>
          <w:rFonts w:ascii="Consolas" w:hAnsi="Consolas"/>
          <w:color w:val="CC551F"/>
          <w:sz w:val="18"/>
        </w:rPr>
        <w:t>stream.synchronize()</w:t>
      </w:r>
      <w:r>
        <w:t xml:space="preserve"> (current code does call it on line 171 — good).</w:t>
      </w:r>
    </w:p>
    <w:p>
      <w:r>
        <w:rPr>
          <w:b/>
        </w:rPr>
        <w:t>How to fix:</w:t>
      </w:r>
      <w:r>
        <w:t xml:space="preserve"> Don't remove the </w:t>
      </w:r>
      <w:r>
        <w:rPr>
          <w:rFonts w:ascii="Consolas" w:hAnsi="Consolas"/>
          <w:color w:val="CC551F"/>
          <w:sz w:val="18"/>
        </w:rPr>
        <w:t>synchronize()</w:t>
      </w:r>
      <w:r>
        <w:t xml:space="preserve"> call.</w:t>
      </w:r>
    </w:p>
    <w:p>
      <w:r>
        <w:rPr>
          <w:b/>
        </w:rPr>
        <w:t>Prevention / hardening:</w:t>
      </w:r>
      <w:r>
        <w:t xml:space="preserve"> Add a comment explaining why sync is required at line 171.</w:t>
      </w:r>
    </w:p>
    <w:p>
      <w:r>
        <w:rPr>
          <w:b/>
        </w:rPr>
        <w:t>Related:</w:t>
      </w:r>
      <w:r>
        <w:t xml:space="preserve"> E.MDL.034.</w:t>
      </w:r>
    </w:p>
    <w:p>
      <w:pPr>
        <w:spacing w:after="40"/>
      </w:pPr>
    </w:p>
    <w:p>
      <w:pPr>
        <w:pBdr>
          <w:bottom w:val="single" w:sz="6" w:space="2" w:color="FF6B2C"/>
        </w:pBdr>
      </w:pPr>
    </w:p>
    <w:p>
      <w:pPr>
        <w:spacing w:after="40"/>
      </w:pPr>
    </w:p>
    <w:p>
      <w:bookmarkStart w:id="100145" w:name="err_E_MDL_036"/>
      <w:pPr>
        <w:spacing w:before="360" w:after="0"/>
      </w:pPr>
      <w:bookmarkEnd w:id="100145"/>
      <w:r>
        <w:rPr>
          <w:rFonts w:ascii="Consolas" w:hAnsi="Consolas"/>
          <w:b/>
          <w:color w:val="FF6B2C"/>
          <w:sz w:val="22"/>
        </w:rPr>
        <w:t>E.MDL.036</w:t>
      </w:r>
    </w:p>
    <w:p>
      <w:pPr>
        <w:pBdr>
          <w:bottom w:val="single" w:sz="6" w:space="4" w:color="FF6B2C"/>
        </w:pBdr>
        <w:spacing w:after="120"/>
      </w:pPr>
      <w:r>
        <w:rPr>
          <w:b/>
          <w:color w:val="1A1A1A"/>
          <w:sz w:val="30"/>
        </w:rPr>
        <w:t>`engine` truthiness check ambiguous</w:t>
      </w:r>
    </w:p>
    <w:p>
      <w:pPr>
        <w:spacing w:after="40"/>
      </w:pPr>
    </w:p>
    <w:p>
      <w:r>
        <w:rPr>
          <w:b/>
        </w:rPr>
        <w:t>Trigger:</w:t>
      </w:r>
      <w:r>
        <w:t xml:space="preserve"> </w:t>
      </w:r>
      <w:r>
        <w:rPr>
          <w:rFonts w:ascii="Consolas" w:hAnsi="Consolas"/>
          <w:color w:val="CC551F"/>
          <w:sz w:val="18"/>
        </w:rPr>
        <w:t>if self.engine:</w:t>
      </w:r>
      <w:r>
        <w:t xml:space="preserve"> (line 166) and </w:t>
      </w:r>
      <w:r>
        <w:rPr>
          <w:rFonts w:ascii="Consolas" w:hAnsi="Consolas"/>
          <w:color w:val="CC551F"/>
          <w:sz w:val="18"/>
        </w:rPr>
        <w:t>check_provider</w:t>
      </w:r>
      <w:r>
        <w:t xml:space="preserve"> at 185 rely on engine being None/truthy.</w:t>
      </w:r>
    </w:p>
    <w:p>
      <w:r>
        <w:rPr>
          <w:b/>
        </w:rPr>
        <w:t>Where:</w:t>
      </w:r>
      <w:r>
        <w:t xml:space="preserve"> </w:t>
      </w:r>
      <w:r>
        <w:rPr>
          <w:rFonts w:ascii="Consolas" w:hAnsi="Consolas"/>
          <w:color w:val="CC551F"/>
          <w:sz w:val="18"/>
        </w:rPr>
        <w:t>AI_model.py:166, 185</w:t>
      </w:r>
      <w:r>
        <w:t>.</w:t>
      </w:r>
    </w:p>
    <w:p>
      <w:r>
        <w:rPr>
          <w:b/>
        </w:rPr>
        <w:t>What it means (plain English):</w:t>
      </w:r>
      <w:r>
        <w:t xml:space="preserve"> Some TRT engine objects may have </w:t>
      </w:r>
      <w:r>
        <w:rPr>
          <w:rFonts w:ascii="Consolas" w:hAnsi="Consolas"/>
          <w:color w:val="CC551F"/>
          <w:sz w:val="18"/>
        </w:rPr>
        <w:t>__bool__</w:t>
      </w:r>
      <w:r>
        <w:t xml:space="preserve"> defined unusually; defensive code should compare to None.</w:t>
      </w:r>
    </w:p>
    <w:p>
      <w:r>
        <w:rPr>
          <w:b/>
        </w:rPr>
        <w:t>Symptoms:</w:t>
      </w:r>
      <w:r>
        <w:t xml:space="preserve"> Edge case: a "deserialization succeeded but returned a stub" engine could evaluate falsy and silently route to ORT path even with a </w:t>
      </w:r>
      <w:r>
        <w:rPr>
          <w:rFonts w:ascii="Consolas" w:hAnsi="Consolas"/>
          <w:color w:val="CC551F"/>
          <w:sz w:val="18"/>
        </w:rPr>
        <w:t>.trt</w:t>
      </w:r>
      <w:r>
        <w:t xml:space="preserve"> file.</w:t>
      </w:r>
    </w:p>
    <w:p>
      <w:r>
        <w:rPr>
          <w:b/>
        </w:rPr>
        <w:t>Root cause(s):</w:t>
      </w:r>
      <w:r>
        <w:t xml:space="preserve"> Implicit truthiness of TRT bindings.</w:t>
      </w:r>
    </w:p>
    <w:p>
      <w:r>
        <w:rPr>
          <w:b/>
        </w:rPr>
        <w:t>How to fix:</w:t>
      </w:r>
      <w:r>
        <w:t xml:space="preserve"> Use </w:t>
      </w:r>
      <w:r>
        <w:rPr>
          <w:rFonts w:ascii="Consolas" w:hAnsi="Consolas"/>
          <w:color w:val="CC551F"/>
          <w:sz w:val="18"/>
        </w:rPr>
        <w:t>if self.engine is not None:</w:t>
      </w:r>
      <w:r>
        <w:t xml:space="preserve"> everywhere.</w:t>
      </w:r>
    </w:p>
    <w:p>
      <w:r>
        <w:rPr>
          <w:b/>
        </w:rPr>
        <w:t>Prevention / hardening:</w:t>
      </w:r>
      <w:r>
        <w:t xml:space="preserve"> Lint rule against truthy checks on third-party C-extension objects.</w:t>
      </w:r>
    </w:p>
    <w:p>
      <w:r>
        <w:rPr>
          <w:b/>
        </w:rPr>
        <w:t>Related:</w:t>
      </w:r>
      <w:r>
        <w:t xml:space="preserve"> E.MDL.012, E.MDL.013.</w:t>
      </w:r>
    </w:p>
    <w:p>
      <w:pPr>
        <w:spacing w:after="40"/>
      </w:pPr>
    </w:p>
    <w:p>
      <w:pPr>
        <w:pBdr>
          <w:bottom w:val="single" w:sz="6" w:space="2" w:color="FF6B2C"/>
        </w:pBdr>
      </w:pPr>
    </w:p>
    <w:p>
      <w:pPr>
        <w:spacing w:after="40"/>
      </w:pPr>
    </w:p>
    <w:p>
      <w:bookmarkStart w:id="100146" w:name="err_E_MDL_037"/>
      <w:pPr>
        <w:spacing w:before="360" w:after="0"/>
      </w:pPr>
      <w:bookmarkEnd w:id="100146"/>
      <w:r>
        <w:rPr>
          <w:rFonts w:ascii="Consolas" w:hAnsi="Consolas"/>
          <w:b/>
          <w:color w:val="FF6B2C"/>
          <w:sz w:val="22"/>
        </w:rPr>
        <w:t>E.MDL.037</w:t>
      </w:r>
    </w:p>
    <w:p>
      <w:pPr>
        <w:pBdr>
          <w:bottom w:val="single" w:sz="6" w:space="4" w:color="FF6B2C"/>
        </w:pBdr>
        <w:spacing w:after="120"/>
      </w:pPr>
      <w:r>
        <w:rPr>
          <w:b/>
          <w:color w:val="1A1A1A"/>
          <w:sz w:val="30"/>
        </w:rPr>
        <w:t>Provider order — DirectML preferred over CUDA accidentally</w:t>
      </w:r>
    </w:p>
    <w:p>
      <w:pPr>
        <w:spacing w:after="40"/>
      </w:pPr>
    </w:p>
    <w:p>
      <w:r>
        <w:rPr>
          <w:b/>
        </w:rPr>
        <w:t>Trigger:</w:t>
      </w:r>
      <w:r>
        <w:t xml:space="preserve"> On a hybrid system with both onnxruntime-gpu and onnxruntime-directml installed (rare but possible), the order in line 102 matters.</w:t>
      </w:r>
    </w:p>
    <w:p>
      <w:r>
        <w:rPr>
          <w:b/>
        </w:rPr>
        <w:t>Where:</w:t>
      </w:r>
      <w:r>
        <w:t xml:space="preserve"> </w:t>
      </w:r>
      <w:r>
        <w:rPr>
          <w:rFonts w:ascii="Consolas" w:hAnsi="Consolas"/>
          <w:color w:val="CC551F"/>
          <w:sz w:val="18"/>
        </w:rPr>
        <w:t>AI_model.py:102</w:t>
      </w:r>
      <w:r>
        <w:t>.</w:t>
      </w:r>
    </w:p>
    <w:p>
      <w:r>
        <w:rPr>
          <w:b/>
        </w:rPr>
        <w:t>What it means (plain English):</w:t>
      </w:r>
      <w:r>
        <w:t xml:space="preserve"> First in </w:t>
      </w:r>
      <w:r>
        <w:rPr>
          <w:rFonts w:ascii="Consolas" w:hAnsi="Consolas"/>
          <w:color w:val="CC551F"/>
          <w:sz w:val="18"/>
        </w:rPr>
        <w:t>preferred_execution_providers</w:t>
      </w:r>
      <w:r>
        <w:t xml:space="preserve"> wins. CUDA is currently first (correct on NVIDIA), but on AMD systems CUDA never registers and DirectML is picked — fine.</w:t>
      </w:r>
    </w:p>
    <w:p>
      <w:r>
        <w:rPr>
          <w:b/>
        </w:rPr>
        <w:t>Symptoms:</w:t>
      </w:r>
      <w:r>
        <w:t xml:space="preserve"> Unexpected EP selected; perf differs from expectations.</w:t>
      </w:r>
    </w:p>
    <w:p>
      <w:r>
        <w:rPr>
          <w:b/>
        </w:rPr>
        <w:t>Root cause(s):</w:t>
      </w:r>
      <w:r>
        <w:t xml:space="preserve"> Hardcoded preference.</w:t>
      </w:r>
    </w:p>
    <w:p>
      <w:r>
        <w:rPr>
          <w:b/>
        </w:rPr>
        <w:t>How to fix:</w:t>
      </w:r>
      <w:r>
        <w:t xml:space="preserve"> Detect GPU vendor (via WMI or torch) and reorder dynamically.</w:t>
      </w:r>
    </w:p>
    <w:p>
      <w:r>
        <w:rPr>
          <w:b/>
        </w:rPr>
        <w:t>Prevention / hardening:</w:t>
      </w:r>
      <w:r>
        <w:t xml:space="preserve"> Log the chosen provider after session creation (already exposed via </w:t>
      </w:r>
      <w:r>
        <w:rPr>
          <w:rFonts w:ascii="Consolas" w:hAnsi="Consolas"/>
          <w:color w:val="CC551F"/>
          <w:sz w:val="18"/>
        </w:rPr>
        <w:t>check_provider</w:t>
      </w:r>
      <w:r>
        <w:t>).</w:t>
      </w:r>
    </w:p>
    <w:p>
      <w:r>
        <w:rPr>
          <w:b/>
        </w:rPr>
        <w:t>Related:</w:t>
      </w:r>
      <w:r>
        <w:t xml:space="preserve"> E.MDL.006, E.MDL.007.</w:t>
      </w:r>
    </w:p>
    <w:p>
      <w:pPr>
        <w:spacing w:after="40"/>
      </w:pPr>
    </w:p>
    <w:p>
      <w:pPr>
        <w:pBdr>
          <w:bottom w:val="single" w:sz="6" w:space="2" w:color="FF6B2C"/>
        </w:pBdr>
      </w:pPr>
    </w:p>
    <w:p>
      <w:pPr>
        <w:spacing w:after="40"/>
      </w:pPr>
    </w:p>
    <w:p>
      <w:bookmarkStart w:id="100147" w:name="err_E_MDL_038"/>
      <w:pPr>
        <w:spacing w:before="360" w:after="0"/>
      </w:pPr>
      <w:bookmarkEnd w:id="100147"/>
      <w:r>
        <w:rPr>
          <w:rFonts w:ascii="Consolas" w:hAnsi="Consolas"/>
          <w:b/>
          <w:color w:val="FF6B2C"/>
          <w:sz w:val="22"/>
        </w:rPr>
        <w:t>E.MDL.038</w:t>
      </w:r>
    </w:p>
    <w:p>
      <w:pPr>
        <w:pBdr>
          <w:bottom w:val="single" w:sz="6" w:space="4" w:color="FF6B2C"/>
        </w:pBdr>
        <w:spacing w:after="120"/>
      </w:pPr>
      <w:r>
        <w:rPr>
          <w:b/>
          <w:color w:val="1A1A1A"/>
          <w:sz w:val="30"/>
        </w:rPr>
        <w:t>`monitor.start()` raises with model already loaded — leak path</w:t>
      </w:r>
    </w:p>
    <w:p>
      <w:pPr>
        <w:spacing w:after="40"/>
      </w:pPr>
    </w:p>
    <w:p>
      <w:r>
        <w:rPr>
          <w:b/>
        </w:rPr>
        <w:t>Trigger:</w:t>
      </w:r>
      <w:r>
        <w:t xml:space="preserve"> Successful TRT load (CUDA context pushed), then bettercam fails.</w:t>
      </w:r>
    </w:p>
    <w:p>
      <w:r>
        <w:rPr>
          <w:b/>
        </w:rPr>
        <w:t>Where:</w:t>
      </w:r>
      <w:r>
        <w:t xml:space="preserve"> </w:t>
      </w:r>
      <w:r>
        <w:rPr>
          <w:rFonts w:ascii="Consolas" w:hAnsi="Consolas"/>
          <w:color w:val="CC551F"/>
          <w:sz w:val="18"/>
        </w:rPr>
        <w:t>AI_model.py:71–77</w:t>
      </w:r>
      <w:r>
        <w:t>.</w:t>
      </w:r>
    </w:p>
    <w:p>
      <w:r>
        <w:rPr>
          <w:b/>
        </w:rPr>
        <w:t>What it means (plain English):</w:t>
      </w:r>
      <w:r>
        <w:t xml:space="preserve"> Without </w:t>
      </w:r>
      <w:r>
        <w:rPr>
          <w:rFonts w:ascii="Consolas" w:hAnsi="Consolas"/>
          <w:color w:val="CC551F"/>
          <w:sz w:val="18"/>
        </w:rPr>
        <w:t>_cleanup_model_only</w:t>
      </w:r>
      <w:r>
        <w:t>, the CUDA context stays pushed on the calling thread; subsequent retries see "context already current".</w:t>
      </w:r>
    </w:p>
    <w:p>
      <w:r>
        <w:rPr>
          <w:b/>
        </w:rPr>
        <w:t>Symptoms:</w:t>
      </w:r>
      <w:r>
        <w:t xml:space="preserve"> Second instantiation crashes immediately with </w:t>
      </w:r>
      <w:r>
        <w:rPr>
          <w:rFonts w:ascii="Consolas" w:hAnsi="Consolas"/>
          <w:color w:val="CC551F"/>
          <w:sz w:val="18"/>
        </w:rPr>
        <w:t>LogicError: cuCtxPushCurrent failed: invalid resource handle</w:t>
      </w:r>
      <w:r>
        <w:t>.</w:t>
      </w:r>
    </w:p>
    <w:p>
      <w:r>
        <w:rPr>
          <w:b/>
        </w:rPr>
        <w:t>Root cause(s):</w:t>
      </w:r>
      <w:r>
        <w:t xml:space="preserve"> Missed rollback (now fixed by line 76's </w:t>
      </w:r>
      <w:r>
        <w:rPr>
          <w:rFonts w:ascii="Consolas" w:hAnsi="Consolas"/>
          <w:color w:val="CC551F"/>
          <w:sz w:val="18"/>
        </w:rPr>
        <w:t>_cleanup_model_only</w:t>
      </w:r>
      <w:r>
        <w:t>).</w:t>
      </w:r>
    </w:p>
    <w:p>
      <w:r>
        <w:rPr>
          <w:b/>
        </w:rPr>
        <w:t>How to fix:</w:t>
      </w:r>
      <w:r>
        <w:t xml:space="preserve"> Don't bypass </w:t>
      </w:r>
      <w:r>
        <w:rPr>
          <w:rFonts w:ascii="Consolas" w:hAnsi="Consolas"/>
          <w:color w:val="CC551F"/>
          <w:sz w:val="18"/>
        </w:rPr>
        <w:t>_cleanup_model_only</w:t>
      </w:r>
      <w:r>
        <w:t>.</w:t>
      </w:r>
    </w:p>
    <w:p>
      <w:r>
        <w:rPr>
          <w:b/>
        </w:rPr>
        <w:t>Prevention / hardening:</w:t>
      </w:r>
      <w:r>
        <w:t xml:space="preserve"> Cover with integration test that fakes a monitor failure.</w:t>
      </w:r>
    </w:p>
    <w:p>
      <w:r>
        <w:rPr>
          <w:b/>
        </w:rPr>
        <w:t>Related:</w:t>
      </w:r>
      <w:r>
        <w:t xml:space="preserve"> E.MDL.020, E.MDL.021.</w:t>
      </w:r>
    </w:p>
    <w:p>
      <w:pPr>
        <w:spacing w:after="40"/>
      </w:pPr>
    </w:p>
    <w:p>
      <w:pPr>
        <w:pBdr>
          <w:bottom w:val="single" w:sz="6" w:space="2" w:color="FF6B2C"/>
        </w:pBdr>
      </w:pPr>
    </w:p>
    <w:p>
      <w:pPr>
        <w:spacing w:after="40"/>
      </w:pPr>
    </w:p>
    <w:p>
      <w:bookmarkStart w:id="100148" w:name="err_E_MDL_039"/>
      <w:pPr>
        <w:spacing w:before="360" w:after="0"/>
      </w:pPr>
      <w:bookmarkEnd w:id="100148"/>
      <w:r>
        <w:rPr>
          <w:rFonts w:ascii="Consolas" w:hAnsi="Consolas"/>
          <w:b/>
          <w:color w:val="FF6B2C"/>
          <w:sz w:val="22"/>
        </w:rPr>
        <w:t>E.MDL.039</w:t>
      </w:r>
    </w:p>
    <w:p>
      <w:pPr>
        <w:pBdr>
          <w:bottom w:val="single" w:sz="6" w:space="4" w:color="FF6B2C"/>
        </w:pBdr>
        <w:spacing w:after="120"/>
      </w:pPr>
      <w:r>
        <w:rPr>
          <w:b/>
          <w:color w:val="1A1A1A"/>
          <w:sz w:val="30"/>
        </w:rPr>
        <w:t>`_preprocess_image_for_inference` divides by zero STD</w:t>
      </w:r>
    </w:p>
    <w:p>
      <w:pPr>
        <w:spacing w:after="40"/>
      </w:pPr>
    </w:p>
    <w:p>
      <w:r>
        <w:rPr>
          <w:b/>
        </w:rPr>
        <w:t>Trigger:</w:t>
      </w:r>
      <w:r>
        <w:t xml:space="preserve"> STD constants are normal — but if someone substitutes a custom mean/std with a 0.0, division explodes.</w:t>
      </w:r>
    </w:p>
    <w:p>
      <w:r>
        <w:rPr>
          <w:b/>
        </w:rPr>
        <w:t>Where:</w:t>
      </w:r>
      <w:r>
        <w:t xml:space="preserve"> </w:t>
      </w:r>
      <w:r>
        <w:rPr>
          <w:rFonts w:ascii="Consolas" w:hAnsi="Consolas"/>
          <w:color w:val="CC551F"/>
          <w:sz w:val="18"/>
        </w:rPr>
        <w:t>AI_model.py:158</w:t>
      </w:r>
      <w:r>
        <w:t>.</w:t>
      </w:r>
    </w:p>
    <w:p>
      <w:r>
        <w:rPr>
          <w:b/>
        </w:rPr>
        <w:t>What it means (plain English):</w:t>
      </w:r>
      <w:r>
        <w:t xml:space="preserve"> Defensive concern around the broadcasted divide.</w:t>
      </w:r>
    </w:p>
    <w:p>
      <w:r>
        <w:rPr>
          <w:b/>
        </w:rPr>
        <w:t>Symptoms:</w:t>
      </w:r>
      <w:r>
        <w:t xml:space="preserve"> </w:t>
      </w:r>
      <w:r>
        <w:rPr>
          <w:rFonts w:ascii="Consolas" w:hAnsi="Consolas"/>
          <w:color w:val="CC551F"/>
          <w:sz w:val="18"/>
        </w:rPr>
        <w:t>RuntimeWarning: invalid value encountered in divide</w:t>
      </w:r>
      <w:r>
        <w:t>; NaN propagates to logits → softmax → output.</w:t>
      </w:r>
    </w:p>
    <w:p>
      <w:r>
        <w:rPr>
          <w:b/>
        </w:rPr>
        <w:t>Root cause(s):</w:t>
      </w:r>
      <w:r>
        <w:t xml:space="preserve"> User-mutated MEAN/STD arrays.</w:t>
      </w:r>
    </w:p>
    <w:p>
      <w:r>
        <w:rPr>
          <w:b/>
        </w:rPr>
        <w:t>How to fix:</w:t>
      </w:r>
      <w:r>
        <w:t xml:space="preserve"> Treat MEAN/STD as immutable tuples.</w:t>
      </w:r>
    </w:p>
    <w:p>
      <w:r>
        <w:rPr>
          <w:b/>
        </w:rPr>
        <w:t>Prevention / hardening:</w:t>
      </w:r>
      <w:r>
        <w:t xml:space="preserve"> Use </w:t>
      </w:r>
      <w:r>
        <w:rPr>
          <w:rFonts w:ascii="Consolas" w:hAnsi="Consolas"/>
          <w:color w:val="CC551F"/>
          <w:sz w:val="18"/>
        </w:rPr>
        <w:t>np.divide(..., where=STD!=0)</w:t>
      </w:r>
      <w:r>
        <w:t xml:space="preserve"> defensively.</w:t>
      </w:r>
    </w:p>
    <w:p>
      <w:r>
        <w:rPr>
          <w:b/>
        </w:rPr>
        <w:t>Related:</w:t>
      </w:r>
      <w:r>
        <w:t xml:space="preserve"> E.MDL.033.</w:t>
      </w:r>
    </w:p>
    <w:p>
      <w:pPr>
        <w:spacing w:after="40"/>
      </w:pPr>
    </w:p>
    <w:p>
      <w:pPr>
        <w:pBdr>
          <w:bottom w:val="single" w:sz="6" w:space="2" w:color="FF6B2C"/>
        </w:pBdr>
      </w:pPr>
    </w:p>
    <w:p>
      <w:pPr>
        <w:spacing w:after="40"/>
      </w:pPr>
    </w:p>
    <w:p>
      <w:bookmarkStart w:id="100149" w:name="err_E_MDL_040"/>
      <w:pPr>
        <w:spacing w:before="360" w:after="0"/>
      </w:pPr>
      <w:bookmarkEnd w:id="100149"/>
      <w:r>
        <w:rPr>
          <w:rFonts w:ascii="Consolas" w:hAnsi="Consolas"/>
          <w:b/>
          <w:color w:val="FF6B2C"/>
          <w:sz w:val="22"/>
        </w:rPr>
        <w:t>E.MDL.040</w:t>
      </w:r>
    </w:p>
    <w:p>
      <w:pPr>
        <w:pBdr>
          <w:bottom w:val="single" w:sz="6" w:space="4" w:color="FF6B2C"/>
        </w:pBdr>
        <w:spacing w:after="120"/>
      </w:pPr>
      <w:r>
        <w:rPr>
          <w:b/>
          <w:color w:val="1A1A1A"/>
          <w:sz w:val="30"/>
        </w:rPr>
        <w:t>`np.transpose(img, (2,0,1))` fails on grayscale frames</w:t>
      </w:r>
    </w:p>
    <w:p>
      <w:pPr>
        <w:spacing w:after="40"/>
      </w:pPr>
    </w:p>
    <w:p>
      <w:r>
        <w:rPr>
          <w:b/>
        </w:rPr>
        <w:t>Trigger:</w:t>
      </w:r>
      <w:r>
        <w:t xml:space="preserve"> Monitor returns </w:t>
      </w:r>
      <w:r>
        <w:rPr>
          <w:rFonts w:ascii="Consolas" w:hAnsi="Consolas"/>
          <w:color w:val="CC551F"/>
          <w:sz w:val="18"/>
        </w:rPr>
        <w:t>(H,W)</w:t>
      </w:r>
      <w:r>
        <w:t xml:space="preserve"> instead of </w:t>
      </w:r>
      <w:r>
        <w:rPr>
          <w:rFonts w:ascii="Consolas" w:hAnsi="Consolas"/>
          <w:color w:val="CC551F"/>
          <w:sz w:val="18"/>
        </w:rPr>
        <w:t>(H,W,3)</w:t>
      </w:r>
      <w:r>
        <w:t xml:space="preserve"> (rare — bettercam returning a single-channel buffer).</w:t>
      </w:r>
    </w:p>
    <w:p>
      <w:r>
        <w:rPr>
          <w:b/>
        </w:rPr>
        <w:t>Where:</w:t>
      </w:r>
      <w:r>
        <w:t xml:space="preserve"> </w:t>
      </w:r>
      <w:r>
        <w:rPr>
          <w:rFonts w:ascii="Consolas" w:hAnsi="Consolas"/>
          <w:color w:val="CC551F"/>
          <w:sz w:val="18"/>
        </w:rPr>
        <w:t>AI_model.py:157</w:t>
      </w:r>
      <w:r>
        <w:t>.</w:t>
      </w:r>
    </w:p>
    <w:p>
      <w:r>
        <w:rPr>
          <w:b/>
        </w:rPr>
        <w:t>What it means (plain English):</w:t>
      </w:r>
      <w:r>
        <w:t xml:space="preserve"> Transpose expects 3 axes, gets 2.</w:t>
      </w:r>
    </w:p>
    <w:p>
      <w:r>
        <w:rPr>
          <w:b/>
        </w:rPr>
        <w:t>Symptoms:</w:t>
      </w:r>
      <w:r>
        <w:t xml:space="preserve"> </w:t>
      </w:r>
      <w:r>
        <w:rPr>
          <w:rFonts w:ascii="Consolas" w:hAnsi="Consolas"/>
          <w:color w:val="CC551F"/>
          <w:sz w:val="18"/>
        </w:rPr>
        <w:t>ValueError: axes don't match array</w:t>
      </w:r>
      <w:r>
        <w:t>.</w:t>
      </w:r>
    </w:p>
    <w:p>
      <w:r>
        <w:rPr>
          <w:b/>
        </w:rPr>
        <w:t>Root cause(s):</w:t>
      </w:r>
      <w:r>
        <w:t xml:space="preserve"> Capture API returning grayscale or RGBA.</w:t>
      </w:r>
    </w:p>
    <w:p>
      <w:r>
        <w:rPr>
          <w:b/>
        </w:rPr>
        <w:t>How to fix:</w:t>
      </w:r>
      <w:r>
        <w:t xml:space="preserve"> Validate </w:t>
      </w:r>
      <w:r>
        <w:rPr>
          <w:rFonts w:ascii="Consolas" w:hAnsi="Consolas"/>
          <w:color w:val="CC551F"/>
          <w:sz w:val="18"/>
        </w:rPr>
        <w:t>img_np.ndim == 3 and img_np.shape[2] == 3</w:t>
      </w:r>
      <w:r>
        <w:t xml:space="preserve"> at the top of </w:t>
      </w:r>
      <w:r>
        <w:rPr>
          <w:rFonts w:ascii="Consolas" w:hAnsi="Consolas"/>
          <w:color w:val="CC551F"/>
          <w:sz w:val="18"/>
        </w:rPr>
        <w:t>_preprocess_image_for_inference</w:t>
      </w:r>
      <w:r>
        <w:t>.</w:t>
      </w:r>
    </w:p>
    <w:p>
      <w:r>
        <w:rPr>
          <w:b/>
        </w:rPr>
        <w:t>Prevention / hardening:</w:t>
      </w:r>
      <w:r>
        <w:t xml:space="preserve"> Strict shape contract on </w:t>
      </w:r>
      <w:r>
        <w:rPr>
          <w:rFonts w:ascii="Consolas" w:hAnsi="Consolas"/>
          <w:color w:val="CC551F"/>
          <w:sz w:val="18"/>
        </w:rPr>
        <w:t>Monitoring.get_frame_np</w:t>
      </w:r>
      <w:r>
        <w:t>.</w:t>
      </w:r>
    </w:p>
    <w:p>
      <w:r>
        <w:rPr>
          <w:b/>
        </w:rPr>
        <w:t>Related:</w:t>
      </w:r>
      <w:r>
        <w:t xml:space="preserve"> E.MDL.018.</w:t>
      </w:r>
    </w:p>
    <w:p>
      <w:pPr>
        <w:spacing w:after="40"/>
      </w:pPr>
    </w:p>
    <w:p>
      <w:pPr>
        <w:pBdr>
          <w:bottom w:val="single" w:sz="6" w:space="2" w:color="FF6B2C"/>
        </w:pBdr>
      </w:pPr>
    </w:p>
    <w:p>
      <w:pPr>
        <w:spacing w:after="40"/>
      </w:pPr>
    </w:p>
    <w:p>
      <w:bookmarkStart w:id="100150" w:name="err_E_MDL_041"/>
      <w:pPr>
        <w:spacing w:before="360" w:after="0"/>
      </w:pPr>
      <w:bookmarkEnd w:id="100150"/>
      <w:r>
        <w:rPr>
          <w:rFonts w:ascii="Consolas" w:hAnsi="Consolas"/>
          <w:b/>
          <w:color w:val="FF6B2C"/>
          <w:sz w:val="22"/>
        </w:rPr>
        <w:t>E.MDL.041</w:t>
      </w:r>
    </w:p>
    <w:p>
      <w:pPr>
        <w:pBdr>
          <w:bottom w:val="single" w:sz="6" w:space="4" w:color="FF6B2C"/>
        </w:pBdr>
        <w:spacing w:after="120"/>
      </w:pPr>
      <w:r>
        <w:rPr>
          <w:b/>
          <w:color w:val="1A1A1A"/>
          <w:sz w:val="30"/>
        </w:rPr>
        <w:t>Model export script fails because checkpoint glob is empty</w:t>
      </w:r>
    </w:p>
    <w:p>
      <w:pPr>
        <w:spacing w:after="40"/>
      </w:pPr>
    </w:p>
    <w:p>
      <w:r>
        <w:rPr>
          <w:b/>
        </w:rPr>
        <w:t>Trigger:</w:t>
      </w:r>
      <w:r>
        <w:t xml:space="preserve"> </w:t>
      </w:r>
      <w:r>
        <w:rPr>
          <w:rFonts w:ascii="Consolas" w:hAnsi="Consolas"/>
          <w:color w:val="CC551F"/>
          <w:sz w:val="18"/>
        </w:rPr>
        <w:t>model_to_onnx.py</w:t>
      </w:r>
      <w:r>
        <w:t xml:space="preserve"> line 12: </w:t>
      </w:r>
      <w:r>
        <w:rPr>
          <w:rFonts w:ascii="Consolas" w:hAnsi="Consolas"/>
          <w:color w:val="CC551F"/>
          <w:sz w:val="18"/>
        </w:rPr>
        <w:t>glob.glob(...)[0]</w:t>
      </w:r>
      <w:r>
        <w:t xml:space="preserve"> raises </w:t>
      </w:r>
      <w:r>
        <w:rPr>
          <w:rFonts w:ascii="Consolas" w:hAnsi="Consolas"/>
          <w:color w:val="CC551F"/>
          <w:sz w:val="18"/>
        </w:rPr>
        <w:t>IndexError</w:t>
      </w:r>
      <w:r>
        <w:t xml:space="preserve"> when no </w:t>
      </w:r>
      <w:r>
        <w:rPr>
          <w:rFonts w:ascii="Consolas" w:hAnsi="Consolas"/>
          <w:color w:val="CC551F"/>
          <w:sz w:val="18"/>
        </w:rPr>
        <w:t>.ckpt</w:t>
      </w:r>
      <w:r>
        <w:t xml:space="preserve"> exists.</w:t>
      </w:r>
    </w:p>
    <w:p>
      <w:r>
        <w:rPr>
          <w:b/>
        </w:rPr>
        <w:t>Where:</w:t>
      </w:r>
      <w:r>
        <w:t xml:space="preserve"> </w:t>
      </w:r>
      <w:r>
        <w:rPr>
          <w:rFonts w:ascii="Consolas" w:hAnsi="Consolas"/>
          <w:color w:val="CC551F"/>
          <w:sz w:val="18"/>
        </w:rPr>
        <w:t>model_to_onnx.py:12</w:t>
      </w:r>
      <w:r>
        <w:t>.</w:t>
      </w:r>
    </w:p>
    <w:p>
      <w:r>
        <w:rPr>
          <w:b/>
        </w:rPr>
        <w:t>What it means (plain English):</w:t>
      </w:r>
      <w:r>
        <w:t xml:space="preserve"> Re-export pipeline broken if checkpoints dir is empty.</w:t>
      </w:r>
    </w:p>
    <w:p>
      <w:r>
        <w:rPr>
          <w:b/>
        </w:rPr>
        <w:t>Symptoms:</w:t>
      </w:r>
      <w:r>
        <w:t xml:space="preserve"> </w:t>
      </w:r>
      <w:r>
        <w:rPr>
          <w:rFonts w:ascii="Consolas" w:hAnsi="Consolas"/>
          <w:color w:val="CC551F"/>
          <w:sz w:val="18"/>
        </w:rPr>
        <w:t>IndexError: list index out of range</w:t>
      </w:r>
      <w:r>
        <w:t>.</w:t>
      </w:r>
    </w:p>
    <w:p>
      <w:r>
        <w:rPr>
          <w:b/>
        </w:rPr>
        <w:t>Root cause(s):</w:t>
      </w:r>
      <w:r>
        <w:t xml:space="preserve"> Wrong </w:t>
      </w:r>
      <w:r>
        <w:rPr>
          <w:rFonts w:ascii="Consolas" w:hAnsi="Consolas"/>
          <w:color w:val="CC551F"/>
          <w:sz w:val="18"/>
        </w:rPr>
        <w:t>version_NN</w:t>
      </w:r>
      <w:r>
        <w:t xml:space="preserve"> directory; training never produced a checkpoint.</w:t>
      </w:r>
    </w:p>
    <w:p>
      <w:r>
        <w:rPr>
          <w:b/>
        </w:rPr>
        <w:t>How to fix:</w:t>
      </w:r>
      <w:r>
        <w:t xml:space="preserve"> Check the glob list before indexing; print the search dir.</w:t>
      </w:r>
    </w:p>
    <w:p>
      <w:r>
        <w:rPr>
          <w:b/>
        </w:rPr>
        <w:t>Prevention / hardening:</w:t>
      </w:r>
      <w:r>
        <w:t xml:space="preserve"> Wrap in </w:t>
      </w:r>
      <w:r>
        <w:rPr>
          <w:rFonts w:ascii="Consolas" w:hAnsi="Consolas"/>
          <w:color w:val="CC551F"/>
          <w:sz w:val="18"/>
        </w:rPr>
        <w:t>if not files: raise FileNotFoundError(...)</w:t>
      </w:r>
      <w:r>
        <w:t>.</w:t>
      </w:r>
    </w:p>
    <w:p>
      <w:r>
        <w:rPr>
          <w:b/>
        </w:rPr>
        <w:t>Related:</w:t>
      </w:r>
      <w:r>
        <w:t xml:space="preserve"> E.MDL.042.</w:t>
      </w:r>
    </w:p>
    <w:p>
      <w:pPr>
        <w:spacing w:after="40"/>
      </w:pPr>
    </w:p>
    <w:p>
      <w:pPr>
        <w:pBdr>
          <w:bottom w:val="single" w:sz="6" w:space="2" w:color="FF6B2C"/>
        </w:pBdr>
      </w:pPr>
    </w:p>
    <w:p>
      <w:pPr>
        <w:spacing w:after="40"/>
      </w:pPr>
    </w:p>
    <w:p>
      <w:bookmarkStart w:id="100151" w:name="err_E_MDL_042"/>
      <w:pPr>
        <w:spacing w:before="360" w:after="0"/>
      </w:pPr>
      <w:bookmarkEnd w:id="100151"/>
      <w:r>
        <w:rPr>
          <w:rFonts w:ascii="Consolas" w:hAnsi="Consolas"/>
          <w:b/>
          <w:color w:val="FF6B2C"/>
          <w:sz w:val="22"/>
        </w:rPr>
        <w:t>E.MDL.042</w:t>
      </w:r>
    </w:p>
    <w:p>
      <w:pPr>
        <w:pBdr>
          <w:bottom w:val="single" w:sz="6" w:space="4" w:color="FF6B2C"/>
        </w:pBdr>
        <w:spacing w:after="120"/>
      </w:pPr>
      <w:r>
        <w:rPr>
          <w:b/>
          <w:color w:val="1A1A1A"/>
          <w:sz w:val="30"/>
        </w:rPr>
        <w:t>Model export checkpoint loaded with strict=True misses keys</w:t>
      </w:r>
    </w:p>
    <w:p>
      <w:pPr>
        <w:spacing w:after="40"/>
      </w:pPr>
    </w:p>
    <w:p>
      <w:r>
        <w:rPr>
          <w:b/>
        </w:rPr>
        <w:t>Trigger:</w:t>
      </w:r>
      <w:r>
        <w:t xml:space="preserve"> Checkpoint trained against an older </w:t>
      </w:r>
      <w:r>
        <w:rPr>
          <w:rFonts w:ascii="Consolas" w:hAnsi="Consolas"/>
          <w:color w:val="CC551F"/>
          <w:sz w:val="18"/>
        </w:rPr>
        <w:t>Model</w:t>
      </w:r>
      <w:r>
        <w:t xml:space="preserve"> class definition.</w:t>
      </w:r>
    </w:p>
    <w:p>
      <w:r>
        <w:rPr>
          <w:b/>
        </w:rPr>
        <w:t>Where:</w:t>
      </w:r>
      <w:r>
        <w:t xml:space="preserve"> </w:t>
      </w:r>
      <w:r>
        <w:rPr>
          <w:rFonts w:ascii="Consolas" w:hAnsi="Consolas"/>
          <w:color w:val="CC551F"/>
          <w:sz w:val="18"/>
        </w:rPr>
        <w:t>model_to_onnx.py:14</w:t>
      </w:r>
      <w:r>
        <w:t xml:space="preserve"> (</w:t>
      </w:r>
      <w:r>
        <w:rPr>
          <w:rFonts w:ascii="Consolas" w:hAnsi="Consolas"/>
          <w:color w:val="CC551F"/>
          <w:sz w:val="18"/>
        </w:rPr>
        <w:t>load_from_checkpoint(... strict=True)</w:t>
      </w:r>
      <w:r>
        <w:t>).</w:t>
      </w:r>
    </w:p>
    <w:p>
      <w:r>
        <w:rPr>
          <w:b/>
        </w:rPr>
        <w:t>What it means (plain English):</w:t>
      </w:r>
      <w:r>
        <w:t xml:space="preserve"> Class architecture changed since the checkpoint was saved.</w:t>
      </w:r>
    </w:p>
    <w:p>
      <w:r>
        <w:rPr>
          <w:b/>
        </w:rPr>
        <w:t>Symptoms:</w:t>
      </w:r>
      <w:r>
        <w:t xml:space="preserve"> </w:t>
      </w:r>
      <w:r>
        <w:rPr>
          <w:rFonts w:ascii="Consolas" w:hAnsi="Consolas"/>
          <w:color w:val="CC551F"/>
          <w:sz w:val="18"/>
        </w:rPr>
        <w:t>RuntimeError: Error(s) in loading state_dict for Model: Missing key(s) ... Unexpected key(s) ...</w:t>
      </w:r>
      <w:r>
        <w:t>.</w:t>
      </w:r>
    </w:p>
    <w:p>
      <w:r>
        <w:rPr>
          <w:b/>
        </w:rPr>
        <w:t>Root cause(s):</w:t>
      </w:r>
      <w:r>
        <w:t xml:space="preserve"> Network refactor; renamed layers.</w:t>
      </w:r>
    </w:p>
    <w:p>
      <w:r>
        <w:rPr>
          <w:b/>
        </w:rPr>
        <w:t>How to fix:</w:t>
      </w:r>
    </w:p>
    <w:p>
      <w:pPr>
        <w:pStyle w:val="ListNumber"/>
      </w:pPr>
      <w:r>
        <w:t>Retrain.</w:t>
      </w:r>
    </w:p>
    <w:p>
      <w:pPr>
        <w:pStyle w:val="ListNumber"/>
      </w:pPr>
      <w:r>
        <w:t xml:space="preserve">Or load with </w:t>
      </w:r>
      <w:r>
        <w:rPr>
          <w:rFonts w:ascii="Consolas" w:hAnsi="Consolas"/>
          <w:color w:val="CC551F"/>
          <w:sz w:val="18"/>
        </w:rPr>
        <w:t>strict=False</w:t>
      </w:r>
      <w:r>
        <w:t xml:space="preserve"> and verify accuracy.</w:t>
      </w:r>
    </w:p>
    <w:p>
      <w:r>
        <w:rPr>
          <w:b/>
        </w:rPr>
        <w:t>Prevention / hardening:</w:t>
      </w:r>
      <w:r>
        <w:t xml:space="preserve"> Version-stamp the architecture in checkpoint metadata.</w:t>
      </w:r>
    </w:p>
    <w:p>
      <w:r>
        <w:rPr>
          <w:b/>
        </w:rPr>
        <w:t>Related:</w:t>
      </w:r>
      <w:r>
        <w:t xml:space="preserve"> E.MDL.041.</w:t>
      </w:r>
    </w:p>
    <w:p>
      <w:pPr>
        <w:spacing w:after="40"/>
      </w:pPr>
    </w:p>
    <w:p>
      <w:pPr>
        <w:pBdr>
          <w:bottom w:val="single" w:sz="6" w:space="2" w:color="FF6B2C"/>
        </w:pBdr>
      </w:pPr>
    </w:p>
    <w:p>
      <w:pPr>
        <w:spacing w:after="40"/>
      </w:pPr>
    </w:p>
    <w:p>
      <w:bookmarkStart w:id="100152" w:name="err_E_MDL_043"/>
      <w:pPr>
        <w:spacing w:before="360" w:after="0"/>
      </w:pPr>
      <w:bookmarkEnd w:id="100152"/>
      <w:r>
        <w:rPr>
          <w:rFonts w:ascii="Consolas" w:hAnsi="Consolas"/>
          <w:b/>
          <w:color w:val="FF6B2C"/>
          <w:sz w:val="22"/>
        </w:rPr>
        <w:t>E.MDL.043</w:t>
      </w:r>
    </w:p>
    <w:p>
      <w:pPr>
        <w:pBdr>
          <w:bottom w:val="single" w:sz="6" w:space="4" w:color="FF6B2C"/>
        </w:pBdr>
        <w:spacing w:after="120"/>
      </w:pPr>
      <w:r>
        <w:rPr>
          <w:b/>
          <w:color w:val="1A1A1A"/>
          <w:sz w:val="30"/>
        </w:rPr>
        <w:t>`model.to_onnx` exports without dynamic batch dim</w:t>
      </w:r>
    </w:p>
    <w:p>
      <w:pPr>
        <w:spacing w:after="40"/>
      </w:pPr>
    </w:p>
    <w:p>
      <w:r>
        <w:rPr>
          <w:b/>
        </w:rPr>
        <w:t>Trigger:</w:t>
      </w:r>
      <w:r>
        <w:t xml:space="preserve"> </w:t>
      </w:r>
      <w:r>
        <w:rPr>
          <w:rFonts w:ascii="Consolas" w:hAnsi="Consolas"/>
          <w:color w:val="CC551F"/>
          <w:sz w:val="18"/>
        </w:rPr>
        <w:t>input_sample = torch.zeros((1,3,224,224))</w:t>
      </w:r>
      <w:r>
        <w:t xml:space="preserve"> at line 18 of </w:t>
      </w:r>
      <w:r>
        <w:rPr>
          <w:rFonts w:ascii="Consolas" w:hAnsi="Consolas"/>
          <w:color w:val="CC551F"/>
          <w:sz w:val="18"/>
        </w:rPr>
        <w:t>model_to_onnx.py</w:t>
      </w:r>
      <w:r>
        <w:t xml:space="preserve"> bakes batch=1 into the graph.</w:t>
      </w:r>
    </w:p>
    <w:p>
      <w:r>
        <w:rPr>
          <w:b/>
        </w:rPr>
        <w:t>Where:</w:t>
      </w:r>
      <w:r>
        <w:t xml:space="preserve"> </w:t>
      </w:r>
      <w:r>
        <w:rPr>
          <w:rFonts w:ascii="Consolas" w:hAnsi="Consolas"/>
          <w:color w:val="CC551F"/>
          <w:sz w:val="18"/>
        </w:rPr>
        <w:t>model_to_onnx.py:18–19</w:t>
      </w:r>
      <w:r>
        <w:t>.</w:t>
      </w:r>
    </w:p>
    <w:p>
      <w:r>
        <w:rPr>
          <w:b/>
        </w:rPr>
        <w:t>What it means (plain English):</w:t>
      </w:r>
      <w:r>
        <w:t xml:space="preserve"> Engine can't batch multiple frames at once.</w:t>
      </w:r>
    </w:p>
    <w:p>
      <w:r>
        <w:rPr>
          <w:b/>
        </w:rPr>
        <w:t>Symptoms:</w:t>
      </w:r>
      <w:r>
        <w:t xml:space="preserve"> Trying to feed batch=4 fails: </w:t>
      </w:r>
      <w:r>
        <w:rPr>
          <w:rFonts w:ascii="Consolas" w:hAnsi="Consolas"/>
          <w:color w:val="CC551F"/>
          <w:sz w:val="18"/>
        </w:rPr>
        <w:t>Got: 4 Expected: 1</w:t>
      </w:r>
      <w:r>
        <w:t>.</w:t>
      </w:r>
    </w:p>
    <w:p>
      <w:r>
        <w:rPr>
          <w:b/>
        </w:rPr>
        <w:t>Root cause(s):</w:t>
      </w:r>
      <w:r>
        <w:t xml:space="preserve"> Missing </w:t>
      </w:r>
      <w:r>
        <w:rPr>
          <w:rFonts w:ascii="Consolas" w:hAnsi="Consolas"/>
          <w:color w:val="CC551F"/>
          <w:sz w:val="18"/>
        </w:rPr>
        <w:t>dynamic_axes={'input': {0: 'batch'}}</w:t>
      </w:r>
      <w:r>
        <w:t xml:space="preserve"> on export.</w:t>
      </w:r>
    </w:p>
    <w:p>
      <w:r>
        <w:rPr>
          <w:b/>
        </w:rPr>
        <w:t>How to fix:</w:t>
      </w:r>
      <w:r>
        <w:t xml:space="preserve"> Pass dynamic axes if batched inference is desired.</w:t>
      </w:r>
    </w:p>
    <w:p>
      <w:r>
        <w:rPr>
          <w:b/>
        </w:rPr>
        <w:t>Prevention / hardening:</w:t>
      </w:r>
      <w:r>
        <w:t xml:space="preserve"> Document expected batch size.</w:t>
      </w:r>
    </w:p>
    <w:p>
      <w:r>
        <w:rPr>
          <w:b/>
        </w:rPr>
        <w:t>Related:</w:t>
      </w:r>
      <w:r>
        <w:t xml:space="preserve"> E.MDL.018.</w:t>
      </w:r>
    </w:p>
    <w:p>
      <w:pPr>
        <w:spacing w:after="40"/>
      </w:pPr>
    </w:p>
    <w:p>
      <w:pPr>
        <w:pBdr>
          <w:bottom w:val="single" w:sz="6" w:space="2" w:color="FF6B2C"/>
        </w:pBdr>
      </w:pPr>
    </w:p>
    <w:p>
      <w:pPr>
        <w:spacing w:after="40"/>
      </w:pPr>
    </w:p>
    <w:p>
      <w:bookmarkStart w:id="100153" w:name="err_E_MDL_044"/>
      <w:pPr>
        <w:spacing w:before="360" w:after="0"/>
      </w:pPr>
      <w:bookmarkEnd w:id="100153"/>
      <w:r>
        <w:rPr>
          <w:rFonts w:ascii="Consolas" w:hAnsi="Consolas"/>
          <w:b/>
          <w:color w:val="FF6B2C"/>
          <w:sz w:val="22"/>
        </w:rPr>
        <w:t>E.MDL.044</w:t>
      </w:r>
    </w:p>
    <w:p>
      <w:pPr>
        <w:pBdr>
          <w:bottom w:val="single" w:sz="6" w:space="4" w:color="FF6B2C"/>
        </w:pBdr>
        <w:spacing w:after="120"/>
      </w:pPr>
      <w:r>
        <w:rPr>
          <w:b/>
          <w:color w:val="1A1A1A"/>
          <w:sz w:val="30"/>
        </w:rPr>
        <w:t>InferenceSession created but input name not the expected key</w:t>
      </w:r>
    </w:p>
    <w:p>
      <w:pPr>
        <w:spacing w:after="40"/>
      </w:pPr>
    </w:p>
    <w:p>
      <w:r>
        <w:rPr>
          <w:b/>
        </w:rPr>
        <w:t>Trigger:</w:t>
      </w:r>
      <w:r>
        <w:t xml:space="preserve"> Some exports name the input </w:t>
      </w:r>
      <w:r>
        <w:rPr>
          <w:rFonts w:ascii="Consolas" w:hAnsi="Consolas"/>
          <w:color w:val="CC551F"/>
          <w:sz w:val="18"/>
        </w:rPr>
        <w:t>input.1</w:t>
      </w:r>
      <w:r>
        <w:t xml:space="preserve"> or </w:t>
      </w:r>
      <w:r>
        <w:rPr>
          <w:rFonts w:ascii="Consolas" w:hAnsi="Consolas"/>
          <w:color w:val="CC551F"/>
          <w:sz w:val="18"/>
        </w:rPr>
        <w:t>onnx::Reshape_0</w:t>
      </w:r>
      <w:r>
        <w:t xml:space="preserve"> instead of </w:t>
      </w:r>
      <w:r>
        <w:rPr>
          <w:rFonts w:ascii="Consolas" w:hAnsi="Consolas"/>
          <w:color w:val="CC551F"/>
          <w:sz w:val="18"/>
        </w:rPr>
        <w:t>input</w:t>
      </w:r>
      <w:r>
        <w:t>.</w:t>
      </w:r>
    </w:p>
    <w:p>
      <w:r>
        <w:rPr>
          <w:b/>
        </w:rPr>
        <w:t>Where:</w:t>
      </w:r>
      <w:r>
        <w:t xml:space="preserve"> </w:t>
      </w:r>
      <w:r>
        <w:rPr>
          <w:rFonts w:ascii="Consolas" w:hAnsi="Consolas"/>
          <w:color w:val="CC551F"/>
          <w:sz w:val="18"/>
        </w:rPr>
        <w:t>AI_model.py:119</w:t>
      </w:r>
      <w:r>
        <w:t xml:space="preserve"> (</w:t>
      </w:r>
      <w:r>
        <w:rPr>
          <w:rFonts w:ascii="Consolas" w:hAnsi="Consolas"/>
          <w:color w:val="CC551F"/>
          <w:sz w:val="18"/>
        </w:rPr>
        <w:t>get_inputs()[0].name</w:t>
      </w:r>
      <w:r>
        <w:t>) — the code reads it dynamically, so this is robust. But hardcoded callers would break.</w:t>
      </w:r>
    </w:p>
    <w:p>
      <w:r>
        <w:rPr>
          <w:b/>
        </w:rPr>
        <w:t>What it means (plain English):</w:t>
      </w:r>
      <w:r>
        <w:t xml:space="preserve"> </w:t>
      </w:r>
      <w:r>
        <w:rPr>
          <w:rFonts w:ascii="Consolas" w:hAnsi="Consolas"/>
          <w:color w:val="CC551F"/>
          <w:sz w:val="18"/>
        </w:rPr>
        <w:t>predict()</w:t>
      </w:r>
      <w:r>
        <w:t xml:space="preserve"> uses the captured name, so this is mostly fine — covered to flag if anyone refactors.</w:t>
      </w:r>
    </w:p>
    <w:p>
      <w:r>
        <w:rPr>
          <w:b/>
        </w:rPr>
        <w:t>Symptoms:</w:t>
      </w:r>
      <w:r>
        <w:t xml:space="preserve"> If hardcoded: </w:t>
      </w:r>
      <w:r>
        <w:rPr>
          <w:rFonts w:ascii="Consolas" w:hAnsi="Consolas"/>
          <w:color w:val="CC551F"/>
          <w:sz w:val="18"/>
        </w:rPr>
        <w:t>[ONNXRuntimeError] : INVALID_ARGUMENT : Invalid input name</w:t>
      </w:r>
      <w:r>
        <w:t>.</w:t>
      </w:r>
    </w:p>
    <w:p>
      <w:r>
        <w:rPr>
          <w:b/>
        </w:rPr>
        <w:t>Root cause(s):</w:t>
      </w:r>
      <w:r>
        <w:t xml:space="preserve"> Export tool naming choice.</w:t>
      </w:r>
    </w:p>
    <w:p>
      <w:r>
        <w:rPr>
          <w:b/>
        </w:rPr>
        <w:t>How to fix:</w:t>
      </w:r>
      <w:r>
        <w:t xml:space="preserve"> Keep the dynamic </w:t>
      </w:r>
      <w:r>
        <w:rPr>
          <w:rFonts w:ascii="Consolas" w:hAnsi="Consolas"/>
          <w:color w:val="CC551F"/>
          <w:sz w:val="18"/>
        </w:rPr>
        <w:t>get_inputs()[0].name</w:t>
      </w:r>
      <w:r>
        <w:t xml:space="preserve"> capture.</w:t>
      </w:r>
    </w:p>
    <w:p>
      <w:r>
        <w:rPr>
          <w:b/>
        </w:rPr>
        <w:t>Prevention / hardening:</w:t>
      </w:r>
      <w:r>
        <w:t xml:space="preserve"> Don't hardcode the input name anywhere.</w:t>
      </w:r>
    </w:p>
    <w:p>
      <w:r>
        <w:rPr>
          <w:b/>
        </w:rPr>
        <w:t>Related:</w:t>
      </w:r>
      <w:r>
        <w:t xml:space="preserve"> E.MDL.018.</w:t>
      </w:r>
    </w:p>
    <w:p>
      <w:pPr>
        <w:spacing w:after="40"/>
      </w:pPr>
    </w:p>
    <w:p>
      <w:pPr>
        <w:pBdr>
          <w:bottom w:val="single" w:sz="6" w:space="2" w:color="FF6B2C"/>
        </w:pBdr>
      </w:pPr>
    </w:p>
    <w:p>
      <w:pPr>
        <w:spacing w:after="40"/>
      </w:pPr>
    </w:p>
    <w:p>
      <w:bookmarkStart w:id="100154" w:name="err_E_MDL_045"/>
      <w:pPr>
        <w:spacing w:before="360" w:after="0"/>
      </w:pPr>
      <w:bookmarkEnd w:id="100154"/>
      <w:r>
        <w:rPr>
          <w:rFonts w:ascii="Consolas" w:hAnsi="Consolas"/>
          <w:b/>
          <w:color w:val="FF6B2C"/>
          <w:sz w:val="22"/>
        </w:rPr>
        <w:t>E.MDL.045</w:t>
      </w:r>
    </w:p>
    <w:p>
      <w:pPr>
        <w:pBdr>
          <w:bottom w:val="single" w:sz="6" w:space="4" w:color="FF6B2C"/>
        </w:pBdr>
        <w:spacing w:after="120"/>
      </w:pPr>
      <w:r>
        <w:rPr>
          <w:b/>
          <w:color w:val="1A1A1A"/>
          <w:sz w:val="30"/>
        </w:rPr>
        <w:t>onnxruntime-gpu DLL not found at runtime under PyInstaller</w:t>
      </w:r>
    </w:p>
    <w:p>
      <w:pPr>
        <w:spacing w:after="40"/>
      </w:pPr>
    </w:p>
    <w:p>
      <w:r>
        <w:rPr>
          <w:b/>
        </w:rPr>
        <w:t>Trigger:</w:t>
      </w:r>
      <w:r>
        <w:t xml:space="preserve"> Packaging the app with PyInstaller skips ORT's </w:t>
      </w:r>
      <w:r>
        <w:rPr>
          <w:rFonts w:ascii="Consolas" w:hAnsi="Consolas"/>
          <w:color w:val="CC551F"/>
          <w:sz w:val="18"/>
        </w:rPr>
        <w:t>_pybind_state</w:t>
      </w:r>
      <w:r>
        <w:t xml:space="preserve"> DLLs because they're loaded dynamically.</w:t>
      </w:r>
    </w:p>
    <w:p>
      <w:r>
        <w:rPr>
          <w:b/>
        </w:rPr>
        <w:t>Where:</w:t>
      </w:r>
      <w:r>
        <w:t xml:space="preserve"> </w:t>
      </w:r>
      <w:r>
        <w:rPr>
          <w:rFonts w:ascii="Consolas" w:hAnsi="Consolas"/>
          <w:color w:val="CC551F"/>
          <w:sz w:val="18"/>
        </w:rPr>
        <w:t>AI_model.py:2</w:t>
      </w:r>
      <w:r>
        <w:t xml:space="preserve"> (import) and </w:t>
      </w:r>
      <w:r>
        <w:rPr>
          <w:rFonts w:ascii="Consolas" w:hAnsi="Consolas"/>
          <w:color w:val="CC551F"/>
          <w:sz w:val="18"/>
        </w:rPr>
        <w:t>:115</w:t>
      </w:r>
      <w:r>
        <w:t xml:space="preserve"> (session).</w:t>
      </w:r>
    </w:p>
    <w:p>
      <w:r>
        <w:rPr>
          <w:b/>
        </w:rPr>
        <w:t>What it means (plain English):</w:t>
      </w:r>
      <w:r>
        <w:t xml:space="preserve"> PyInstaller's static analysis misses runtime-loaded plugins.</w:t>
      </w:r>
    </w:p>
    <w:p>
      <w:r>
        <w:rPr>
          <w:b/>
        </w:rPr>
        <w:t>Symptoms:</w:t>
      </w:r>
      <w:r>
        <w:t xml:space="preserve"> </w:t>
      </w:r>
      <w:r>
        <w:rPr>
          <w:rFonts w:ascii="Consolas" w:hAnsi="Consolas"/>
          <w:color w:val="CC551F"/>
          <w:sz w:val="18"/>
        </w:rPr>
        <w:t>ImportError: DLL load failed</w:t>
      </w:r>
      <w:r>
        <w:t xml:space="preserve"> only in the frozen exe; works fine from source.</w:t>
      </w:r>
    </w:p>
    <w:p>
      <w:r>
        <w:rPr>
          <w:b/>
        </w:rPr>
        <w:t>Root cause(s):</w:t>
      </w:r>
      <w:r>
        <w:t xml:space="preserve"> Missing </w:t>
      </w:r>
      <w:r>
        <w:rPr>
          <w:rFonts w:ascii="Consolas" w:hAnsi="Consolas"/>
          <w:color w:val="CC551F"/>
          <w:sz w:val="18"/>
        </w:rPr>
        <w:t>--collect-all onnxruntime</w:t>
      </w:r>
      <w:r>
        <w:t xml:space="preserve"> during packaging.</w:t>
      </w:r>
    </w:p>
    <w:p>
      <w:r>
        <w:rPr>
          <w:b/>
        </w:rPr>
        <w:t>How to fix:</w:t>
      </w:r>
      <w:r>
        <w:t xml:space="preserve"> </w:t>
      </w:r>
      <w:r>
        <w:rPr>
          <w:rFonts w:ascii="Consolas" w:hAnsi="Consolas"/>
          <w:color w:val="CC551F"/>
          <w:sz w:val="18"/>
        </w:rPr>
        <w:t>pyinstaller --collect-all onnxruntime --collect-all onnxruntime-gpu ...</w:t>
      </w:r>
      <w:r>
        <w:t>.</w:t>
      </w:r>
    </w:p>
    <w:p>
      <w:r>
        <w:rPr>
          <w:b/>
        </w:rPr>
        <w:t>Prevention / hardening:</w:t>
      </w:r>
      <w:r>
        <w:t xml:space="preserve"> Lock the build flags into a spec file.</w:t>
      </w:r>
    </w:p>
    <w:p>
      <w:r>
        <w:rPr>
          <w:b/>
        </w:rPr>
        <w:t>Related:</w:t>
      </w:r>
      <w:r>
        <w:t xml:space="preserve"> E.MDL.004, E.MDL.005.</w:t>
      </w:r>
    </w:p>
    <w:p>
      <w:pPr>
        <w:spacing w:after="40"/>
      </w:pPr>
    </w:p>
    <w:p>
      <w:pPr>
        <w:pBdr>
          <w:bottom w:val="single" w:sz="6" w:space="2" w:color="FF6B2C"/>
        </w:pBdr>
      </w:pPr>
    </w:p>
    <w:p>
      <w:pPr>
        <w:spacing w:after="40"/>
      </w:pPr>
    </w:p>
    <w:p>
      <w:bookmarkStart w:id="100155" w:name="err_E_MDL_046"/>
      <w:pPr>
        <w:spacing w:before="360" w:after="0"/>
      </w:pPr>
      <w:bookmarkEnd w:id="100155"/>
      <w:r>
        <w:rPr>
          <w:rFonts w:ascii="Consolas" w:hAnsi="Consolas"/>
          <w:b/>
          <w:color w:val="FF6B2C"/>
          <w:sz w:val="22"/>
        </w:rPr>
        <w:t>E.MDL.046</w:t>
      </w:r>
    </w:p>
    <w:p>
      <w:pPr>
        <w:pBdr>
          <w:bottom w:val="single" w:sz="6" w:space="4" w:color="FF6B2C"/>
        </w:pBdr>
        <w:spacing w:after="120"/>
      </w:pPr>
      <w:r>
        <w:rPr>
          <w:b/>
          <w:color w:val="1A1A1A"/>
          <w:sz w:val="30"/>
        </w:rPr>
        <w:t>pycuda DLL conflict with NVIDIA driver TDR</w:t>
      </w:r>
    </w:p>
    <w:p>
      <w:pPr>
        <w:spacing w:after="40"/>
      </w:pPr>
    </w:p>
    <w:p>
      <w:r>
        <w:rPr>
          <w:b/>
        </w:rPr>
        <w:t>Trigger:</w:t>
      </w:r>
      <w:r>
        <w:t xml:space="preserve"> Long inference run + Windows TDR (Timeout Detection &amp; Recovery) kicks in if a kernel exceeds 2s.</w:t>
      </w:r>
    </w:p>
    <w:p>
      <w:r>
        <w:rPr>
          <w:b/>
        </w:rPr>
        <w:t>Where:</w:t>
      </w:r>
      <w:r>
        <w:t xml:space="preserve"> </w:t>
      </w:r>
      <w:r>
        <w:rPr>
          <w:rFonts w:ascii="Consolas" w:hAnsi="Consolas"/>
          <w:color w:val="CC551F"/>
          <w:sz w:val="18"/>
        </w:rPr>
        <w:t>AI_model.py:169</w:t>
      </w:r>
      <w:r>
        <w:t xml:space="preserve"> (</w:t>
      </w:r>
      <w:r>
        <w:rPr>
          <w:rFonts w:ascii="Consolas" w:hAnsi="Consolas"/>
          <w:color w:val="CC551F"/>
          <w:sz w:val="18"/>
        </w:rPr>
        <w:t>execute_async_v3</w:t>
      </w:r>
      <w:r>
        <w:t>).</w:t>
      </w:r>
    </w:p>
    <w:p>
      <w:r>
        <w:rPr>
          <w:b/>
        </w:rPr>
        <w:t>What it means (plain English):</w:t>
      </w:r>
      <w:r>
        <w:t xml:space="preserve"> Windows resets the GPU; CUDA context becomes invalid.</w:t>
      </w:r>
    </w:p>
    <w:p>
      <w:r>
        <w:rPr>
          <w:b/>
        </w:rPr>
        <w:t>Symptoms:</w:t>
      </w:r>
      <w:r>
        <w:t xml:space="preserve"> </w:t>
      </w:r>
      <w:r>
        <w:rPr>
          <w:rFonts w:ascii="Consolas" w:hAnsi="Consolas"/>
          <w:color w:val="CC551F"/>
          <w:sz w:val="18"/>
        </w:rPr>
        <w:t>LogicError: cuStreamSynchronize failed: launch timed out</w:t>
      </w:r>
      <w:r>
        <w:t>; black flicker; entire bot needs relaunch.</w:t>
      </w:r>
    </w:p>
    <w:p>
      <w:r>
        <w:rPr>
          <w:b/>
        </w:rPr>
        <w:t>Root cause(s):</w:t>
      </w:r>
      <w:r>
        <w:t xml:space="preserve"> GPU under heavy game load + skill-check inference.</w:t>
      </w:r>
    </w:p>
    <w:p>
      <w:r>
        <w:rPr>
          <w:b/>
        </w:rPr>
        <w:t>How to fix:</w:t>
      </w:r>
    </w:p>
    <w:p>
      <w:pPr>
        <w:pStyle w:val="ListNumber"/>
      </w:pPr>
      <w:r>
        <w:t xml:space="preserve">Increase TDR delay via registry: </w:t>
      </w:r>
      <w:r>
        <w:rPr>
          <w:rFonts w:ascii="Consolas" w:hAnsi="Consolas"/>
          <w:color w:val="CC551F"/>
          <w:sz w:val="18"/>
        </w:rPr>
        <w:t>HKLM\System\CurrentControlSet\Control\GraphicsDrivers\TdrDelay = 10</w:t>
      </w:r>
      <w:r>
        <w:t>.</w:t>
      </w:r>
    </w:p>
    <w:p>
      <w:pPr>
        <w:pStyle w:val="ListNumber"/>
      </w:pPr>
      <w:r>
        <w:t>Lower DBD GPU load.</w:t>
      </w:r>
    </w:p>
    <w:p>
      <w:r>
        <w:rPr>
          <w:b/>
        </w:rPr>
        <w:t>Prevention / hardening:</w:t>
      </w:r>
      <w:r>
        <w:t xml:space="preserve"> Document TDR tuning in the troubleshooting guide.</w:t>
      </w:r>
    </w:p>
    <w:p>
      <w:r>
        <w:rPr>
          <w:b/>
        </w:rPr>
        <w:t>Related:</w:t>
      </w:r>
      <w:r>
        <w:t xml:space="preserve"> E.MDL.013, E.MDL.017.</w:t>
      </w:r>
    </w:p>
    <w:p>
      <w:pPr>
        <w:spacing w:after="40"/>
      </w:pPr>
    </w:p>
    <w:p>
      <w:pPr>
        <w:pBdr>
          <w:bottom w:val="single" w:sz="6" w:space="2" w:color="FF6B2C"/>
        </w:pBdr>
      </w:pPr>
    </w:p>
    <w:p>
      <w:pPr>
        <w:spacing w:after="40"/>
      </w:pPr>
    </w:p>
    <w:p>
      <w:bookmarkStart w:id="100156" w:name="err_E_MDL_047"/>
      <w:pPr>
        <w:spacing w:before="360" w:after="0"/>
      </w:pPr>
      <w:bookmarkEnd w:id="100156"/>
      <w:r>
        <w:rPr>
          <w:rFonts w:ascii="Consolas" w:hAnsi="Consolas"/>
          <w:b/>
          <w:color w:val="FF6B2C"/>
          <w:sz w:val="22"/>
        </w:rPr>
        <w:t>E.MDL.047</w:t>
      </w:r>
    </w:p>
    <w:p>
      <w:pPr>
        <w:pBdr>
          <w:bottom w:val="single" w:sz="6" w:space="4" w:color="FF6B2C"/>
        </w:pBdr>
        <w:spacing w:after="120"/>
      </w:pPr>
      <w:r>
        <w:rPr>
          <w:b/>
          <w:color w:val="1A1A1A"/>
          <w:sz w:val="30"/>
        </w:rPr>
        <w:t>`assert torch_ok` failure surfaces as bare AssertionError</w:t>
      </w:r>
    </w:p>
    <w:p>
      <w:pPr>
        <w:spacing w:after="40"/>
      </w:pPr>
    </w:p>
    <w:p>
      <w:r>
        <w:rPr>
          <w:b/>
        </w:rPr>
        <w:t>Trigger:</w:t>
      </w:r>
      <w:r>
        <w:t xml:space="preserve"> </w:t>
      </w:r>
      <w:r>
        <w:rPr>
          <w:rFonts w:ascii="Consolas" w:hAnsi="Consolas"/>
          <w:color w:val="CC551F"/>
          <w:sz w:val="18"/>
        </w:rPr>
        <w:t>use_gpu=True</w:t>
      </w:r>
      <w:r>
        <w:t xml:space="preserve">, </w:t>
      </w:r>
      <w:r>
        <w:rPr>
          <w:rFonts w:ascii="Consolas" w:hAnsi="Consolas"/>
          <w:color w:val="CC551F"/>
          <w:sz w:val="18"/>
        </w:rPr>
        <w:t>.onnx</w:t>
      </w:r>
      <w:r>
        <w:t xml:space="preserve"> model, no torch installed.</w:t>
      </w:r>
    </w:p>
    <w:p>
      <w:r>
        <w:rPr>
          <w:b/>
        </w:rPr>
        <w:t>Where:</w:t>
      </w:r>
      <w:r>
        <w:t xml:space="preserve"> </w:t>
      </w:r>
      <w:r>
        <w:rPr>
          <w:rFonts w:ascii="Consolas" w:hAnsi="Consolas"/>
          <w:color w:val="CC551F"/>
          <w:sz w:val="18"/>
        </w:rPr>
        <w:t>AI_model.py:100</w:t>
      </w:r>
      <w:r>
        <w:t>.</w:t>
      </w:r>
    </w:p>
    <w:p>
      <w:r>
        <w:rPr>
          <w:b/>
        </w:rPr>
        <w:t>What it means (plain English):</w:t>
      </w:r>
      <w:r>
        <w:t xml:space="preserve"> Without torch, ORT-CUDA EP usually still works — but the code requires torch as a hard prereq for GPU mode.</w:t>
      </w:r>
    </w:p>
    <w:p>
      <w:r>
        <w:rPr>
          <w:b/>
        </w:rPr>
        <w:t>Symptoms:</w:t>
      </w:r>
      <w:r>
        <w:t xml:space="preserve"> </w:t>
      </w:r>
      <w:r>
        <w:rPr>
          <w:rFonts w:ascii="Consolas" w:hAnsi="Consolas"/>
          <w:color w:val="CC551F"/>
          <w:sz w:val="18"/>
        </w:rPr>
        <w:t>AssertionError: GPU mode requires torch lib</w:t>
      </w:r>
      <w:r>
        <w:t>.</w:t>
      </w:r>
    </w:p>
    <w:p>
      <w:r>
        <w:rPr>
          <w:b/>
        </w:rPr>
        <w:t>Root cause(s):</w:t>
      </w:r>
      <w:r>
        <w:t xml:space="preserve"> Pure-ORT GPU users hit this even if they don't actually need torch.</w:t>
      </w:r>
    </w:p>
    <w:p>
      <w:r>
        <w:rPr>
          <w:b/>
        </w:rPr>
        <w:t>How to fix:</w:t>
      </w:r>
    </w:p>
    <w:p>
      <w:pPr>
        <w:pStyle w:val="ListNumber"/>
      </w:pPr>
      <w:r>
        <w:t>Install torch (CUDA build).</w:t>
      </w:r>
    </w:p>
    <w:p>
      <w:pPr>
        <w:pStyle w:val="ListNumber"/>
      </w:pPr>
      <w:r>
        <w:t>Or relax the assert if ORT-CUDA-only operation is desired.</w:t>
      </w:r>
    </w:p>
    <w:p>
      <w:r>
        <w:rPr>
          <w:b/>
        </w:rPr>
        <w:t>Prevention / hardening:</w:t>
      </w:r>
      <w:r>
        <w:t xml:space="preserve"> Reconsider whether torch is truly required for ORT-CUDA path.</w:t>
      </w:r>
    </w:p>
    <w:p>
      <w:r>
        <w:rPr>
          <w:b/>
        </w:rPr>
        <w:t>Related:</w:t>
      </w:r>
      <w:r>
        <w:t xml:space="preserve"> E.MDL.008, E.MDL.011.</w:t>
      </w:r>
    </w:p>
    <w:p>
      <w:pPr>
        <w:spacing w:after="40"/>
      </w:pPr>
    </w:p>
    <w:p>
      <w:pPr>
        <w:pBdr>
          <w:bottom w:val="single" w:sz="6" w:space="2" w:color="FF6B2C"/>
        </w:pBdr>
      </w:pPr>
    </w:p>
    <w:p>
      <w:pPr>
        <w:spacing w:after="40"/>
      </w:pPr>
    </w:p>
    <w:p>
      <w:bookmarkStart w:id="100157" w:name="err_E_MDL_048"/>
      <w:pPr>
        <w:spacing w:before="360" w:after="0"/>
      </w:pPr>
      <w:bookmarkEnd w:id="100157"/>
      <w:r>
        <w:rPr>
          <w:rFonts w:ascii="Consolas" w:hAnsi="Consolas"/>
          <w:b/>
          <w:color w:val="FF6B2C"/>
          <w:sz w:val="22"/>
        </w:rPr>
        <w:t>E.MDL.048</w:t>
      </w:r>
    </w:p>
    <w:p>
      <w:pPr>
        <w:pBdr>
          <w:bottom w:val="single" w:sz="6" w:space="4" w:color="FF6B2C"/>
        </w:pBdr>
        <w:spacing w:after="120"/>
      </w:pPr>
      <w:r>
        <w:rPr>
          <w:b/>
          <w:color w:val="1A1A1A"/>
          <w:sz w:val="30"/>
        </w:rPr>
        <w:t>Multiple `AI_model` instances on different GPUs</w:t>
      </w:r>
    </w:p>
    <w:p>
      <w:pPr>
        <w:spacing w:after="40"/>
      </w:pPr>
    </w:p>
    <w:p>
      <w:r>
        <w:rPr>
          <w:b/>
        </w:rPr>
        <w:t>Trigger:</w:t>
      </w:r>
      <w:r>
        <w:t xml:space="preserve"> Two workers both call </w:t>
      </w:r>
      <w:r>
        <w:rPr>
          <w:rFonts w:ascii="Consolas" w:hAnsi="Consolas"/>
          <w:color w:val="CC551F"/>
          <w:sz w:val="18"/>
        </w:rPr>
        <w:t>cuda.Device(0).make_context()</w:t>
      </w:r>
      <w:r>
        <w:t>.</w:t>
      </w:r>
    </w:p>
    <w:p>
      <w:r>
        <w:rPr>
          <w:b/>
        </w:rPr>
        <w:t>Where:</w:t>
      </w:r>
      <w:r>
        <w:t xml:space="preserve"> </w:t>
      </w:r>
      <w:r>
        <w:rPr>
          <w:rFonts w:ascii="Consolas" w:hAnsi="Consolas"/>
          <w:color w:val="CC551F"/>
          <w:sz w:val="18"/>
        </w:rPr>
        <w:t>AI_model.py:128–129</w:t>
      </w:r>
      <w:r>
        <w:t>.</w:t>
      </w:r>
    </w:p>
    <w:p>
      <w:r>
        <w:rPr>
          <w:b/>
        </w:rPr>
        <w:t>What it means (plain English):</w:t>
      </w:r>
      <w:r>
        <w:t xml:space="preserve"> Hardcoded GPU index 0 means multi-GPU rigs always pin to first device.</w:t>
      </w:r>
    </w:p>
    <w:p>
      <w:r>
        <w:rPr>
          <w:b/>
        </w:rPr>
        <w:t>Symptoms:</w:t>
      </w:r>
      <w:r>
        <w:t xml:space="preserve"> Second instance fails with VRAM pressure even if GPU 1 is idle.</w:t>
      </w:r>
    </w:p>
    <w:p>
      <w:r>
        <w:rPr>
          <w:b/>
        </w:rPr>
        <w:t>Root cause(s):</w:t>
      </w:r>
      <w:r>
        <w:t xml:space="preserve"> Hardcoded </w:t>
      </w:r>
      <w:r>
        <w:rPr>
          <w:rFonts w:ascii="Consolas" w:hAnsi="Consolas"/>
          <w:color w:val="CC551F"/>
          <w:sz w:val="18"/>
        </w:rPr>
        <w:t>cuda.Device(0)</w:t>
      </w:r>
      <w:r>
        <w:t>.</w:t>
      </w:r>
    </w:p>
    <w:p>
      <w:r>
        <w:rPr>
          <w:b/>
        </w:rPr>
        <w:t>How to fix:</w:t>
      </w:r>
      <w:r>
        <w:t xml:space="preserve"> Accept a </w:t>
      </w:r>
      <w:r>
        <w:rPr>
          <w:rFonts w:ascii="Consolas" w:hAnsi="Consolas"/>
          <w:color w:val="CC551F"/>
          <w:sz w:val="18"/>
        </w:rPr>
        <w:t>device_index</w:t>
      </w:r>
      <w:r>
        <w:t xml:space="preserve"> parameter in </w:t>
      </w:r>
      <w:r>
        <w:rPr>
          <w:rFonts w:ascii="Consolas" w:hAnsi="Consolas"/>
          <w:color w:val="CC551F"/>
          <w:sz w:val="18"/>
        </w:rPr>
        <w:t>AI_model.__init__</w:t>
      </w:r>
      <w:r>
        <w:t>.</w:t>
      </w:r>
    </w:p>
    <w:p>
      <w:r>
        <w:rPr>
          <w:b/>
        </w:rPr>
        <w:t>Prevention / hardening:</w:t>
      </w:r>
      <w:r>
        <w:t xml:space="preserve"> Surface available GPUs in the UI device picker.</w:t>
      </w:r>
    </w:p>
    <w:p>
      <w:r>
        <w:rPr>
          <w:b/>
        </w:rPr>
        <w:t>Related:</w:t>
      </w:r>
      <w:r>
        <w:t xml:space="preserve"> E.MDL.016.</w:t>
      </w:r>
    </w:p>
    <w:p>
      <w:pPr>
        <w:spacing w:after="40"/>
      </w:pPr>
    </w:p>
    <w:p>
      <w:pPr>
        <w:pBdr>
          <w:bottom w:val="single" w:sz="6" w:space="2" w:color="FF6B2C"/>
        </w:pBdr>
      </w:pPr>
    </w:p>
    <w:p>
      <w:pPr>
        <w:spacing w:after="40"/>
      </w:pPr>
    </w:p>
    <w:p>
      <w:bookmarkStart w:id="100158" w:name="err_E_MDL_049"/>
      <w:pPr>
        <w:spacing w:before="360" w:after="0"/>
      </w:pPr>
      <w:bookmarkEnd w:id="100158"/>
      <w:r>
        <w:rPr>
          <w:rFonts w:ascii="Consolas" w:hAnsi="Consolas"/>
          <w:b/>
          <w:color w:val="FF6B2C"/>
          <w:sz w:val="22"/>
        </w:rPr>
        <w:t>E.MDL.049</w:t>
      </w:r>
    </w:p>
    <w:p>
      <w:pPr>
        <w:pBdr>
          <w:bottom w:val="single" w:sz="6" w:space="4" w:color="FF6B2C"/>
        </w:pBdr>
        <w:spacing w:after="120"/>
      </w:pPr>
      <w:r>
        <w:rPr>
          <w:b/>
          <w:color w:val="1A1A1A"/>
          <w:sz w:val="30"/>
        </w:rPr>
        <w:t>TRT logger only at WARNING level — silent ERRORS</w:t>
      </w:r>
    </w:p>
    <w:p>
      <w:pPr>
        <w:spacing w:after="40"/>
      </w:pPr>
    </w:p>
    <w:p>
      <w:r>
        <w:rPr>
          <w:b/>
        </w:rPr>
        <w:t>Trigger:</w:t>
      </w:r>
      <w:r>
        <w:t xml:space="preserve"> </w:t>
      </w:r>
      <w:r>
        <w:rPr>
          <w:rFonts w:ascii="Consolas" w:hAnsi="Consolas"/>
          <w:color w:val="CC551F"/>
          <w:sz w:val="18"/>
        </w:rPr>
        <w:t>trt.Logger(trt.Logger.WARNING)</w:t>
      </w:r>
      <w:r>
        <w:t xml:space="preserve"> (line 131) suppresses INFO; ERRORs still print but go to stdout, not the app log.</w:t>
      </w:r>
    </w:p>
    <w:p>
      <w:r>
        <w:rPr>
          <w:b/>
        </w:rPr>
        <w:t>Where:</w:t>
      </w:r>
      <w:r>
        <w:t xml:space="preserve"> </w:t>
      </w:r>
      <w:r>
        <w:rPr>
          <w:rFonts w:ascii="Consolas" w:hAnsi="Consolas"/>
          <w:color w:val="CC551F"/>
          <w:sz w:val="18"/>
        </w:rPr>
        <w:t>AI_model.py:131</w:t>
      </w:r>
      <w:r>
        <w:t>.</w:t>
      </w:r>
    </w:p>
    <w:p>
      <w:r>
        <w:rPr>
          <w:b/>
        </w:rPr>
        <w:t>What it means (plain English):</w:t>
      </w:r>
      <w:r>
        <w:t xml:space="preserve"> TRT diagnostic info is invisible during user troubleshooting.</w:t>
      </w:r>
    </w:p>
    <w:p>
      <w:r>
        <w:rPr>
          <w:b/>
        </w:rPr>
        <w:t>Symptoms:</w:t>
      </w:r>
      <w:r>
        <w:t xml:space="preserve"> Cryptic load failures with no context.</w:t>
      </w:r>
    </w:p>
    <w:p>
      <w:r>
        <w:rPr>
          <w:b/>
        </w:rPr>
        <w:t>Root cause(s):</w:t>
      </w:r>
      <w:r>
        <w:t xml:space="preserve"> Logger writes to stdout/stderr only.</w:t>
      </w:r>
    </w:p>
    <w:p>
      <w:r>
        <w:rPr>
          <w:b/>
        </w:rPr>
        <w:t>How to fix:</w:t>
      </w:r>
    </w:p>
    <w:p>
      <w:pPr>
        <w:pStyle w:val="ListNumber"/>
      </w:pPr>
      <w:r>
        <w:t xml:space="preserve">Subclass </w:t>
      </w:r>
      <w:r>
        <w:rPr>
          <w:rFonts w:ascii="Consolas" w:hAnsi="Consolas"/>
          <w:color w:val="CC551F"/>
          <w:sz w:val="18"/>
        </w:rPr>
        <w:t>trt.ILogger</w:t>
      </w:r>
      <w:r>
        <w:t xml:space="preserve"> and route messages into the app's logger.</w:t>
      </w:r>
    </w:p>
    <w:p>
      <w:pPr>
        <w:pStyle w:val="ListNumber"/>
      </w:pPr>
      <w:r>
        <w:t xml:space="preserve">Bump to </w:t>
      </w:r>
      <w:r>
        <w:rPr>
          <w:rFonts w:ascii="Consolas" w:hAnsi="Consolas"/>
          <w:color w:val="CC551F"/>
          <w:sz w:val="18"/>
        </w:rPr>
        <w:t>trt.Logger.INFO</w:t>
      </w:r>
      <w:r>
        <w:t xml:space="preserve"> during diagnostics.</w:t>
      </w:r>
    </w:p>
    <w:p>
      <w:r>
        <w:rPr>
          <w:b/>
        </w:rPr>
        <w:t>Prevention / hardening:</w:t>
      </w:r>
      <w:r>
        <w:t xml:space="preserve"> Capture TRT logs in the FPS advisor / env_info diagnostics page.</w:t>
      </w:r>
    </w:p>
    <w:p>
      <w:r>
        <w:rPr>
          <w:b/>
        </w:rPr>
        <w:t>Related:</w:t>
      </w:r>
      <w:r>
        <w:t xml:space="preserve"> E.MDL.012, E.MDL.013.</w:t>
      </w:r>
    </w:p>
    <w:p>
      <w:pPr>
        <w:spacing w:after="40"/>
      </w:pPr>
    </w:p>
    <w:p>
      <w:pPr>
        <w:pBdr>
          <w:bottom w:val="single" w:sz="6" w:space="2" w:color="FF6B2C"/>
        </w:pBdr>
      </w:pPr>
    </w:p>
    <w:p>
      <w:pPr>
        <w:spacing w:after="40"/>
      </w:pPr>
    </w:p>
    <w:p>
      <w:bookmarkStart w:id="100159" w:name="err_E_MDL_050"/>
      <w:pPr>
        <w:spacing w:before="360" w:after="0"/>
      </w:pPr>
      <w:bookmarkEnd w:id="100159"/>
      <w:r>
        <w:rPr>
          <w:rFonts w:ascii="Consolas" w:hAnsi="Consolas"/>
          <w:b/>
          <w:color w:val="FF6B2C"/>
          <w:sz w:val="22"/>
        </w:rPr>
        <w:t>E.MDL.050</w:t>
      </w:r>
    </w:p>
    <w:p>
      <w:pPr>
        <w:pBdr>
          <w:bottom w:val="single" w:sz="6" w:space="4" w:color="FF6B2C"/>
        </w:pBdr>
        <w:spacing w:after="120"/>
      </w:pPr>
      <w:r>
        <w:rPr>
          <w:b/>
          <w:color w:val="1A1A1A"/>
          <w:sz w:val="30"/>
        </w:rPr>
        <w:t>Re-entrant `cleanup()` race during `__exit__` + worker thread</w:t>
      </w:r>
    </w:p>
    <w:p>
      <w:pPr>
        <w:spacing w:after="40"/>
      </w:pPr>
    </w:p>
    <w:p>
      <w:r>
        <w:rPr>
          <w:b/>
        </w:rPr>
        <w:t>Trigger:</w:t>
      </w:r>
      <w:r>
        <w:t xml:space="preserve"> Main thread </w:t>
      </w:r>
      <w:r>
        <w:rPr>
          <w:rFonts w:ascii="Consolas" w:hAnsi="Consolas"/>
          <w:color w:val="CC551F"/>
          <w:sz w:val="18"/>
        </w:rPr>
        <w:t>with AI_model(...) as m: ...</w:t>
      </w:r>
      <w:r>
        <w:t xml:space="preserve"> exits while a worker thread is mid-</w:t>
      </w:r>
      <w:r>
        <w:rPr>
          <w:rFonts w:ascii="Consolas" w:hAnsi="Consolas"/>
          <w:color w:val="CC551F"/>
          <w:sz w:val="18"/>
        </w:rPr>
        <w:t>predict</w:t>
      </w:r>
      <w:r>
        <w:t>.</w:t>
      </w:r>
    </w:p>
    <w:p>
      <w:r>
        <w:rPr>
          <w:b/>
        </w:rPr>
        <w:t>Where:</w:t>
      </w:r>
      <w:r>
        <w:t xml:space="preserve"> </w:t>
      </w:r>
      <w:r>
        <w:rPr>
          <w:rFonts w:ascii="Consolas" w:hAnsi="Consolas"/>
          <w:color w:val="CC551F"/>
          <w:sz w:val="18"/>
        </w:rPr>
        <w:t>AI_model.py:254–255</w:t>
      </w:r>
      <w:r>
        <w:t xml:space="preserve"> (</w:t>
      </w:r>
      <w:r>
        <w:rPr>
          <w:rFonts w:ascii="Consolas" w:hAnsi="Consolas"/>
          <w:color w:val="CC551F"/>
          <w:sz w:val="18"/>
        </w:rPr>
        <w:t>__exit__</w:t>
      </w:r>
      <w:r>
        <w:t>).</w:t>
      </w:r>
    </w:p>
    <w:p>
      <w:r>
        <w:rPr>
          <w:b/>
        </w:rPr>
        <w:t>What it means (plain English):</w:t>
      </w:r>
      <w:r>
        <w:t xml:space="preserve"> </w:t>
      </w:r>
      <w:r>
        <w:rPr>
          <w:rFonts w:ascii="Consolas" w:hAnsi="Consolas"/>
          <w:color w:val="CC551F"/>
          <w:sz w:val="18"/>
        </w:rPr>
        <w:t>cleanup()</w:t>
      </w:r>
      <w:r>
        <w:t xml:space="preserve"> could null out </w:t>
      </w:r>
      <w:r>
        <w:rPr>
          <w:rFonts w:ascii="Consolas" w:hAnsi="Consolas"/>
          <w:color w:val="CC551F"/>
          <w:sz w:val="18"/>
        </w:rPr>
        <w:t>self.engine</w:t>
      </w:r>
      <w:r>
        <w:t>/</w:t>
      </w:r>
      <w:r>
        <w:rPr>
          <w:rFonts w:ascii="Consolas" w:hAnsi="Consolas"/>
          <w:color w:val="CC551F"/>
          <w:sz w:val="18"/>
        </w:rPr>
        <w:t>self.context</w:t>
      </w:r>
      <w:r>
        <w:t xml:space="preserve"> while another thread is reading them on line 166.</w:t>
      </w:r>
    </w:p>
    <w:p>
      <w:r>
        <w:rPr>
          <w:b/>
        </w:rPr>
        <w:t>Symptoms:</w:t>
      </w:r>
      <w:r>
        <w:t xml:space="preserve"> </w:t>
      </w:r>
      <w:r>
        <w:rPr>
          <w:rFonts w:ascii="Consolas" w:hAnsi="Consolas"/>
          <w:color w:val="CC551F"/>
          <w:sz w:val="18"/>
        </w:rPr>
        <w:t>AttributeError: 'NoneType' object has no attribute 'execute_async_v3'</w:t>
      </w:r>
      <w:r>
        <w:t>.</w:t>
      </w:r>
    </w:p>
    <w:p>
      <w:r>
        <w:rPr>
          <w:b/>
        </w:rPr>
        <w:t>Root cause(s):</w:t>
      </w:r>
      <w:r>
        <w:t xml:space="preserve"> No lock around model resources during teardown.</w:t>
      </w:r>
    </w:p>
    <w:p>
      <w:r>
        <w:rPr>
          <w:b/>
        </w:rPr>
        <w:t>How to fix:</w:t>
      </w:r>
    </w:p>
    <w:p>
      <w:pPr>
        <w:pStyle w:val="ListNumber"/>
      </w:pPr>
      <w:r>
        <w:t xml:space="preserve">Add a </w:t>
      </w:r>
      <w:r>
        <w:rPr>
          <w:rFonts w:ascii="Consolas" w:hAnsi="Consolas"/>
          <w:color w:val="CC551F"/>
          <w:sz w:val="18"/>
        </w:rPr>
        <w:t>threading.RLock</w:t>
      </w:r>
      <w:r>
        <w:t xml:space="preserve"> around </w:t>
      </w:r>
      <w:r>
        <w:rPr>
          <w:rFonts w:ascii="Consolas" w:hAnsi="Consolas"/>
          <w:color w:val="CC551F"/>
          <w:sz w:val="18"/>
        </w:rPr>
        <w:t>predict</w:t>
      </w:r>
      <w:r>
        <w:t xml:space="preserve"> and </w:t>
      </w:r>
      <w:r>
        <w:rPr>
          <w:rFonts w:ascii="Consolas" w:hAnsi="Consolas"/>
          <w:color w:val="CC551F"/>
          <w:sz w:val="18"/>
        </w:rPr>
        <w:t>cleanup</w:t>
      </w:r>
      <w:r>
        <w:t>.</w:t>
      </w:r>
    </w:p>
    <w:p>
      <w:pPr>
        <w:pStyle w:val="ListNumber"/>
      </w:pPr>
      <w:r>
        <w:t xml:space="preserve">Or signal the worker to drain before </w:t>
      </w:r>
      <w:r>
        <w:rPr>
          <w:rFonts w:ascii="Consolas" w:hAnsi="Consolas"/>
          <w:color w:val="CC551F"/>
          <w:sz w:val="18"/>
        </w:rPr>
        <w:t>__exit__</w:t>
      </w:r>
      <w:r>
        <w:t xml:space="preserve"> returns.</w:t>
      </w:r>
    </w:p>
    <w:p>
      <w:r>
        <w:rPr>
          <w:b/>
        </w:rPr>
        <w:t>Prevention / hardening:</w:t>
      </w:r>
      <w:r>
        <w:t xml:space="preserve"> Document </w:t>
      </w:r>
      <w:r>
        <w:rPr>
          <w:rFonts w:ascii="Consolas" w:hAnsi="Consolas"/>
          <w:color w:val="CC551F"/>
          <w:sz w:val="18"/>
        </w:rPr>
        <w:t>predict</w:t>
      </w:r>
      <w:r>
        <w:t xml:space="preserve"> as not thread-safe with concurrent cleanup.</w:t>
      </w:r>
    </w:p>
    <w:p>
      <w:r>
        <w:rPr>
          <w:b/>
        </w:rPr>
        <w:t>Related:</w:t>
      </w:r>
      <w:r>
        <w:t xml:space="preserve"> E.MDL.027.</w:t>
      </w:r>
    </w:p>
    <w:p>
      <w:pPr>
        <w:spacing w:after="40"/>
      </w:pPr>
    </w:p>
    <w:p>
      <w:pPr>
        <w:pBdr>
          <w:bottom w:val="single" w:sz="6" w:space="2" w:color="FF6B2C"/>
        </w:pBdr>
      </w:pPr>
    </w:p>
    <w:p>
      <w:pPr>
        <w:spacing w:after="40"/>
      </w:pPr>
    </w:p>
    <w:p>
      <w:bookmarkStart w:id="100160" w:name="err_E_MDL_051"/>
      <w:pPr>
        <w:spacing w:before="360" w:after="0"/>
      </w:pPr>
      <w:bookmarkEnd w:id="100160"/>
      <w:r>
        <w:rPr>
          <w:rFonts w:ascii="Consolas" w:hAnsi="Consolas"/>
          <w:b/>
          <w:color w:val="FF6B2C"/>
          <w:sz w:val="22"/>
        </w:rPr>
        <w:t>E.MDL.051</w:t>
      </w:r>
    </w:p>
    <w:p>
      <w:pPr>
        <w:pBdr>
          <w:bottom w:val="single" w:sz="6" w:space="4" w:color="FF6B2C"/>
        </w:pBdr>
        <w:spacing w:after="120"/>
      </w:pPr>
      <w:r>
        <w:rPr>
          <w:b/>
          <w:color w:val="1A1A1A"/>
          <w:sz w:val="30"/>
        </w:rPr>
        <w:t>`nb_cpu_threads=0` accidentally disables threading</w:t>
      </w:r>
    </w:p>
    <w:p>
      <w:pPr>
        <w:spacing w:after="40"/>
      </w:pPr>
    </w:p>
    <w:p>
      <w:r>
        <w:rPr>
          <w:b/>
        </w:rPr>
        <w:t>Trigger:</w:t>
      </w:r>
      <w:r>
        <w:t xml:space="preserve"> UI default of 0 passed straight through.</w:t>
      </w:r>
    </w:p>
    <w:p>
      <w:r>
        <w:rPr>
          <w:b/>
        </w:rPr>
        <w:t>Where:</w:t>
      </w:r>
      <w:r>
        <w:t xml:space="preserve"> </w:t>
      </w:r>
      <w:r>
        <w:rPr>
          <w:rFonts w:ascii="Consolas" w:hAnsi="Consolas"/>
          <w:color w:val="CC551F"/>
          <w:sz w:val="18"/>
        </w:rPr>
        <w:t>AI_model.py:95–97</w:t>
      </w:r>
      <w:r>
        <w:t>.</w:t>
      </w:r>
    </w:p>
    <w:p>
      <w:r>
        <w:rPr>
          <w:b/>
        </w:rPr>
        <w:t>What it means (plain English):</w:t>
      </w:r>
      <w:r>
        <w:t xml:space="preserve"> ORT interprets 0 as "use all available"; setting it intentionally is fine. But user-visible "0" is confusing.</w:t>
      </w:r>
    </w:p>
    <w:p>
      <w:r>
        <w:rPr>
          <w:b/>
        </w:rPr>
        <w:t>Symptoms:</w:t>
      </w:r>
      <w:r>
        <w:t xml:space="preserve"> No error, but UI text saying "0 threads" is misleading.</w:t>
      </w:r>
    </w:p>
    <w:p>
      <w:r>
        <w:rPr>
          <w:b/>
        </w:rPr>
        <w:t>Root cause(s):</w:t>
      </w:r>
      <w:r>
        <w:t xml:space="preserve"> Sentinel value confusion.</w:t>
      </w:r>
    </w:p>
    <w:p>
      <w:r>
        <w:rPr>
          <w:b/>
        </w:rPr>
        <w:t>How to fix:</w:t>
      </w:r>
      <w:r>
        <w:t xml:space="preserve"> Treat </w:t>
      </w:r>
      <w:r>
        <w:rPr>
          <w:rFonts w:ascii="Consolas" w:hAnsi="Consolas"/>
          <w:color w:val="CC551F"/>
          <w:sz w:val="18"/>
        </w:rPr>
        <w:t>0</w:t>
      </w:r>
      <w:r>
        <w:t xml:space="preserve"> as </w:t>
      </w:r>
      <w:r>
        <w:rPr>
          <w:rFonts w:ascii="Consolas" w:hAnsi="Consolas"/>
          <w:color w:val="CC551F"/>
          <w:sz w:val="18"/>
        </w:rPr>
        <w:t>None</w:t>
      </w:r>
      <w:r>
        <w:t xml:space="preserve"> in the UI layer; show "auto" instead.</w:t>
      </w:r>
    </w:p>
    <w:p>
      <w:r>
        <w:rPr>
          <w:b/>
        </w:rPr>
        <w:t>Prevention / hardening:</w:t>
      </w:r>
      <w:r>
        <w:t xml:space="preserve"> Validate </w:t>
      </w:r>
      <w:r>
        <w:rPr>
          <w:rFonts w:ascii="Consolas" w:hAnsi="Consolas"/>
          <w:color w:val="CC551F"/>
          <w:sz w:val="18"/>
        </w:rPr>
        <w:t>nb_cpu_threads &gt;= 1</w:t>
      </w:r>
      <w:r>
        <w:t xml:space="preserve"> or pass None.</w:t>
      </w:r>
    </w:p>
    <w:p>
      <w:r>
        <w:rPr>
          <w:b/>
        </w:rPr>
        <w:t>Related:</w:t>
      </w:r>
      <w:r>
        <w:t xml:space="preserve"> E.MDL.029.</w:t>
      </w:r>
    </w:p>
    <w:p>
      <w:pPr>
        <w:spacing w:after="40"/>
      </w:pPr>
    </w:p>
    <w:p>
      <w:pPr>
        <w:pBdr>
          <w:bottom w:val="single" w:sz="6" w:space="2" w:color="FF6B2C"/>
        </w:pBdr>
      </w:pPr>
    </w:p>
    <w:p>
      <w:pPr>
        <w:spacing w:after="40"/>
      </w:pPr>
    </w:p>
    <w:p>
      <w:bookmarkStart w:id="100161" w:name="err_E_MDL_052"/>
      <w:pPr>
        <w:spacing w:before="360" w:after="0"/>
      </w:pPr>
      <w:bookmarkEnd w:id="100161"/>
      <w:r>
        <w:rPr>
          <w:rFonts w:ascii="Consolas" w:hAnsi="Consolas"/>
          <w:b/>
          <w:color w:val="FF6B2C"/>
          <w:sz w:val="22"/>
        </w:rPr>
        <w:t>E.MDL.052</w:t>
      </w:r>
    </w:p>
    <w:p>
      <w:pPr>
        <w:pBdr>
          <w:bottom w:val="single" w:sz="6" w:space="4" w:color="FF6B2C"/>
        </w:pBdr>
        <w:spacing w:after="120"/>
      </w:pPr>
      <w:r>
        <w:rPr>
          <w:b/>
          <w:color w:val="1A1A1A"/>
          <w:sz w:val="30"/>
        </w:rPr>
        <w:t>`assert len(tensor_names) == 2` discards multi-output debug builds</w:t>
      </w:r>
    </w:p>
    <w:p>
      <w:pPr>
        <w:spacing w:after="40"/>
      </w:pPr>
    </w:p>
    <w:p>
      <w:r>
        <w:rPr>
          <w:b/>
        </w:rPr>
        <w:t>Trigger:</w:t>
      </w:r>
      <w:r>
        <w:t xml:space="preserve"> Debug TRT engine emits both class logits and an intermediate feature map.</w:t>
      </w:r>
    </w:p>
    <w:p>
      <w:r>
        <w:rPr>
          <w:b/>
        </w:rPr>
        <w:t>Where:</w:t>
      </w:r>
      <w:r>
        <w:t xml:space="preserve"> </w:t>
      </w:r>
      <w:r>
        <w:rPr>
          <w:rFonts w:ascii="Consolas" w:hAnsi="Consolas"/>
          <w:color w:val="CC551F"/>
          <w:sz w:val="18"/>
        </w:rPr>
        <w:t>AI_model.py:140</w:t>
      </w:r>
      <w:r>
        <w:t>.</w:t>
      </w:r>
    </w:p>
    <w:p>
      <w:r>
        <w:rPr>
          <w:b/>
        </w:rPr>
        <w:t>What it means (plain English):</w:t>
      </w:r>
      <w:r>
        <w:t xml:space="preserve"> Hardcoded 2-IO contract.</w:t>
      </w:r>
    </w:p>
    <w:p>
      <w:r>
        <w:rPr>
          <w:b/>
        </w:rPr>
        <w:t>Symptoms:</w:t>
      </w:r>
      <w:r>
        <w:t xml:space="preserve"> AssertionError without message.</w:t>
      </w:r>
    </w:p>
    <w:p>
      <w:r>
        <w:rPr>
          <w:b/>
        </w:rPr>
        <w:t>Root cause(s):</w:t>
      </w:r>
      <w:r>
        <w:t xml:space="preserve"> Engineering choice.</w:t>
      </w:r>
    </w:p>
    <w:p>
      <w:r>
        <w:rPr>
          <w:b/>
        </w:rPr>
        <w:t>How to fix:</w:t>
      </w:r>
      <w:r>
        <w:t xml:space="preserve"> Allow </w:t>
      </w:r>
      <w:r>
        <w:rPr>
          <w:rFonts w:ascii="Consolas" w:hAnsi="Consolas"/>
          <w:color w:val="CC551F"/>
          <w:sz w:val="18"/>
        </w:rPr>
        <w:t>&gt;=2</w:t>
      </w:r>
      <w:r>
        <w:t xml:space="preserve"> and pick the output by name suffix.</w:t>
      </w:r>
    </w:p>
    <w:p>
      <w:r>
        <w:rPr>
          <w:b/>
        </w:rPr>
        <w:t>Prevention / hardening:</w:t>
      </w:r>
      <w:r>
        <w:t xml:space="preserve"> Promote bare assert to a real exception with message.</w:t>
      </w:r>
    </w:p>
    <w:p>
      <w:r>
        <w:rPr>
          <w:b/>
        </w:rPr>
        <w:t>Related:</w:t>
      </w:r>
      <w:r>
        <w:t xml:space="preserve"> E.MDL.019.</w:t>
      </w:r>
    </w:p>
    <w:p>
      <w:pPr>
        <w:spacing w:after="40"/>
      </w:pPr>
    </w:p>
    <w:p>
      <w:pPr>
        <w:pBdr>
          <w:bottom w:val="single" w:sz="6" w:space="2" w:color="FF6B2C"/>
        </w:pBdr>
      </w:pPr>
    </w:p>
    <w:p>
      <w:pPr>
        <w:spacing w:after="40"/>
      </w:pPr>
    </w:p>
    <w:p>
      <w:bookmarkStart w:id="100162" w:name="err_E_MDL_053"/>
      <w:pPr>
        <w:spacing w:before="360" w:after="0"/>
      </w:pPr>
      <w:bookmarkEnd w:id="100162"/>
      <w:r>
        <w:rPr>
          <w:rFonts w:ascii="Consolas" w:hAnsi="Consolas"/>
          <w:b/>
          <w:color w:val="FF6B2C"/>
          <w:sz w:val="22"/>
        </w:rPr>
        <w:t>E.MDL.053</w:t>
      </w:r>
    </w:p>
    <w:p>
      <w:pPr>
        <w:pBdr>
          <w:bottom w:val="single" w:sz="6" w:space="4" w:color="FF6B2C"/>
        </w:pBdr>
        <w:spacing w:after="120"/>
      </w:pPr>
      <w:r>
        <w:rPr>
          <w:b/>
          <w:color w:val="1A1A1A"/>
          <w:sz w:val="30"/>
        </w:rPr>
        <w:t>DirectML provider succeeds but wrong adapter selected</w:t>
      </w:r>
    </w:p>
    <w:p>
      <w:pPr>
        <w:spacing w:after="40"/>
      </w:pPr>
    </w:p>
    <w:p>
      <w:r>
        <w:rPr>
          <w:b/>
        </w:rPr>
        <w:t>Trigger:</w:t>
      </w:r>
      <w:r>
        <w:t xml:space="preserve"> Multi-GPU machine, DirectML picks the iGPU instead of the discrete card.</w:t>
      </w:r>
    </w:p>
    <w:p>
      <w:r>
        <w:rPr>
          <w:b/>
        </w:rPr>
        <w:t>Where:</w:t>
      </w:r>
      <w:r>
        <w:t xml:space="preserve"> </w:t>
      </w:r>
      <w:r>
        <w:rPr>
          <w:rFonts w:ascii="Consolas" w:hAnsi="Consolas"/>
          <w:color w:val="CC551F"/>
          <w:sz w:val="18"/>
        </w:rPr>
        <w:t>AI_model.py:115</w:t>
      </w:r>
      <w:r>
        <w:t xml:space="preserve"> (DirectML EP, no provider_options).</w:t>
      </w:r>
    </w:p>
    <w:p>
      <w:r>
        <w:rPr>
          <w:b/>
        </w:rPr>
        <w:t>What it means (plain English):</w:t>
      </w:r>
      <w:r>
        <w:t xml:space="preserve"> DML adapter index defaults to 0 (iGPU on most laptops).</w:t>
      </w:r>
    </w:p>
    <w:p>
      <w:r>
        <w:rPr>
          <w:b/>
        </w:rPr>
        <w:t>Symptoms:</w:t>
      </w:r>
      <w:r>
        <w:t xml:space="preserve"> Inference works but at iGPU speed; FPS advisor flags it.</w:t>
      </w:r>
    </w:p>
    <w:p>
      <w:r>
        <w:rPr>
          <w:b/>
        </w:rPr>
        <w:t>Root cause(s):</w:t>
      </w:r>
      <w:r>
        <w:t xml:space="preserve"> No </w:t>
      </w:r>
      <w:r>
        <w:rPr>
          <w:rFonts w:ascii="Consolas" w:hAnsi="Consolas"/>
          <w:color w:val="CC551F"/>
          <w:sz w:val="18"/>
        </w:rPr>
        <w:t>provider_options=[{'device_id': N}]</w:t>
      </w:r>
      <w:r>
        <w:t xml:space="preserve"> passed.</w:t>
      </w:r>
    </w:p>
    <w:p>
      <w:r>
        <w:rPr>
          <w:b/>
        </w:rPr>
        <w:t>How to fix:</w:t>
      </w:r>
      <w:r>
        <w:t xml:space="preserve"> Enumerate adapters and pick the discrete one explicitly.</w:t>
      </w:r>
    </w:p>
    <w:p>
      <w:r>
        <w:rPr>
          <w:b/>
        </w:rPr>
        <w:t>Prevention / hardening:</w:t>
      </w:r>
      <w:r>
        <w:t xml:space="preserve"> UI device selector that maps to DML adapter index.</w:t>
      </w:r>
    </w:p>
    <w:p>
      <w:r>
        <w:rPr>
          <w:b/>
        </w:rPr>
        <w:t>Related:</w:t>
      </w:r>
      <w:r>
        <w:t xml:space="preserve"> E.MDL.007, E.MDL.037.</w:t>
      </w:r>
    </w:p>
    <w:p>
      <w:pPr>
        <w:spacing w:after="40"/>
      </w:pPr>
    </w:p>
    <w:p>
      <w:pPr>
        <w:pBdr>
          <w:bottom w:val="single" w:sz="6" w:space="2" w:color="FF6B2C"/>
        </w:pBdr>
      </w:pPr>
    </w:p>
    <w:p>
      <w:pPr>
        <w:spacing w:after="40"/>
      </w:pPr>
    </w:p>
    <w:p>
      <w:bookmarkStart w:id="100163" w:name="err_E_MDL_054"/>
      <w:pPr>
        <w:spacing w:before="360" w:after="0"/>
      </w:pPr>
      <w:bookmarkEnd w:id="100163"/>
      <w:r>
        <w:rPr>
          <w:rFonts w:ascii="Consolas" w:hAnsi="Consolas"/>
          <w:b/>
          <w:color w:val="FF6B2C"/>
          <w:sz w:val="22"/>
        </w:rPr>
        <w:t>E.MDL.054</w:t>
      </w:r>
    </w:p>
    <w:p>
      <w:pPr>
        <w:pBdr>
          <w:bottom w:val="single" w:sz="6" w:space="4" w:color="FF6B2C"/>
        </w:pBdr>
        <w:spacing w:after="120"/>
      </w:pPr>
      <w:r>
        <w:rPr>
          <w:b/>
          <w:color w:val="1A1A1A"/>
          <w:sz w:val="30"/>
        </w:rPr>
        <w:t>Engine load happens on import but predict runs on a different thread (CUDA context not pushed)</w:t>
      </w:r>
    </w:p>
    <w:p>
      <w:pPr>
        <w:spacing w:after="40"/>
      </w:pPr>
    </w:p>
    <w:p>
      <w:r>
        <w:rPr>
          <w:b/>
        </w:rPr>
        <w:t>Trigger:</w:t>
      </w:r>
      <w:r>
        <w:t xml:space="preserve"> </w:t>
      </w:r>
      <w:r>
        <w:rPr>
          <w:rFonts w:ascii="Consolas" w:hAnsi="Consolas"/>
          <w:color w:val="CC551F"/>
          <w:sz w:val="18"/>
        </w:rPr>
        <w:t>AI_model</w:t>
      </w:r>
      <w:r>
        <w:t xml:space="preserve"> instantiated on thread A, </w:t>
      </w:r>
      <w:r>
        <w:rPr>
          <w:rFonts w:ascii="Consolas" w:hAnsi="Consolas"/>
          <w:color w:val="CC551F"/>
          <w:sz w:val="18"/>
        </w:rPr>
        <w:t>predict</w:t>
      </w:r>
      <w:r>
        <w:t xml:space="preserve"> called from thread B.</w:t>
      </w:r>
    </w:p>
    <w:p>
      <w:r>
        <w:rPr>
          <w:b/>
        </w:rPr>
        <w:t>Where:</w:t>
      </w:r>
      <w:r>
        <w:t xml:space="preserve"> </w:t>
      </w:r>
      <w:r>
        <w:rPr>
          <w:rFonts w:ascii="Consolas" w:hAnsi="Consolas"/>
          <w:color w:val="CC551F"/>
          <w:sz w:val="18"/>
        </w:rPr>
        <w:t>AI_model.py:163</w:t>
      </w:r>
      <w:r>
        <w:t xml:space="preserve"> (predict) — CUDA contexts are thread-local.</w:t>
      </w:r>
    </w:p>
    <w:p>
      <w:r>
        <w:rPr>
          <w:b/>
        </w:rPr>
        <w:t>What it means (plain English):</w:t>
      </w:r>
      <w:r>
        <w:t xml:space="preserve"> Pycuda contexts must be </w:t>
      </w:r>
      <w:r>
        <w:rPr>
          <w:rFonts w:ascii="Consolas" w:hAnsi="Consolas"/>
          <w:color w:val="CC551F"/>
          <w:sz w:val="18"/>
        </w:rPr>
        <w:t>push</w:t>
      </w:r>
      <w:r>
        <w:t>'d on the calling thread before any cuda call.</w:t>
      </w:r>
    </w:p>
    <w:p>
      <w:r>
        <w:rPr>
          <w:b/>
        </w:rPr>
        <w:t>Symptoms:</w:t>
      </w:r>
      <w:r>
        <w:t xml:space="preserve"> </w:t>
      </w:r>
      <w:r>
        <w:rPr>
          <w:rFonts w:ascii="Consolas" w:hAnsi="Consolas"/>
          <w:color w:val="CC551F"/>
          <w:sz w:val="18"/>
        </w:rPr>
        <w:t>LogicError: explicit_context_dependent failed: invalid device context - no currently active context?</w:t>
      </w:r>
      <w:r>
        <w:t>.</w:t>
      </w:r>
    </w:p>
    <w:p>
      <w:r>
        <w:rPr>
          <w:b/>
        </w:rPr>
        <w:t>Root cause(s):</w:t>
      </w:r>
      <w:r>
        <w:t xml:space="preserve"> Worker pool design moves predict to a different thread.</w:t>
      </w:r>
    </w:p>
    <w:p>
      <w:r>
        <w:rPr>
          <w:b/>
        </w:rPr>
        <w:t>How to fix:</w:t>
      </w:r>
    </w:p>
    <w:p>
      <w:pPr>
        <w:pStyle w:val="ListNumber"/>
      </w:pPr>
      <w:r>
        <w:t xml:space="preserve">Use </w:t>
      </w:r>
      <w:r>
        <w:rPr>
          <w:rFonts w:ascii="Consolas" w:hAnsi="Consolas"/>
          <w:color w:val="CC551F"/>
          <w:sz w:val="18"/>
        </w:rPr>
        <w:t>cuda_context.push()</w:t>
      </w:r>
      <w:r>
        <w:t xml:space="preserve"> at predict entry, </w:t>
      </w:r>
      <w:r>
        <w:rPr>
          <w:rFonts w:ascii="Consolas" w:hAnsi="Consolas"/>
          <w:color w:val="CC551F"/>
          <w:sz w:val="18"/>
        </w:rPr>
        <w:t>pop()</w:t>
      </w:r>
      <w:r>
        <w:t xml:space="preserve"> at exit.</w:t>
      </w:r>
    </w:p>
    <w:p>
      <w:pPr>
        <w:pStyle w:val="ListNumber"/>
      </w:pPr>
      <w:r>
        <w:t>Or pin all model ops to the same thread.</w:t>
      </w:r>
    </w:p>
    <w:p>
      <w:r>
        <w:rPr>
          <w:b/>
        </w:rPr>
        <w:t>Prevention / hardening:</w:t>
      </w:r>
      <w:r>
        <w:t xml:space="preserve"> Document thread affinity loudly.</w:t>
      </w:r>
    </w:p>
    <w:p>
      <w:r>
        <w:rPr>
          <w:b/>
        </w:rPr>
        <w:t>Related:</w:t>
      </w:r>
      <w:r>
        <w:t xml:space="preserve"> E.MDL.022, E.MDL.050.</w:t>
      </w:r>
    </w:p>
    <w:p>
      <w:pPr>
        <w:spacing w:after="40"/>
      </w:pPr>
    </w:p>
    <w:p>
      <w:pPr>
        <w:pBdr>
          <w:bottom w:val="single" w:sz="6" w:space="2" w:color="FF6B2C"/>
        </w:pBdr>
      </w:pPr>
    </w:p>
    <w:p>
      <w:pPr>
        <w:spacing w:after="40"/>
      </w:pPr>
    </w:p>
    <w:p>
      <w:bookmarkStart w:id="100164" w:name="err_E_MDL_055"/>
      <w:pPr>
        <w:spacing w:before="360" w:after="0"/>
      </w:pPr>
      <w:bookmarkEnd w:id="100164"/>
      <w:r>
        <w:rPr>
          <w:rFonts w:ascii="Consolas" w:hAnsi="Consolas"/>
          <w:b/>
          <w:color w:val="FF6B2C"/>
          <w:sz w:val="22"/>
        </w:rPr>
        <w:t>E.MDL.055</w:t>
      </w:r>
    </w:p>
    <w:p>
      <w:pPr>
        <w:pBdr>
          <w:bottom w:val="single" w:sz="6" w:space="4" w:color="FF6B2C"/>
        </w:pBdr>
        <w:spacing w:after="120"/>
      </w:pPr>
      <w:r>
        <w:rPr>
          <w:b/>
          <w:color w:val="1A1A1A"/>
          <w:sz w:val="30"/>
        </w:rPr>
        <w:t>Engine deserialize returns None silently</w:t>
      </w:r>
    </w:p>
    <w:p>
      <w:pPr>
        <w:spacing w:after="40"/>
      </w:pPr>
    </w:p>
    <w:p>
      <w:r>
        <w:rPr>
          <w:b/>
        </w:rPr>
        <w:t>Trigger:</w:t>
      </w:r>
      <w:r>
        <w:t xml:space="preserve"> </w:t>
      </w:r>
      <w:r>
        <w:rPr>
          <w:rFonts w:ascii="Consolas" w:hAnsi="Consolas"/>
          <w:color w:val="CC551F"/>
          <w:sz w:val="18"/>
        </w:rPr>
        <w:t>runtime.deserialize_cuda_engine(engine_data)</w:t>
      </w:r>
      <w:r>
        <w:t xml:space="preserve"> (line 136) returns None on failure rather than raising.</w:t>
      </w:r>
    </w:p>
    <w:p>
      <w:r>
        <w:rPr>
          <w:b/>
        </w:rPr>
        <w:t>Where:</w:t>
      </w:r>
      <w:r>
        <w:t xml:space="preserve"> </w:t>
      </w:r>
      <w:r>
        <w:rPr>
          <w:rFonts w:ascii="Consolas" w:hAnsi="Consolas"/>
          <w:color w:val="CC551F"/>
          <w:sz w:val="18"/>
        </w:rPr>
        <w:t>AI_model.py:136–137</w:t>
      </w:r>
      <w:r>
        <w:t>.</w:t>
      </w:r>
    </w:p>
    <w:p>
      <w:r>
        <w:rPr>
          <w:b/>
        </w:rPr>
        <w:t>What it means (plain English):</w:t>
      </w:r>
      <w:r>
        <w:t xml:space="preserve"> TRT API quirk: silent failure.</w:t>
      </w:r>
    </w:p>
    <w:p>
      <w:r>
        <w:rPr>
          <w:b/>
        </w:rPr>
        <w:t>Symptoms:</w:t>
      </w:r>
      <w:r>
        <w:t xml:space="preserve"> Next line </w:t>
      </w:r>
      <w:r>
        <w:rPr>
          <w:rFonts w:ascii="Consolas" w:hAnsi="Consolas"/>
          <w:color w:val="CC551F"/>
          <w:sz w:val="18"/>
        </w:rPr>
        <w:t>self.engine.create_execution_context()</w:t>
      </w:r>
      <w:r>
        <w:t xml:space="preserve"> -&gt; </w:t>
      </w:r>
      <w:r>
        <w:rPr>
          <w:rFonts w:ascii="Consolas" w:hAnsi="Consolas"/>
          <w:color w:val="CC551F"/>
          <w:sz w:val="18"/>
        </w:rPr>
        <w:t>AttributeError: 'NoneType' object has no attribute 'create_execution_context'</w:t>
      </w:r>
      <w:r>
        <w:t>.</w:t>
      </w:r>
    </w:p>
    <w:p>
      <w:r>
        <w:rPr>
          <w:b/>
        </w:rPr>
        <w:t>Root cause(s):</w:t>
      </w:r>
      <w:r>
        <w:t xml:space="preserve"> Any deserialization failure (version mismatch, corrupt file, SM mismatch).</w:t>
      </w:r>
    </w:p>
    <w:p>
      <w:r>
        <w:rPr>
          <w:b/>
        </w:rPr>
        <w:t>How to fix:</w:t>
      </w:r>
      <w:r>
        <w:t xml:space="preserve"> Add </w:t>
      </w:r>
      <w:r>
        <w:rPr>
          <w:rFonts w:ascii="Consolas" w:hAnsi="Consolas"/>
          <w:color w:val="CC551F"/>
          <w:sz w:val="18"/>
        </w:rPr>
        <w:t>assert self.engine is not None, "TRT engine deserialize returned None — check version/SM/corruption"</w:t>
      </w:r>
      <w:r>
        <w:t>.</w:t>
      </w:r>
    </w:p>
    <w:p>
      <w:r>
        <w:rPr>
          <w:b/>
        </w:rPr>
        <w:t>Prevention / hardening:</w:t>
      </w:r>
      <w:r>
        <w:t xml:space="preserve"> Inspect the TRT logger for the actual reason.</w:t>
      </w:r>
    </w:p>
    <w:p>
      <w:r>
        <w:rPr>
          <w:b/>
        </w:rPr>
        <w:t>Related:</w:t>
      </w:r>
      <w:r>
        <w:t xml:space="preserve"> E.MDL.012, E.MDL.013, E.MDL.049.</w:t>
      </w:r>
    </w:p>
    <w:p>
      <w:r>
        <w:br w:type="page"/>
      </w:r>
    </w:p>
    <w:p>
      <w:pPr>
        <w:spacing w:after="40"/>
      </w:pPr>
      <w:bookmarkStart w:id="10004" w:name="chapter_04"/>
      <w:bookmarkEnd w:id="10004"/>
      <w:r>
        <w:rPr>
          <w:b/>
          <w:color w:val="FF6B2C"/>
          <w:sz w:val="22"/>
        </w:rPr>
        <w:t>CHAPTER 04</w:t>
      </w:r>
    </w:p>
    <w:p>
      <w:pPr>
        <w:pBdr>
          <w:bottom w:val="single" w:sz="14" w:space="8" w:color="FF6B2C"/>
        </w:pBdr>
        <w:spacing w:after="360"/>
      </w:pPr>
      <w:r>
        <w:rPr>
          <w:b/>
          <w:color w:val="1A1A1A"/>
          <w:sz w:val="56"/>
        </w:rPr>
        <w:t>Screen Capture</w:t>
      </w:r>
    </w:p>
    <w:p>
      <w:pPr>
        <w:spacing w:after="240"/>
      </w:pPr>
      <w:r>
        <w:rPr>
          <w:i/>
          <w:color w:val="606060"/>
          <w:sz w:val="20"/>
        </w:rPr>
        <w:t>41 catalogued errors in this chapter.</w:t>
      </w:r>
    </w:p>
    <w:p>
      <w:pPr>
        <w:spacing w:after="120"/>
      </w:pPr>
      <w:r>
        <w:rPr>
          <w:b/>
          <w:color w:val="CC551F"/>
          <w:sz w:val="26"/>
        </w:rPr>
        <w:t>In this chapter</w:t>
      </w:r>
    </w:p>
    <w:p>
      <w:pPr>
        <w:pStyle w:val="TOCEntry"/>
        <w:tabs>
          <w:tab w:val="right" w:leader="dot" w:pos="9072"/>
        </w:tabs>
      </w:pPr>
      <w:hyperlink w:anchor="err_E_CAP_001">
        <w:r>
          <w:rPr>
            <w:color w:val="CC551F"/>
            <w:sz w:val="20"/>
            <w:rFonts w:ascii="Consolas" w:hAnsi="Consolas" w:cs="Consolas"/>
          </w:rPr>
          <w:t xml:space="preserve">E.CAP.001</w:t>
        </w:r>
      </w:hyperlink>
      <w:r>
        <w:rPr>
          <w:sz w:val="20"/>
        </w:rPr>
        <w:t xml:space="preserve">  </w:t>
      </w:r>
      <w:hyperlink w:anchor="err_E_CAP_001">
        <w:r>
          <w:rPr>
            <w:color w:val="1A1A1A"/>
            <w:sz w:val="20"/>
          </w:rPr>
          <w:t xml:space="preserve">`ImportError: No module named 'bettercam'`</w:t>
        </w:r>
      </w:hyperlink>
    </w:p>
    <w:p>
      <w:pPr>
        <w:pStyle w:val="TOCEntry"/>
        <w:tabs>
          <w:tab w:val="right" w:leader="dot" w:pos="9072"/>
        </w:tabs>
      </w:pPr>
      <w:hyperlink w:anchor="err_E_CAP_002">
        <w:r>
          <w:rPr>
            <w:color w:val="CC551F"/>
            <w:sz w:val="20"/>
            <w:rFonts w:ascii="Consolas" w:hAnsi="Consolas" w:cs="Consolas"/>
          </w:rPr>
          <w:t xml:space="preserve">E.CAP.002</w:t>
        </w:r>
      </w:hyperlink>
      <w:r>
        <w:rPr>
          <w:sz w:val="20"/>
        </w:rPr>
        <w:t xml:space="preserve">  </w:t>
      </w:r>
      <w:hyperlink w:anchor="err_E_CAP_002">
        <w:r>
          <w:rPr>
            <w:color w:val="1A1A1A"/>
            <w:sz w:val="20"/>
          </w:rPr>
          <w:t xml:space="preserve">`ModuleNotFoundError` on non-Windows platforms</w:t>
        </w:r>
      </w:hyperlink>
    </w:p>
    <w:p>
      <w:pPr>
        <w:pStyle w:val="TOCEntry"/>
        <w:tabs>
          <w:tab w:val="right" w:leader="dot" w:pos="9072"/>
        </w:tabs>
      </w:pPr>
      <w:hyperlink w:anchor="err_E_CAP_003">
        <w:r>
          <w:rPr>
            <w:color w:val="CC551F"/>
            <w:sz w:val="20"/>
            <w:rFonts w:ascii="Consolas" w:hAnsi="Consolas" w:cs="Consolas"/>
          </w:rPr>
          <w:t xml:space="preserve">E.CAP.003</w:t>
        </w:r>
      </w:hyperlink>
      <w:r>
        <w:rPr>
          <w:sz w:val="20"/>
        </w:rPr>
        <w:t xml:space="preserve">  </w:t>
      </w:r>
      <w:hyperlink w:anchor="err_E_CAP_003">
        <w:r>
          <w:rPr>
            <w:color w:val="1A1A1A"/>
            <w:sz w:val="20"/>
          </w:rPr>
          <w:t xml:space="preserve">Stale `bettercam` version missing `_bettercam__factory`</w:t>
        </w:r>
      </w:hyperlink>
    </w:p>
    <w:p>
      <w:pPr>
        <w:pStyle w:val="TOCEntry"/>
        <w:tabs>
          <w:tab w:val="right" w:leader="dot" w:pos="9072"/>
        </w:tabs>
      </w:pPr>
      <w:hyperlink w:anchor="err_E_CAP_004">
        <w:r>
          <w:rPr>
            <w:color w:val="CC551F"/>
            <w:sz w:val="20"/>
            <w:rFonts w:ascii="Consolas" w:hAnsi="Consolas" w:cs="Consolas"/>
          </w:rPr>
          <w:t xml:space="preserve">E.CAP.004</w:t>
        </w:r>
      </w:hyperlink>
      <w:r>
        <w:rPr>
          <w:sz w:val="20"/>
        </w:rPr>
        <w:t xml:space="preserve">  </w:t>
      </w:r>
      <w:hyperlink w:anchor="err_E_CAP_004">
        <w:r>
          <w:rPr>
            <w:color w:val="1A1A1A"/>
            <w:sz w:val="20"/>
          </w:rPr>
          <w:t xml:space="preserve">Lazy `_factory()` warm-up `create()` raises and is swallowed</w:t>
        </w:r>
      </w:hyperlink>
    </w:p>
    <w:p>
      <w:pPr>
        <w:pStyle w:val="TOCEntry"/>
        <w:tabs>
          <w:tab w:val="right" w:leader="dot" w:pos="9072"/>
        </w:tabs>
      </w:pPr>
      <w:hyperlink w:anchor="err_E_CAP_005">
        <w:r>
          <w:rPr>
            <w:color w:val="CC551F"/>
            <w:sz w:val="20"/>
            <w:rFonts w:ascii="Consolas" w:hAnsi="Consolas" w:cs="Consolas"/>
          </w:rPr>
          <w:t xml:space="preserve">E.CAP.005</w:t>
        </w:r>
      </w:hyperlink>
      <w:r>
        <w:rPr>
          <w:sz w:val="20"/>
        </w:rPr>
        <w:t xml:space="preserve">  </w:t>
      </w:r>
      <w:hyperlink w:anchor="err_E_CAP_005">
        <w:r>
          <w:rPr>
            <w:color w:val="1A1A1A"/>
            <w:sz w:val="20"/>
          </w:rPr>
          <w:t xml:space="preserve">`bettercam.create()` returns `None` on locked desktop / RDP</w:t>
        </w:r>
      </w:hyperlink>
    </w:p>
    <w:p>
      <w:pPr>
        <w:pStyle w:val="TOCEntry"/>
        <w:tabs>
          <w:tab w:val="right" w:leader="dot" w:pos="9072"/>
        </w:tabs>
      </w:pPr>
      <w:hyperlink w:anchor="err_E_CAP_006">
        <w:r>
          <w:rPr>
            <w:color w:val="CC551F"/>
            <w:sz w:val="20"/>
            <w:rFonts w:ascii="Consolas" w:hAnsi="Consolas" w:cs="Consolas"/>
          </w:rPr>
          <w:t xml:space="preserve">E.CAP.006</w:t>
        </w:r>
      </w:hyperlink>
      <w:r>
        <w:rPr>
          <w:sz w:val="20"/>
        </w:rPr>
        <w:t xml:space="preserve">  </w:t>
      </w:r>
      <w:hyperlink w:anchor="err_E_CAP_006">
        <w:r>
          <w:rPr>
            <w:color w:val="1A1A1A"/>
            <w:sz w:val="20"/>
          </w:rPr>
          <w:t xml:space="preserve">`bettercam.release_camera()` raises during stop</w:t>
        </w:r>
      </w:hyperlink>
    </w:p>
    <w:p>
      <w:pPr>
        <w:pStyle w:val="TOCEntry"/>
        <w:tabs>
          <w:tab w:val="right" w:leader="dot" w:pos="9072"/>
        </w:tabs>
      </w:pPr>
      <w:hyperlink w:anchor="err_E_CAP_007">
        <w:r>
          <w:rPr>
            <w:color w:val="CC551F"/>
            <w:sz w:val="20"/>
            <w:rFonts w:ascii="Consolas" w:hAnsi="Consolas" w:cs="Consolas"/>
          </w:rPr>
          <w:t xml:space="preserve">E.CAP.007</w:t>
        </w:r>
      </w:hyperlink>
      <w:r>
        <w:rPr>
          <w:sz w:val="20"/>
        </w:rPr>
        <w:t xml:space="preserve">  </w:t>
      </w:r>
      <w:hyperlink w:anchor="err_E_CAP_007">
        <w:r>
          <w:rPr>
            <w:color w:val="1A1A1A"/>
            <w:sz w:val="20"/>
          </w:rPr>
          <w:t xml:space="preserve">Monitor index out of range (BetterCam `IndexError`)</w:t>
        </w:r>
      </w:hyperlink>
    </w:p>
    <w:p>
      <w:pPr>
        <w:pStyle w:val="TOCEntry"/>
        <w:tabs>
          <w:tab w:val="right" w:leader="dot" w:pos="9072"/>
        </w:tabs>
      </w:pPr>
      <w:hyperlink w:anchor="err_E_CAP_008">
        <w:r>
          <w:rPr>
            <w:color w:val="CC551F"/>
            <w:sz w:val="20"/>
            <w:rFonts w:ascii="Consolas" w:hAnsi="Consolas" w:cs="Consolas"/>
          </w:rPr>
          <w:t xml:space="preserve">E.CAP.008</w:t>
        </w:r>
      </w:hyperlink>
      <w:r>
        <w:rPr>
          <w:sz w:val="20"/>
        </w:rPr>
        <w:t xml:space="preserve">  </w:t>
      </w:r>
      <w:hyperlink w:anchor="err_E_CAP_008">
        <w:r>
          <w:rPr>
            <w:color w:val="1A1A1A"/>
            <w:sz w:val="20"/>
          </w:rPr>
          <w:t xml:space="preserve">`KeyError` from MSS `sct.monitors[monitor_id]`</w:t>
        </w:r>
      </w:hyperlink>
    </w:p>
    <w:p>
      <w:pPr>
        <w:pStyle w:val="TOCEntry"/>
        <w:tabs>
          <w:tab w:val="right" w:leader="dot" w:pos="9072"/>
        </w:tabs>
      </w:pPr>
      <w:hyperlink w:anchor="err_E_CAP_009">
        <w:r>
          <w:rPr>
            <w:color w:val="CC551F"/>
            <w:sz w:val="20"/>
            <w:rFonts w:ascii="Consolas" w:hAnsi="Consolas" w:cs="Consolas"/>
          </w:rPr>
          <w:t xml:space="preserve">E.CAP.009</w:t>
        </w:r>
      </w:hyperlink>
      <w:r>
        <w:rPr>
          <w:sz w:val="20"/>
        </w:rPr>
        <w:t xml:space="preserve">  </w:t>
      </w:r>
      <w:hyperlink w:anchor="err_E_CAP_009">
        <w:r>
          <w:rPr>
            <w:color w:val="1A1A1A"/>
            <w:sz w:val="20"/>
          </w:rPr>
          <w:t xml:space="preserve">`mss.exception.ScreenShotError` from `sct.grab()`</w:t>
        </w:r>
      </w:hyperlink>
    </w:p>
    <w:p>
      <w:pPr>
        <w:pStyle w:val="TOCEntry"/>
        <w:tabs>
          <w:tab w:val="right" w:leader="dot" w:pos="9072"/>
        </w:tabs>
      </w:pPr>
      <w:hyperlink w:anchor="err_E_CAP_010">
        <w:r>
          <w:rPr>
            <w:color w:val="CC551F"/>
            <w:sz w:val="20"/>
            <w:rFonts w:ascii="Consolas" w:hAnsi="Consolas" w:cs="Consolas"/>
          </w:rPr>
          <w:t xml:space="preserve">E.CAP.010</w:t>
        </w:r>
      </w:hyperlink>
      <w:r>
        <w:rPr>
          <w:sz w:val="20"/>
        </w:rPr>
        <w:t xml:space="preserve">  </w:t>
      </w:r>
      <w:hyperlink w:anchor="err_E_CAP_010">
        <w:r>
          <w:rPr>
            <w:color w:val="1A1A1A"/>
            <w:sz w:val="20"/>
          </w:rPr>
          <w:t xml:space="preserve">MSS on Wayland (X11-only on Linux)</w:t>
        </w:r>
      </w:hyperlink>
    </w:p>
    <w:p>
      <w:pPr>
        <w:pStyle w:val="TOCEntry"/>
        <w:tabs>
          <w:tab w:val="right" w:leader="dot" w:pos="9072"/>
        </w:tabs>
      </w:pPr>
      <w:hyperlink w:anchor="err_E_CAP_011">
        <w:r>
          <w:rPr>
            <w:color w:val="CC551F"/>
            <w:sz w:val="20"/>
            <w:rFonts w:ascii="Consolas" w:hAnsi="Consolas" w:cs="Consolas"/>
          </w:rPr>
          <w:t xml:space="preserve">E.CAP.011</w:t>
        </w:r>
      </w:hyperlink>
      <w:r>
        <w:rPr>
          <w:sz w:val="20"/>
        </w:rPr>
        <w:t xml:space="preserve">  </w:t>
      </w:r>
      <w:hyperlink w:anchor="err_E_CAP_011">
        <w:r>
          <w:rPr>
            <w:color w:val="1A1A1A"/>
            <w:sz w:val="20"/>
          </w:rPr>
          <w:t xml:space="preserve">macOS Screen Recording TCC permission denied</w:t>
        </w:r>
      </w:hyperlink>
    </w:p>
    <w:p>
      <w:pPr>
        <w:pStyle w:val="TOCEntry"/>
        <w:tabs>
          <w:tab w:val="right" w:leader="dot" w:pos="9072"/>
        </w:tabs>
      </w:pPr>
      <w:hyperlink w:anchor="err_E_CAP_012">
        <w:r>
          <w:rPr>
            <w:color w:val="CC551F"/>
            <w:sz w:val="20"/>
            <w:rFonts w:ascii="Consolas" w:hAnsi="Consolas" w:cs="Consolas"/>
          </w:rPr>
          <w:t xml:space="preserve">E.CAP.012</w:t>
        </w:r>
      </w:hyperlink>
      <w:r>
        <w:rPr>
          <w:sz w:val="20"/>
        </w:rPr>
        <w:t xml:space="preserve">  </w:t>
      </w:r>
      <w:hyperlink w:anchor="err_E_CAP_012">
        <w:r>
          <w:rPr>
            <w:color w:val="1A1A1A"/>
            <w:sz w:val="20"/>
          </w:rPr>
          <w:t xml:space="preserve">HiDPI / fractional scaling clip</w:t>
        </w:r>
      </w:hyperlink>
    </w:p>
    <w:p>
      <w:pPr>
        <w:pStyle w:val="TOCEntry"/>
        <w:tabs>
          <w:tab w:val="right" w:leader="dot" w:pos="9072"/>
        </w:tabs>
      </w:pPr>
      <w:hyperlink w:anchor="err_E_CAP_013">
        <w:r>
          <w:rPr>
            <w:color w:val="CC551F"/>
            <w:sz w:val="20"/>
            <w:rFonts w:ascii="Consolas" w:hAnsi="Consolas" w:cs="Consolas"/>
          </w:rPr>
          <w:t xml:space="preserve">E.CAP.013</w:t>
        </w:r>
      </w:hyperlink>
      <w:r>
        <w:rPr>
          <w:sz w:val="20"/>
        </w:rPr>
        <w:t xml:space="preserve">  </w:t>
      </w:r>
      <w:hyperlink w:anchor="err_E_CAP_013">
        <w:r>
          <w:rPr>
            <w:color w:val="1A1A1A"/>
            <w:sz w:val="20"/>
          </w:rPr>
          <w:t xml:space="preserve">Multi-monitor refresh-rate mismatch</w:t>
        </w:r>
      </w:hyperlink>
    </w:p>
    <w:p>
      <w:pPr>
        <w:pStyle w:val="TOCEntry"/>
        <w:tabs>
          <w:tab w:val="right" w:leader="dot" w:pos="9072"/>
        </w:tabs>
      </w:pPr>
      <w:hyperlink w:anchor="err_E_CAP_014">
        <w:r>
          <w:rPr>
            <w:color w:val="CC551F"/>
            <w:sz w:val="20"/>
            <w:rFonts w:ascii="Consolas" w:hAnsi="Consolas" w:cs="Consolas"/>
          </w:rPr>
          <w:t xml:space="preserve">E.CAP.014</w:t>
        </w:r>
      </w:hyperlink>
      <w:r>
        <w:rPr>
          <w:sz w:val="20"/>
        </w:rPr>
        <w:t xml:space="preserve">  </w:t>
      </w:r>
      <w:hyperlink w:anchor="err_E_CAP_014">
        <w:r>
          <w:rPr>
            <w:color w:val="1A1A1A"/>
            <w:sz w:val="20"/>
          </w:rPr>
          <w:t xml:space="preserve">Cursor visible in MSS but not in BetterCam (or vice versa)</w:t>
        </w:r>
      </w:hyperlink>
    </w:p>
    <w:p>
      <w:pPr>
        <w:pStyle w:val="TOCEntry"/>
        <w:tabs>
          <w:tab w:val="right" w:leader="dot" w:pos="9072"/>
        </w:tabs>
      </w:pPr>
      <w:hyperlink w:anchor="err_E_CAP_015">
        <w:r>
          <w:rPr>
            <w:color w:val="CC551F"/>
            <w:sz w:val="20"/>
            <w:rFonts w:ascii="Consolas" w:hAnsi="Consolas" w:cs="Consolas"/>
          </w:rPr>
          <w:t xml:space="preserve">E.CAP.015</w:t>
        </w:r>
      </w:hyperlink>
      <w:r>
        <w:rPr>
          <w:sz w:val="20"/>
        </w:rPr>
        <w:t xml:space="preserve">  </w:t>
      </w:r>
      <w:hyperlink w:anchor="err_E_CAP_015">
        <w:r>
          <w:rPr>
            <w:color w:val="1A1A1A"/>
            <w:sz w:val="20"/>
          </w:rPr>
          <w:t xml:space="preserve">`get_frame_np()` returns `None`</w:t>
        </w:r>
      </w:hyperlink>
    </w:p>
    <w:p>
      <w:pPr>
        <w:pStyle w:val="TOCEntry"/>
        <w:tabs>
          <w:tab w:val="right" w:leader="dot" w:pos="9072"/>
        </w:tabs>
      </w:pPr>
      <w:hyperlink w:anchor="err_E_CAP_016">
        <w:r>
          <w:rPr>
            <w:color w:val="CC551F"/>
            <w:sz w:val="20"/>
            <w:rFonts w:ascii="Consolas" w:hAnsi="Consolas" w:cs="Consolas"/>
          </w:rPr>
          <w:t xml:space="preserve">E.CAP.016</w:t>
        </w:r>
      </w:hyperlink>
      <w:r>
        <w:rPr>
          <w:sz w:val="20"/>
        </w:rPr>
        <w:t xml:space="preserve">  </w:t>
      </w:r>
      <w:hyperlink w:anchor="err_E_CAP_016">
        <w:r>
          <w:rPr>
            <w:color w:val="1A1A1A"/>
            <w:sz w:val="20"/>
          </w:rPr>
          <w:t xml:space="preserve">Race between `/api/preview` and the running worker (BetterCam)</w:t>
        </w:r>
      </w:hyperlink>
    </w:p>
    <w:p>
      <w:pPr>
        <w:pStyle w:val="TOCEntry"/>
        <w:tabs>
          <w:tab w:val="right" w:leader="dot" w:pos="9072"/>
        </w:tabs>
      </w:pPr>
      <w:hyperlink w:anchor="err_E_CAP_017">
        <w:r>
          <w:rPr>
            <w:color w:val="CC551F"/>
            <w:sz w:val="20"/>
            <w:rFonts w:ascii="Consolas" w:hAnsi="Consolas" w:cs="Consolas"/>
          </w:rPr>
          <w:t xml:space="preserve">E.CAP.017</w:t>
        </w:r>
      </w:hyperlink>
      <w:r>
        <w:rPr>
          <w:sz w:val="20"/>
        </w:rPr>
        <w:t xml:space="preserve">  </w:t>
      </w:r>
      <w:hyperlink w:anchor="err_E_CAP_017">
        <w:r>
          <w:rPr>
            <w:color w:val="1A1A1A"/>
            <w:sz w:val="20"/>
          </w:rPr>
          <w:t xml:space="preserve">Race between `/api/preview` and worker (MSS)</w:t>
        </w:r>
      </w:hyperlink>
    </w:p>
    <w:p>
      <w:pPr>
        <w:pStyle w:val="TOCEntry"/>
        <w:tabs>
          <w:tab w:val="right" w:leader="dot" w:pos="9072"/>
        </w:tabs>
      </w:pPr>
      <w:hyperlink w:anchor="err_E_CAP_018">
        <w:r>
          <w:rPr>
            <w:color w:val="CC551F"/>
            <w:sz w:val="20"/>
            <w:rFonts w:ascii="Consolas" w:hAnsi="Consolas" w:cs="Consolas"/>
          </w:rPr>
          <w:t xml:space="preserve">E.CAP.018</w:t>
        </w:r>
      </w:hyperlink>
      <w:r>
        <w:rPr>
          <w:sz w:val="20"/>
        </w:rPr>
        <w:t xml:space="preserve">  </w:t>
      </w:r>
      <w:hyperlink w:anchor="err_E_CAP_018">
        <w:r>
          <w:rPr>
            <w:color w:val="1A1A1A"/>
            <w:sz w:val="20"/>
          </w:rPr>
          <w:t xml:space="preserve">`/api/monitors` with bad `monitoring_lib` parameter</w:t>
        </w:r>
      </w:hyperlink>
    </w:p>
    <w:p>
      <w:pPr>
        <w:pStyle w:val="TOCEntry"/>
        <w:tabs>
          <w:tab w:val="right" w:leader="dot" w:pos="9072"/>
        </w:tabs>
      </w:pPr>
      <w:hyperlink w:anchor="err_E_CAP_019">
        <w:r>
          <w:rPr>
            <w:color w:val="CC551F"/>
            <w:sz w:val="20"/>
            <w:rFonts w:ascii="Consolas" w:hAnsi="Consolas" w:cs="Consolas"/>
          </w:rPr>
          <w:t xml:space="preserve">E.CAP.019</w:t>
        </w:r>
      </w:hyperlink>
      <w:r>
        <w:rPr>
          <w:sz w:val="20"/>
        </w:rPr>
        <w:t xml:space="preserve">  </w:t>
      </w:r>
      <w:hyperlink w:anchor="err_E_CAP_019">
        <w:r>
          <w:rPr>
            <w:color w:val="1A1A1A"/>
            <w:sz w:val="20"/>
          </w:rPr>
          <w:t xml:space="preserve">`/api/preview` with non-integer `monitor_id`</w:t>
        </w:r>
      </w:hyperlink>
    </w:p>
    <w:p>
      <w:pPr>
        <w:pStyle w:val="TOCEntry"/>
        <w:tabs>
          <w:tab w:val="right" w:leader="dot" w:pos="9072"/>
        </w:tabs>
      </w:pPr>
      <w:hyperlink w:anchor="err_E_CAP_020">
        <w:r>
          <w:rPr>
            <w:color w:val="CC551F"/>
            <w:sz w:val="20"/>
            <w:rFonts w:ascii="Consolas" w:hAnsi="Consolas" w:cs="Consolas"/>
          </w:rPr>
          <w:t xml:space="preserve">E.CAP.020</w:t>
        </w:r>
      </w:hyperlink>
      <w:r>
        <w:rPr>
          <w:sz w:val="20"/>
        </w:rPr>
        <w:t xml:space="preserve">  </w:t>
      </w:r>
      <w:hyperlink w:anchor="err_E_CAP_020">
        <w:r>
          <w:rPr>
            <w:color w:val="1A1A1A"/>
            <w:sz w:val="20"/>
          </w:rPr>
          <w:t xml:space="preserve">`/api/preview` with valid type but invalid monitor index</w:t>
        </w:r>
      </w:hyperlink>
    </w:p>
    <w:p>
      <w:pPr>
        <w:pStyle w:val="TOCEntry"/>
        <w:tabs>
          <w:tab w:val="right" w:leader="dot" w:pos="9072"/>
        </w:tabs>
      </w:pPr>
      <w:hyperlink w:anchor="err_E_CAP_021">
        <w:r>
          <w:rPr>
            <w:color w:val="CC551F"/>
            <w:sz w:val="20"/>
            <w:rFonts w:ascii="Consolas" w:hAnsi="Consolas" w:cs="Consolas"/>
          </w:rPr>
          <w:t xml:space="preserve">E.CAP.021</w:t>
        </w:r>
      </w:hyperlink>
      <w:r>
        <w:rPr>
          <w:sz w:val="20"/>
        </w:rPr>
        <w:t xml:space="preserve">  </w:t>
      </w:r>
      <w:hyperlink w:anchor="err_E_CAP_021">
        <w:r>
          <w:rPr>
            <w:color w:val="1A1A1A"/>
            <w:sz w:val="20"/>
          </w:rPr>
          <w:t xml:space="preserve">JPEG encode failure in `_grab_preview_jpeg`</w:t>
        </w:r>
      </w:hyperlink>
    </w:p>
    <w:p>
      <w:pPr>
        <w:pStyle w:val="TOCEntry"/>
        <w:tabs>
          <w:tab w:val="right" w:leader="dot" w:pos="9072"/>
        </w:tabs>
      </w:pPr>
      <w:hyperlink w:anchor="err_E_CAP_022">
        <w:r>
          <w:rPr>
            <w:color w:val="CC551F"/>
            <w:sz w:val="20"/>
            <w:rFonts w:ascii="Consolas" w:hAnsi="Consolas" w:cs="Consolas"/>
          </w:rPr>
          <w:t xml:space="preserve">E.CAP.022</w:t>
        </w:r>
      </w:hyperlink>
      <w:r>
        <w:rPr>
          <w:sz w:val="20"/>
        </w:rPr>
        <w:t xml:space="preserve">  </w:t>
      </w:r>
      <w:hyperlink w:anchor="err_E_CAP_022">
        <w:r>
          <w:rPr>
            <w:color w:val="1A1A1A"/>
            <w:sz w:val="20"/>
          </w:rPr>
          <w:t xml:space="preserve">Live-frame caching stale when worker idle</w:t>
        </w:r>
      </w:hyperlink>
    </w:p>
    <w:p>
      <w:pPr>
        <w:pStyle w:val="TOCEntry"/>
        <w:tabs>
          <w:tab w:val="right" w:leader="dot" w:pos="9072"/>
        </w:tabs>
      </w:pPr>
      <w:hyperlink w:anchor="err_E_CAP_023">
        <w:r>
          <w:rPr>
            <w:color w:val="CC551F"/>
            <w:sz w:val="20"/>
            <w:rFonts w:ascii="Consolas" w:hAnsi="Consolas" w:cs="Consolas"/>
          </w:rPr>
          <w:t xml:space="preserve">E.CAP.023</w:t>
        </w:r>
      </w:hyperlink>
      <w:r>
        <w:rPr>
          <w:sz w:val="20"/>
        </w:rPr>
        <w:t xml:space="preserve">  </w:t>
      </w:r>
      <w:hyperlink w:anchor="err_E_CAP_023">
        <w:r>
          <w:rPr>
            <w:color w:val="1A1A1A"/>
            <w:sz w:val="20"/>
          </w:rPr>
          <w:t xml:space="preserve">Monitor enumeration returns empty list</w:t>
        </w:r>
      </w:hyperlink>
    </w:p>
    <w:p>
      <w:pPr>
        <w:pStyle w:val="TOCEntry"/>
        <w:tabs>
          <w:tab w:val="right" w:leader="dot" w:pos="9072"/>
        </w:tabs>
      </w:pPr>
      <w:hyperlink w:anchor="err_E_CAP_024">
        <w:r>
          <w:rPr>
            <w:color w:val="CC551F"/>
            <w:sz w:val="20"/>
            <w:rFonts w:ascii="Consolas" w:hAnsi="Consolas" w:cs="Consolas"/>
          </w:rPr>
          <w:t xml:space="preserve">E.CAP.024</w:t>
        </w:r>
      </w:hyperlink>
      <w:r>
        <w:rPr>
          <w:sz w:val="20"/>
        </w:rPr>
        <w:t xml:space="preserve">  </w:t>
      </w:r>
      <w:hyperlink w:anchor="err_E_CAP_024">
        <w:r>
          <w:rPr>
            <w:color w:val="1A1A1A"/>
            <w:sz w:val="20"/>
          </w:rPr>
          <w:t xml:space="preserve">Frame shape mismatch after capture</w:t>
        </w:r>
      </w:hyperlink>
    </w:p>
    <w:p>
      <w:pPr>
        <w:pStyle w:val="TOCEntry"/>
        <w:tabs>
          <w:tab w:val="right" w:leader="dot" w:pos="9072"/>
        </w:tabs>
      </w:pPr>
      <w:hyperlink w:anchor="err_E_CAP_025">
        <w:r>
          <w:rPr>
            <w:color w:val="CC551F"/>
            <w:sz w:val="20"/>
            <w:rFonts w:ascii="Consolas" w:hAnsi="Consolas" w:cs="Consolas"/>
          </w:rPr>
          <w:t xml:space="preserve">E.CAP.025</w:t>
        </w:r>
      </w:hyperlink>
      <w:r>
        <w:rPr>
          <w:sz w:val="20"/>
        </w:rPr>
        <w:t xml:space="preserve">  </w:t>
      </w:r>
      <w:hyperlink w:anchor="err_E_CAP_025">
        <w:r>
          <w:rPr>
            <w:color w:val="1A1A1A"/>
            <w:sz w:val="20"/>
          </w:rPr>
          <w:t xml:space="preserve">BGRA-vs-RGB channel-order mismatch</w:t>
        </w:r>
      </w:hyperlink>
    </w:p>
    <w:p>
      <w:pPr>
        <w:pStyle w:val="TOCEntry"/>
        <w:tabs>
          <w:tab w:val="right" w:leader="dot" w:pos="9072"/>
        </w:tabs>
      </w:pPr>
      <w:hyperlink w:anchor="err_E_CAP_026">
        <w:r>
          <w:rPr>
            <w:color w:val="CC551F"/>
            <w:sz w:val="20"/>
            <w:rFonts w:ascii="Consolas" w:hAnsi="Consolas" w:cs="Consolas"/>
          </w:rPr>
          <w:t xml:space="preserve">E.CAP.026</w:t>
        </w:r>
      </w:hyperlink>
      <w:r>
        <w:rPr>
          <w:sz w:val="20"/>
        </w:rPr>
        <w:t xml:space="preserve">  </w:t>
      </w:r>
      <w:hyperlink w:anchor="err_E_CAP_026">
        <w:r>
          <w:rPr>
            <w:color w:val="1A1A1A"/>
            <w:sz w:val="20"/>
          </w:rPr>
          <w:t xml:space="preserve">HiDPI on Linux returns scaled coords</w:t>
        </w:r>
      </w:hyperlink>
    </w:p>
    <w:p>
      <w:pPr>
        <w:pStyle w:val="TOCEntry"/>
        <w:tabs>
          <w:tab w:val="right" w:leader="dot" w:pos="9072"/>
        </w:tabs>
      </w:pPr>
      <w:hyperlink w:anchor="err_E_CAP_027">
        <w:r>
          <w:rPr>
            <w:color w:val="CC551F"/>
            <w:sz w:val="20"/>
            <w:rFonts w:ascii="Consolas" w:hAnsi="Consolas" w:cs="Consolas"/>
          </w:rPr>
          <w:t xml:space="preserve">E.CAP.027</w:t>
        </w:r>
      </w:hyperlink>
      <w:r>
        <w:rPr>
          <w:sz w:val="20"/>
        </w:rPr>
        <w:t xml:space="preserve">  </w:t>
      </w:r>
      <w:hyperlink w:anchor="err_E_CAP_027">
        <w:r>
          <w:rPr>
            <w:color w:val="1A1A1A"/>
            <w:sz w:val="20"/>
          </w:rPr>
          <w:t xml:space="preserve">OneDrive / antivirus locking captures</w:t>
        </w:r>
      </w:hyperlink>
    </w:p>
    <w:p>
      <w:pPr>
        <w:pStyle w:val="TOCEntry"/>
        <w:tabs>
          <w:tab w:val="right" w:leader="dot" w:pos="9072"/>
        </w:tabs>
      </w:pPr>
      <w:hyperlink w:anchor="err_E_CAP_028">
        <w:r>
          <w:rPr>
            <w:color w:val="CC551F"/>
            <w:sz w:val="20"/>
            <w:rFonts w:ascii="Consolas" w:hAnsi="Consolas" w:cs="Consolas"/>
          </w:rPr>
          <w:t xml:space="preserve">E.CAP.028</w:t>
        </w:r>
      </w:hyperlink>
      <w:r>
        <w:rPr>
          <w:sz w:val="20"/>
        </w:rPr>
        <w:t xml:space="preserve">  </w:t>
      </w:r>
      <w:hyperlink w:anchor="err_E_CAP_028">
        <w:r>
          <w:rPr>
            <w:color w:val="1A1A1A"/>
            <w:sz w:val="20"/>
          </w:rPr>
          <w:t xml:space="preserve">Vulkan / D3D12 fullscreen apps blocking DXGI duplication</w:t>
        </w:r>
      </w:hyperlink>
    </w:p>
    <w:p>
      <w:pPr>
        <w:pStyle w:val="TOCEntry"/>
        <w:tabs>
          <w:tab w:val="right" w:leader="dot" w:pos="9072"/>
        </w:tabs>
      </w:pPr>
      <w:hyperlink w:anchor="err_E_CAP_029">
        <w:r>
          <w:rPr>
            <w:color w:val="CC551F"/>
            <w:sz w:val="20"/>
            <w:rFonts w:ascii="Consolas" w:hAnsi="Consolas" w:cs="Consolas"/>
          </w:rPr>
          <w:t xml:space="preserve">E.CAP.029</w:t>
        </w:r>
      </w:hyperlink>
      <w:r>
        <w:rPr>
          <w:sz w:val="20"/>
        </w:rPr>
        <w:t xml:space="preserve">  </w:t>
      </w:r>
      <w:hyperlink w:anchor="err_E_CAP_029">
        <w:r>
          <w:rPr>
            <w:color w:val="1A1A1A"/>
            <w:sz w:val="20"/>
          </w:rPr>
          <w:t xml:space="preserve">`mss.sct_init` truthiness check</w:t>
        </w:r>
      </w:hyperlink>
    </w:p>
    <w:p>
      <w:pPr>
        <w:pStyle w:val="TOCEntry"/>
        <w:tabs>
          <w:tab w:val="right" w:leader="dot" w:pos="9072"/>
        </w:tabs>
      </w:pPr>
      <w:hyperlink w:anchor="err_E_CAP_030">
        <w:r>
          <w:rPr>
            <w:color w:val="CC551F"/>
            <w:sz w:val="20"/>
            <w:rFonts w:ascii="Consolas" w:hAnsi="Consolas" w:cs="Consolas"/>
          </w:rPr>
          <w:t xml:space="preserve">E.CAP.030</w:t>
        </w:r>
      </w:hyperlink>
      <w:r>
        <w:rPr>
          <w:sz w:val="20"/>
        </w:rPr>
        <w:t xml:space="preserve">  </w:t>
      </w:r>
      <w:hyperlink w:anchor="err_E_CAP_030">
        <w:r>
          <w:rPr>
            <w:color w:val="1A1A1A"/>
            <w:sz w:val="20"/>
          </w:rPr>
          <w:t xml:space="preserve">Multiple `mss()` instances per thread</w:t>
        </w:r>
      </w:hyperlink>
    </w:p>
    <w:p>
      <w:pPr>
        <w:pStyle w:val="TOCEntry"/>
        <w:tabs>
          <w:tab w:val="right" w:leader="dot" w:pos="9072"/>
        </w:tabs>
      </w:pPr>
      <w:hyperlink w:anchor="err_E_CAP_031">
        <w:r>
          <w:rPr>
            <w:color w:val="CC551F"/>
            <w:sz w:val="20"/>
            <w:rFonts w:ascii="Consolas" w:hAnsi="Consolas" w:cs="Consolas"/>
          </w:rPr>
          <w:t xml:space="preserve">E.CAP.031</w:t>
        </w:r>
      </w:hyperlink>
      <w:r>
        <w:rPr>
          <w:sz w:val="20"/>
        </w:rPr>
        <w:t xml:space="preserve">  </w:t>
      </w:r>
      <w:hyperlink w:anchor="err_E_CAP_031">
        <w:r>
          <w:rPr>
            <w:color w:val="1A1A1A"/>
            <w:sz w:val="20"/>
          </w:rPr>
          <w:t xml:space="preserve">Worker stop didn't release bettercam → next start fails</w:t>
        </w:r>
      </w:hyperlink>
    </w:p>
    <w:p>
      <w:pPr>
        <w:pStyle w:val="TOCEntry"/>
        <w:tabs>
          <w:tab w:val="right" w:leader="dot" w:pos="9072"/>
        </w:tabs>
      </w:pPr>
      <w:hyperlink w:anchor="err_E_CAP_032">
        <w:r>
          <w:rPr>
            <w:color w:val="CC551F"/>
            <w:sz w:val="20"/>
            <w:rFonts w:ascii="Consolas" w:hAnsi="Consolas" w:cs="Consolas"/>
          </w:rPr>
          <w:t xml:space="preserve">E.CAP.032</w:t>
        </w:r>
      </w:hyperlink>
      <w:r>
        <w:rPr>
          <w:sz w:val="20"/>
        </w:rPr>
        <w:t xml:space="preserve">  </w:t>
      </w:r>
      <w:hyperlink w:anchor="err_E_CAP_032">
        <w:r>
          <w:rPr>
            <w:color w:val="1A1A1A"/>
            <w:sz w:val="20"/>
          </w:rPr>
          <w:t xml:space="preserve">`with mss()` re-entry on a single instance</w:t>
        </w:r>
      </w:hyperlink>
    </w:p>
    <w:p>
      <w:pPr>
        <w:pStyle w:val="TOCEntry"/>
        <w:tabs>
          <w:tab w:val="right" w:leader="dot" w:pos="9072"/>
        </w:tabs>
      </w:pPr>
      <w:hyperlink w:anchor="err_E_CAP_033">
        <w:r>
          <w:rPr>
            <w:color w:val="CC551F"/>
            <w:sz w:val="20"/>
            <w:rFonts w:ascii="Consolas" w:hAnsi="Consolas" w:cs="Consolas"/>
          </w:rPr>
          <w:t xml:space="preserve">E.CAP.033</w:t>
        </w:r>
      </w:hyperlink>
      <w:r>
        <w:rPr>
          <w:sz w:val="20"/>
        </w:rPr>
        <w:t xml:space="preserve">  </w:t>
      </w:r>
      <w:hyperlink w:anchor="err_E_CAP_033">
        <w:r>
          <w:rPr>
            <w:color w:val="1A1A1A"/>
            <w:sz w:val="20"/>
          </w:rPr>
          <w:t xml:space="preserve">Crop region negative coords on multi-monitor</w:t>
        </w:r>
      </w:hyperlink>
    </w:p>
    <w:p>
      <w:pPr>
        <w:pStyle w:val="TOCEntry"/>
        <w:tabs>
          <w:tab w:val="right" w:leader="dot" w:pos="9072"/>
        </w:tabs>
      </w:pPr>
      <w:hyperlink w:anchor="err_E_CAP_034">
        <w:r>
          <w:rPr>
            <w:color w:val="CC551F"/>
            <w:sz w:val="20"/>
            <w:rFonts w:ascii="Consolas" w:hAnsi="Consolas" w:cs="Consolas"/>
          </w:rPr>
          <w:t xml:space="preserve">E.CAP.034</w:t>
        </w:r>
      </w:hyperlink>
      <w:r>
        <w:rPr>
          <w:sz w:val="20"/>
        </w:rPr>
        <w:t xml:space="preserve">  </w:t>
      </w:r>
      <w:hyperlink w:anchor="err_E_CAP_034">
        <w:r>
          <w:rPr>
            <w:color w:val="1A1A1A"/>
            <w:sz w:val="20"/>
          </w:rPr>
          <w:t xml:space="preserve">Preview JPEG encode wins race vs worker capture</w:t>
        </w:r>
      </w:hyperlink>
    </w:p>
    <w:p>
      <w:pPr>
        <w:pStyle w:val="TOCEntry"/>
        <w:tabs>
          <w:tab w:val="right" w:leader="dot" w:pos="9072"/>
        </w:tabs>
      </w:pPr>
      <w:hyperlink w:anchor="err_E_CAP_035">
        <w:r>
          <w:rPr>
            <w:color w:val="CC551F"/>
            <w:sz w:val="20"/>
            <w:rFonts w:ascii="Consolas" w:hAnsi="Consolas" w:cs="Consolas"/>
          </w:rPr>
          <w:t xml:space="preserve">E.CAP.035</w:t>
        </w:r>
      </w:hyperlink>
      <w:r>
        <w:rPr>
          <w:sz w:val="20"/>
        </w:rPr>
        <w:t xml:space="preserve">  </w:t>
      </w:r>
      <w:hyperlink w:anchor="err_E_CAP_035">
        <w:r>
          <w:rPr>
            <w:color w:val="1A1A1A"/>
            <w:sz w:val="20"/>
          </w:rPr>
          <w:t xml:space="preserve">Crop size larger than monitor height</w:t>
        </w:r>
      </w:hyperlink>
    </w:p>
    <w:p>
      <w:pPr>
        <w:pStyle w:val="TOCEntry"/>
        <w:tabs>
          <w:tab w:val="right" w:leader="dot" w:pos="9072"/>
        </w:tabs>
      </w:pPr>
      <w:hyperlink w:anchor="err_E_CAP_036">
        <w:r>
          <w:rPr>
            <w:color w:val="CC551F"/>
            <w:sz w:val="20"/>
            <w:rFonts w:ascii="Consolas" w:hAnsi="Consolas" w:cs="Consolas"/>
          </w:rPr>
          <w:t xml:space="preserve">E.CAP.036</w:t>
        </w:r>
      </w:hyperlink>
      <w:r>
        <w:rPr>
          <w:sz w:val="20"/>
        </w:rPr>
        <w:t xml:space="preserve">  </w:t>
      </w:r>
      <w:hyperlink w:anchor="err_E_CAP_036">
        <w:r>
          <w:rPr>
            <w:color w:val="1A1A1A"/>
            <w:sz w:val="20"/>
          </w:rPr>
          <w:t xml:space="preserve">`bettercam.create()` deadlock on driver bug</w:t>
        </w:r>
      </w:hyperlink>
    </w:p>
    <w:p>
      <w:pPr>
        <w:pStyle w:val="TOCEntry"/>
        <w:tabs>
          <w:tab w:val="right" w:leader="dot" w:pos="9072"/>
        </w:tabs>
      </w:pPr>
      <w:hyperlink w:anchor="err_E_CAP_037">
        <w:r>
          <w:rPr>
            <w:color w:val="CC551F"/>
            <w:sz w:val="20"/>
            <w:rFonts w:ascii="Consolas" w:hAnsi="Consolas" w:cs="Consolas"/>
          </w:rPr>
          <w:t xml:space="preserve">E.CAP.037</w:t>
        </w:r>
      </w:hyperlink>
      <w:r>
        <w:rPr>
          <w:sz w:val="20"/>
        </w:rPr>
        <w:t xml:space="preserve">  </w:t>
      </w:r>
      <w:hyperlink w:anchor="err_E_CAP_037">
        <w:r>
          <w:rPr>
            <w:color w:val="1A1A1A"/>
            <w:sz w:val="20"/>
          </w:rPr>
          <w:t xml:space="preserve">`/api/preview` succeeds but UI shows broken image</w:t>
        </w:r>
      </w:hyperlink>
    </w:p>
    <w:p>
      <w:pPr>
        <w:pStyle w:val="TOCEntry"/>
        <w:tabs>
          <w:tab w:val="right" w:leader="dot" w:pos="9072"/>
        </w:tabs>
      </w:pPr>
      <w:hyperlink w:anchor="err_E_CAP_038">
        <w:r>
          <w:rPr>
            <w:color w:val="CC551F"/>
            <w:sz w:val="20"/>
            <w:rFonts w:ascii="Consolas" w:hAnsi="Consolas" w:cs="Consolas"/>
          </w:rPr>
          <w:t xml:space="preserve">E.CAP.038</w:t>
        </w:r>
      </w:hyperlink>
      <w:r>
        <w:rPr>
          <w:sz w:val="20"/>
        </w:rPr>
        <w:t xml:space="preserve">  </w:t>
      </w:r>
      <w:hyperlink w:anchor="err_E_CAP_038">
        <w:r>
          <w:rPr>
            <w:color w:val="1A1A1A"/>
            <w:sz w:val="20"/>
          </w:rPr>
          <w:t xml:space="preserve">`make_monitoring` misroutes to wrong backend</w:t>
        </w:r>
      </w:hyperlink>
    </w:p>
    <w:p>
      <w:pPr>
        <w:pStyle w:val="TOCEntry"/>
        <w:tabs>
          <w:tab w:val="right" w:leader="dot" w:pos="9072"/>
        </w:tabs>
      </w:pPr>
      <w:hyperlink w:anchor="err_E_CAP_039">
        <w:r>
          <w:rPr>
            <w:color w:val="CC551F"/>
            <w:sz w:val="20"/>
            <w:rFonts w:ascii="Consolas" w:hAnsi="Consolas" w:cs="Consolas"/>
          </w:rPr>
          <w:t xml:space="preserve">E.CAP.039</w:t>
        </w:r>
      </w:hyperlink>
      <w:r>
        <w:rPr>
          <w:sz w:val="20"/>
        </w:rPr>
        <w:t xml:space="preserve">  </w:t>
      </w:r>
      <w:hyperlink w:anchor="err_E_CAP_039">
        <w:r>
          <w:rPr>
            <w:color w:val="1A1A1A"/>
            <w:sz w:val="20"/>
          </w:rPr>
          <w:t xml:space="preserve">Worker leak on context-manager exit failure</w:t>
        </w:r>
      </w:hyperlink>
    </w:p>
    <w:p>
      <w:pPr>
        <w:pStyle w:val="TOCEntry"/>
        <w:tabs>
          <w:tab w:val="right" w:leader="dot" w:pos="9072"/>
        </w:tabs>
      </w:pPr>
      <w:hyperlink w:anchor="err_E_CAP_040">
        <w:r>
          <w:rPr>
            <w:color w:val="CC551F"/>
            <w:sz w:val="20"/>
            <w:rFonts w:ascii="Consolas" w:hAnsi="Consolas" w:cs="Consolas"/>
          </w:rPr>
          <w:t xml:space="preserve">E.CAP.040</w:t>
        </w:r>
      </w:hyperlink>
      <w:r>
        <w:rPr>
          <w:sz w:val="20"/>
        </w:rPr>
        <w:t xml:space="preserve">  </w:t>
      </w:r>
      <w:hyperlink w:anchor="err_E_CAP_040">
        <w:r>
          <w:rPr>
            <w:color w:val="1A1A1A"/>
            <w:sz w:val="20"/>
          </w:rPr>
          <w:t xml:space="preserve">Frame returned as `None` from preview path</w:t>
        </w:r>
      </w:hyperlink>
    </w:p>
    <w:p>
      <w:pPr>
        <w:pStyle w:val="TOCEntry"/>
        <w:tabs>
          <w:tab w:val="right" w:leader="dot" w:pos="9072"/>
        </w:tabs>
      </w:pPr>
      <w:hyperlink w:anchor="err_E_CAP_041">
        <w:r>
          <w:rPr>
            <w:color w:val="CC551F"/>
            <w:sz w:val="20"/>
            <w:rFonts w:ascii="Consolas" w:hAnsi="Consolas" w:cs="Consolas"/>
          </w:rPr>
          <w:t xml:space="preserve">E.CAP.041</w:t>
        </w:r>
      </w:hyperlink>
      <w:r>
        <w:rPr>
          <w:sz w:val="20"/>
        </w:rPr>
        <w:t xml:space="preserve">  </w:t>
      </w:r>
      <w:hyperlink w:anchor="err_E_CAP_041">
        <w:r>
          <w:rPr>
            <w:color w:val="1A1A1A"/>
            <w:sz w:val="20"/>
          </w:rPr>
          <w:t xml:space="preserve">`Image.frombytes` raises `ValueError` on size mismatch (MSS)</w:t>
        </w:r>
      </w:hyperlink>
    </w:p>
    <w:p>
      <w:r>
        <w:br w:type="page"/>
      </w:r>
    </w:p>
    <w:p>
      <w:pPr>
        <w:spacing w:after="40"/>
      </w:pPr>
    </w:p>
    <w:p>
      <w:r>
        <w:t>This chapter catalogs every error class that can occur in the screen-capture</w:t>
      </w:r>
    </w:p>
    <w:p>
      <w:r>
        <w:t xml:space="preserve">layer of </w:t>
      </w:r>
      <w:r>
        <w:rPr>
          <w:rFonts w:ascii="Consolas" w:hAnsi="Consolas"/>
          <w:color w:val="CC551F"/>
          <w:sz w:val="18"/>
        </w:rPr>
        <w:t>dbd_autoSkillCheck</w:t>
      </w:r>
      <w:r>
        <w:t xml:space="preserve">. The capture stack has two backends: </w:t>
      </w:r>
      <w:r>
        <w:rPr>
          <w:b/>
        </w:rPr>
        <w:t>MSS</w:t>
      </w:r>
    </w:p>
    <w:p>
      <w:r>
        <w:t>(</w:t>
      </w:r>
      <w:r>
        <w:rPr>
          <w:rFonts w:ascii="Consolas" w:hAnsi="Consolas"/>
          <w:color w:val="CC551F"/>
          <w:sz w:val="18"/>
        </w:rPr>
        <w:t>dbd/utils/monitoring_mss.py</w:t>
      </w:r>
      <w:r>
        <w:t xml:space="preserve">, cross-platform default) and </w:t>
      </w:r>
      <w:r>
        <w:rPr>
          <w:b/>
        </w:rPr>
        <w:t>BetterCam</w:t>
      </w:r>
    </w:p>
    <w:p>
      <w:r>
        <w:t>(</w:t>
      </w:r>
      <w:r>
        <w:rPr>
          <w:rFonts w:ascii="Consolas" w:hAnsi="Consolas"/>
          <w:color w:val="CC551F"/>
          <w:sz w:val="18"/>
        </w:rPr>
        <w:t>dbd/utils/monitoring_bettercam.py</w:t>
      </w:r>
      <w:r>
        <w:t>, optional Windows-only DXGI duplication).</w:t>
      </w:r>
    </w:p>
    <w:p>
      <w:r>
        <w:t xml:space="preserve">Both are exposed to the Flask server in </w:t>
      </w:r>
      <w:r>
        <w:rPr>
          <w:rFonts w:ascii="Consolas" w:hAnsi="Consolas"/>
          <w:color w:val="CC551F"/>
          <w:sz w:val="18"/>
        </w:rPr>
        <w:t>dbd/web/server.py</w:t>
      </w:r>
      <w:r>
        <w:t xml:space="preserve"> through the</w:t>
      </w:r>
    </w:p>
    <w:p>
      <w:r>
        <w:rPr>
          <w:rFonts w:ascii="Consolas" w:hAnsi="Consolas"/>
          <w:color w:val="CC551F"/>
          <w:sz w:val="18"/>
        </w:rPr>
        <w:t>/api/monitors</w:t>
      </w:r>
      <w:r>
        <w:t xml:space="preserve">, </w:t>
      </w:r>
      <w:r>
        <w:rPr>
          <w:rFonts w:ascii="Consolas" w:hAnsi="Consolas"/>
          <w:color w:val="CC551F"/>
          <w:sz w:val="18"/>
        </w:rPr>
        <w:t>/api/preview</w:t>
      </w:r>
      <w:r>
        <w:t xml:space="preserve">, and </w:t>
      </w:r>
      <w:r>
        <w:rPr>
          <w:rFonts w:ascii="Consolas" w:hAnsi="Consolas"/>
          <w:color w:val="CC551F"/>
          <w:sz w:val="18"/>
        </w:rPr>
        <w:t>/api/live-frame</w:t>
      </w:r>
      <w:r>
        <w:t xml:space="preserve"> endpoints, plus</w:t>
      </w:r>
    </w:p>
    <w:p>
      <w:r>
        <w:t>the worker pipeline. Many failure modes are platform-specific (DXGI vs</w:t>
      </w:r>
    </w:p>
    <w:p>
      <w:r>
        <w:t>Wayland vs TCC), some are timing-related (race between preview and worker),</w:t>
      </w:r>
    </w:p>
    <w:p>
      <w:r>
        <w:t>and some are silent (</w:t>
      </w:r>
      <w:r>
        <w:rPr>
          <w:rFonts w:ascii="Consolas" w:hAnsi="Consolas"/>
          <w:color w:val="CC551F"/>
          <w:sz w:val="18"/>
        </w:rPr>
        <w:t>get_latest_frame()</w:t>
      </w:r>
      <w:r>
        <w:t xml:space="preserve"> returning </w:t>
      </w:r>
      <w:r>
        <w:rPr>
          <w:rFonts w:ascii="Consolas" w:hAnsi="Consolas"/>
          <w:color w:val="CC551F"/>
          <w:sz w:val="18"/>
        </w:rPr>
        <w:t>None</w:t>
      </w:r>
      <w:r>
        <w:t>). Every entry below</w:t>
      </w:r>
    </w:p>
    <w:p>
      <w:r>
        <w:t>maps a concrete trigger to its user-visible symptom and a tested fix.</w:t>
      </w:r>
    </w:p>
    <w:p>
      <w:pPr>
        <w:spacing w:after="40"/>
      </w:pPr>
    </w:p>
    <w:p>
      <w:pPr>
        <w:pBdr>
          <w:bottom w:val="single" w:sz="6" w:space="2" w:color="FF6B2C"/>
        </w:pBdr>
      </w:pPr>
    </w:p>
    <w:p>
      <w:pPr>
        <w:spacing w:after="40"/>
      </w:pPr>
    </w:p>
    <w:p>
      <w:bookmarkStart w:id="100165" w:name="err_E_CAP_001"/>
      <w:pPr>
        <w:spacing w:before="360" w:after="0"/>
      </w:pPr>
      <w:bookmarkEnd w:id="100165"/>
      <w:r>
        <w:rPr>
          <w:rFonts w:ascii="Consolas" w:hAnsi="Consolas"/>
          <w:b/>
          <w:color w:val="FF6B2C"/>
          <w:sz w:val="22"/>
        </w:rPr>
        <w:t>E.CAP.001</w:t>
      </w:r>
    </w:p>
    <w:p>
      <w:pPr>
        <w:pBdr>
          <w:bottom w:val="single" w:sz="6" w:space="4" w:color="FF6B2C"/>
        </w:pBdr>
        <w:spacing w:after="120"/>
      </w:pPr>
      <w:r>
        <w:rPr>
          <w:b/>
          <w:color w:val="1A1A1A"/>
          <w:sz w:val="30"/>
        </w:rPr>
        <w:t>`ImportError: No module named 'bettercam'`</w:t>
      </w:r>
    </w:p>
    <w:p>
      <w:r>
        <w:rPr>
          <w:b/>
        </w:rPr>
        <w:t>Trigger:</w:t>
      </w:r>
      <w:r>
        <w:t xml:space="preserve"> </w:t>
      </w:r>
      <w:r>
        <w:rPr>
          <w:rFonts w:ascii="Consolas" w:hAnsi="Consolas"/>
          <w:color w:val="CC551F"/>
          <w:sz w:val="18"/>
        </w:rPr>
        <w:t>from dbd.utils.monitoring_bettercam import Monitoring_bettercam</w:t>
      </w:r>
      <w:r>
        <w:t xml:space="preserve"> is executed before the </w:t>
      </w:r>
      <w:r>
        <w:rPr>
          <w:rFonts w:ascii="Consolas" w:hAnsi="Consolas"/>
          <w:color w:val="CC551F"/>
          <w:sz w:val="18"/>
        </w:rPr>
        <w:t>BETTERCAM_OK</w:t>
      </w:r>
      <w:r>
        <w:t xml:space="preserve"> gate in the caller, or the package is uninstalled.</w:t>
      </w:r>
    </w:p>
    <w:p>
      <w:r>
        <w:rPr>
          <w:b/>
        </w:rPr>
        <w:t>Where:</w:t>
      </w:r>
      <w:r>
        <w:t xml:space="preserve"> </w:t>
      </w:r>
      <w:r>
        <w:rPr>
          <w:rFonts w:ascii="Consolas" w:hAnsi="Consolas"/>
          <w:color w:val="CC551F"/>
          <w:sz w:val="18"/>
        </w:rPr>
        <w:t>dbd/utils/monitoring_bettercam.py</w:t>
      </w:r>
      <w:r>
        <w:t xml:space="preserve"> line 10 (</w:t>
      </w:r>
      <w:r>
        <w:rPr>
          <w:rFonts w:ascii="Consolas" w:hAnsi="Consolas"/>
          <w:color w:val="CC551F"/>
          <w:sz w:val="18"/>
        </w:rPr>
        <w:t>import bettercam</w:t>
      </w:r>
      <w:r>
        <w:t xml:space="preserve">); </w:t>
      </w:r>
      <w:r>
        <w:rPr>
          <w:rFonts w:ascii="Consolas" w:hAnsi="Consolas"/>
          <w:color w:val="CC551F"/>
          <w:sz w:val="18"/>
        </w:rPr>
        <w:t>dbd/web/server.py</w:t>
      </w:r>
      <w:r>
        <w:t xml:space="preserve"> line 18 (gated import).</w:t>
      </w:r>
    </w:p>
    <w:p>
      <w:r>
        <w:rPr>
          <w:b/>
        </w:rPr>
        <w:t>What it means (plain English):</w:t>
      </w:r>
      <w:r>
        <w:t xml:space="preserve"> Python cannot find the </w:t>
      </w:r>
      <w:r>
        <w:rPr>
          <w:rFonts w:ascii="Consolas" w:hAnsi="Consolas"/>
          <w:color w:val="CC551F"/>
          <w:sz w:val="18"/>
        </w:rPr>
        <w:t>bettercam</w:t>
      </w:r>
      <w:r>
        <w:t xml:space="preserve"> package because it isn't installed in the active environment. BetterCam is an optional Windows-only dependency.</w:t>
      </w:r>
    </w:p>
    <w:p>
      <w:r>
        <w:rPr>
          <w:b/>
        </w:rPr>
        <w:t>Symptoms:</w:t>
      </w:r>
      <w:r>
        <w:t xml:space="preserve"> App crashes at startup with an </w:t>
      </w:r>
      <w:r>
        <w:rPr>
          <w:rFonts w:ascii="Consolas" w:hAnsi="Consolas"/>
          <w:color w:val="CC551F"/>
          <w:sz w:val="18"/>
        </w:rPr>
        <w:t>ImportError</w:t>
      </w:r>
      <w:r>
        <w:t xml:space="preserve"> traceback, or the BetterCam radio button never appears in the UI even on Windows.</w:t>
      </w:r>
    </w:p>
    <w:p>
      <w:r>
        <w:rPr>
          <w:b/>
        </w:rPr>
        <w:t>Root cause(s):</w:t>
      </w:r>
      <w:r>
        <w:t xml:space="preserve"> Optional extras not installed (</w:t>
      </w:r>
      <w:r>
        <w:rPr>
          <w:rFonts w:ascii="Consolas" w:hAnsi="Consolas"/>
          <w:color w:val="CC551F"/>
          <w:sz w:val="18"/>
        </w:rPr>
        <w:t>pip install bettercam</w:t>
      </w:r>
      <w:r>
        <w:t>); wrong virtualenv active; bettercam wheel build failed silently on install.</w:t>
      </w:r>
    </w:p>
    <w:p>
      <w:r>
        <w:rPr>
          <w:b/>
        </w:rPr>
        <w:t>How to fix:</w:t>
      </w:r>
    </w:p>
    <w:p>
      <w:pPr>
        <w:pStyle w:val="ListNumber"/>
      </w:pPr>
      <w:r>
        <w:t xml:space="preserve">Verify the env: </w:t>
      </w:r>
      <w:r>
        <w:rPr>
          <w:rFonts w:ascii="Consolas" w:hAnsi="Consolas"/>
          <w:color w:val="CC551F"/>
          <w:sz w:val="18"/>
        </w:rPr>
        <w:t>python -c "import bettercam; print(bettercam.__version__)"</w:t>
      </w:r>
      <w:r>
        <w:t>.</w:t>
      </w:r>
    </w:p>
    <w:p>
      <w:pPr>
        <w:pStyle w:val="ListNumber"/>
      </w:pPr>
      <w:r>
        <w:t xml:space="preserve">Install: </w:t>
      </w:r>
      <w:r>
        <w:rPr>
          <w:rFonts w:ascii="Consolas" w:hAnsi="Consolas"/>
          <w:color w:val="CC551F"/>
          <w:sz w:val="18"/>
        </w:rPr>
        <w:t>pip install bettercam</w:t>
      </w:r>
      <w:r>
        <w:t xml:space="preserve"> (Windows only).</w:t>
      </w:r>
    </w:p>
    <w:p>
      <w:pPr>
        <w:pStyle w:val="ListNumber"/>
      </w:pPr>
      <w:r>
        <w:t>If the wheel fails to build, install the prebuilt wheel matching your Python ABI from the bettercam releases page.</w:t>
      </w:r>
    </w:p>
    <w:p>
      <w:pPr>
        <w:pStyle w:val="ListNumber"/>
      </w:pPr>
      <w:r>
        <w:t xml:space="preserve">Restart the app so </w:t>
      </w:r>
      <w:r>
        <w:rPr>
          <w:rFonts w:ascii="Consolas" w:hAnsi="Consolas"/>
          <w:color w:val="CC551F"/>
          <w:sz w:val="18"/>
        </w:rPr>
        <w:t>BETTERCAM_OK</w:t>
      </w:r>
      <w:r>
        <w:t xml:space="preserve"> re-evaluates.</w:t>
      </w:r>
    </w:p>
    <w:p>
      <w:r>
        <w:rPr>
          <w:b/>
        </w:rPr>
        <w:t>Prevention / hardening:</w:t>
      </w:r>
      <w:r>
        <w:t xml:space="preserve"> Keep the </w:t>
      </w:r>
      <w:r>
        <w:rPr>
          <w:rFonts w:ascii="Consolas" w:hAnsi="Consolas"/>
          <w:color w:val="CC551F"/>
          <w:sz w:val="18"/>
        </w:rPr>
        <w:t>if BETTERCAM_OK:</w:t>
      </w:r>
      <w:r>
        <w:t xml:space="preserve"> import gate in </w:t>
      </w:r>
      <w:r>
        <w:rPr>
          <w:rFonts w:ascii="Consolas" w:hAnsi="Consolas"/>
          <w:color w:val="CC551F"/>
          <w:sz w:val="18"/>
        </w:rPr>
        <w:t>server.py</w:t>
      </w:r>
      <w:r>
        <w:t xml:space="preserve"> — never import </w:t>
      </w:r>
      <w:r>
        <w:rPr>
          <w:rFonts w:ascii="Consolas" w:hAnsi="Consolas"/>
          <w:color w:val="CC551F"/>
          <w:sz w:val="18"/>
        </w:rPr>
        <w:t>monitoring_bettercam</w:t>
      </w:r>
      <w:r>
        <w:t xml:space="preserve"> unconditionally.</w:t>
      </w:r>
    </w:p>
    <w:p>
      <w:r>
        <w:rPr>
          <w:b/>
        </w:rPr>
        <w:t>Related:</w:t>
      </w:r>
      <w:r>
        <w:t xml:space="preserve"> E.CAP.002, E.CAP.003.</w:t>
      </w:r>
    </w:p>
    <w:p>
      <w:pPr>
        <w:spacing w:after="40"/>
      </w:pPr>
    </w:p>
    <w:p>
      <w:bookmarkStart w:id="100166" w:name="err_E_CAP_002"/>
      <w:pPr>
        <w:spacing w:before="360" w:after="0"/>
      </w:pPr>
      <w:bookmarkEnd w:id="100166"/>
      <w:r>
        <w:rPr>
          <w:rFonts w:ascii="Consolas" w:hAnsi="Consolas"/>
          <w:b/>
          <w:color w:val="FF6B2C"/>
          <w:sz w:val="22"/>
        </w:rPr>
        <w:t>E.CAP.002</w:t>
      </w:r>
    </w:p>
    <w:p>
      <w:pPr>
        <w:pBdr>
          <w:bottom w:val="single" w:sz="6" w:space="4" w:color="FF6B2C"/>
        </w:pBdr>
        <w:spacing w:after="120"/>
      </w:pPr>
      <w:r>
        <w:rPr>
          <w:b/>
          <w:color w:val="1A1A1A"/>
          <w:sz w:val="30"/>
        </w:rPr>
        <w:t>`ModuleNotFoundError` on non-Windows platforms</w:t>
      </w:r>
    </w:p>
    <w:p>
      <w:r>
        <w:rPr>
          <w:b/>
        </w:rPr>
        <w:t>Trigger:</w:t>
      </w:r>
      <w:r>
        <w:t xml:space="preserve"> A user on Linux or macOS tries to enable BetterCam, or a config file from a Windows machine is reused on Linux.</w:t>
      </w:r>
    </w:p>
    <w:p>
      <w:r>
        <w:rPr>
          <w:b/>
        </w:rPr>
        <w:t>Where:</w:t>
      </w:r>
      <w:r>
        <w:t xml:space="preserve"> </w:t>
      </w:r>
      <w:r>
        <w:rPr>
          <w:rFonts w:ascii="Consolas" w:hAnsi="Consolas"/>
          <w:color w:val="CC551F"/>
          <w:sz w:val="18"/>
        </w:rPr>
        <w:t>monitoring_bettercam.py</w:t>
      </w:r>
      <w:r>
        <w:t xml:space="preserve"> import statement.</w:t>
      </w:r>
    </w:p>
    <w:p>
      <w:r>
        <w:rPr>
          <w:b/>
        </w:rPr>
        <w:t>What it means (plain English):</w:t>
      </w:r>
      <w:r>
        <w:t xml:space="preserve"> BetterCam wraps Windows-only DXGI APIs; the wheel is not published for Linux/macOS.</w:t>
      </w:r>
    </w:p>
    <w:p>
      <w:r>
        <w:rPr>
          <w:b/>
        </w:rPr>
        <w:t>Symptoms:</w:t>
      </w:r>
      <w:r>
        <w:t xml:space="preserve"> </w:t>
      </w:r>
      <w:r>
        <w:rPr>
          <w:rFonts w:ascii="Consolas" w:hAnsi="Consolas"/>
          <w:color w:val="CC551F"/>
          <w:sz w:val="18"/>
        </w:rPr>
        <w:t>ModuleNotFoundError: No module named 'bettercam'</w:t>
      </w:r>
      <w:r>
        <w:t xml:space="preserve"> even after </w:t>
      </w:r>
      <w:r>
        <w:rPr>
          <w:rFonts w:ascii="Consolas" w:hAnsi="Consolas"/>
          <w:color w:val="CC551F"/>
          <w:sz w:val="18"/>
        </w:rPr>
        <w:t>pip install</w:t>
      </w:r>
      <w:r>
        <w:t xml:space="preserve"> succeeds in unusual environments; or </w:t>
      </w:r>
      <w:r>
        <w:rPr>
          <w:rFonts w:ascii="Consolas" w:hAnsi="Consolas"/>
          <w:color w:val="CC551F"/>
          <w:sz w:val="18"/>
        </w:rPr>
        <w:t>pip</w:t>
      </w:r>
      <w:r>
        <w:t xml:space="preserve"> refuses to find a matching wheel.</w:t>
      </w:r>
    </w:p>
    <w:p>
      <w:r>
        <w:rPr>
          <w:b/>
        </w:rPr>
        <w:t>Root cause(s):</w:t>
      </w:r>
      <w:r>
        <w:t xml:space="preserve"> Cross-platform configs not gated; user assumes optional deps install everywhere.</w:t>
      </w:r>
    </w:p>
    <w:p>
      <w:r>
        <w:rPr>
          <w:b/>
        </w:rPr>
        <w:t>How to fix:</w:t>
      </w:r>
    </w:p>
    <w:p>
      <w:pPr>
        <w:pStyle w:val="ListNumber"/>
      </w:pPr>
      <w:r>
        <w:t>Force MSS in the UI on non-Windows.</w:t>
      </w:r>
    </w:p>
    <w:p>
      <w:pPr>
        <w:pStyle w:val="ListNumber"/>
      </w:pPr>
      <w:r>
        <w:t xml:space="preserve">In </w:t>
      </w:r>
      <w:r>
        <w:rPr>
          <w:rFonts w:ascii="Consolas" w:hAnsi="Consolas"/>
          <w:color w:val="CC551F"/>
          <w:sz w:val="18"/>
        </w:rPr>
        <w:t>_allowed_monitoring_libs()</w:t>
      </w:r>
      <w:r>
        <w:t xml:space="preserve"> rely on </w:t>
      </w:r>
      <w:r>
        <w:rPr>
          <w:rFonts w:ascii="Consolas" w:hAnsi="Consolas"/>
          <w:color w:val="CC551F"/>
          <w:sz w:val="18"/>
        </w:rPr>
        <w:t>BETTERCAM_OK</w:t>
      </w:r>
      <w:r>
        <w:t xml:space="preserve">, which is </w:t>
      </w:r>
      <w:r>
        <w:rPr>
          <w:rFonts w:ascii="Consolas" w:hAnsi="Consolas"/>
          <w:color w:val="CC551F"/>
          <w:sz w:val="18"/>
        </w:rPr>
        <w:t>False</w:t>
      </w:r>
      <w:r>
        <w:t xml:space="preserve"> on Linux/macOS by design.</w:t>
      </w:r>
    </w:p>
    <w:p>
      <w:pPr>
        <w:pStyle w:val="ListNumber"/>
      </w:pPr>
      <w:r>
        <w:t>Educate users: BetterCam is Windows-only.</w:t>
      </w:r>
    </w:p>
    <w:p>
      <w:r>
        <w:rPr>
          <w:b/>
        </w:rPr>
        <w:t>Prevention / hardening:</w:t>
      </w:r>
      <w:r>
        <w:t xml:space="preserve"> Have </w:t>
      </w:r>
      <w:r>
        <w:rPr>
          <w:rFonts w:ascii="Consolas" w:hAnsi="Consolas"/>
          <w:color w:val="CC551F"/>
          <w:sz w:val="18"/>
        </w:rPr>
        <w:t>inference_worker.BETTERCAM_OK</w:t>
      </w:r>
      <w:r>
        <w:t xml:space="preserve"> set to </w:t>
      </w:r>
      <w:r>
        <w:rPr>
          <w:rFonts w:ascii="Consolas" w:hAnsi="Consolas"/>
          <w:color w:val="CC551F"/>
          <w:sz w:val="18"/>
        </w:rPr>
        <w:t>False</w:t>
      </w:r>
      <w:r>
        <w:t xml:space="preserve"> whenever </w:t>
      </w:r>
      <w:r>
        <w:rPr>
          <w:rFonts w:ascii="Consolas" w:hAnsi="Consolas"/>
          <w:color w:val="CC551F"/>
          <w:sz w:val="18"/>
        </w:rPr>
        <w:t>sys.platform != "win32"</w:t>
      </w:r>
      <w:r>
        <w:t xml:space="preserve">, even if a stray </w:t>
      </w:r>
      <w:r>
        <w:rPr>
          <w:rFonts w:ascii="Consolas" w:hAnsi="Consolas"/>
          <w:color w:val="CC551F"/>
          <w:sz w:val="18"/>
        </w:rPr>
        <w:t>bettercam</w:t>
      </w:r>
      <w:r>
        <w:t xml:space="preserve"> wheel got installed.</w:t>
      </w:r>
    </w:p>
    <w:p>
      <w:r>
        <w:rPr>
          <w:b/>
        </w:rPr>
        <w:t>Related:</w:t>
      </w:r>
      <w:r>
        <w:t xml:space="preserve"> E.CAP.001, E.CAP.010.</w:t>
      </w:r>
    </w:p>
    <w:p>
      <w:pPr>
        <w:spacing w:after="40"/>
      </w:pPr>
    </w:p>
    <w:p>
      <w:bookmarkStart w:id="100167" w:name="err_E_CAP_003"/>
      <w:pPr>
        <w:spacing w:before="360" w:after="0"/>
      </w:pPr>
      <w:bookmarkEnd w:id="100167"/>
      <w:r>
        <w:rPr>
          <w:rFonts w:ascii="Consolas" w:hAnsi="Consolas"/>
          <w:b/>
          <w:color w:val="FF6B2C"/>
          <w:sz w:val="22"/>
        </w:rPr>
        <w:t>E.CAP.003</w:t>
      </w:r>
    </w:p>
    <w:p>
      <w:pPr>
        <w:pBdr>
          <w:bottom w:val="single" w:sz="6" w:space="4" w:color="FF6B2C"/>
        </w:pBdr>
        <w:spacing w:after="120"/>
      </w:pPr>
      <w:r>
        <w:rPr>
          <w:b/>
          <w:color w:val="1A1A1A"/>
          <w:sz w:val="30"/>
        </w:rPr>
        <w:t>Stale `bettercam` version missing `_bettercam__factory`</w:t>
      </w:r>
    </w:p>
    <w:p>
      <w:r>
        <w:rPr>
          <w:b/>
        </w:rPr>
        <w:t>Trigger:</w:t>
      </w:r>
      <w:r>
        <w:t xml:space="preserve"> Older bettercam release where the private factory has a different name, or the lazy initializer never populated it.</w:t>
      </w:r>
    </w:p>
    <w:p>
      <w:r>
        <w:rPr>
          <w:b/>
        </w:rPr>
        <w:t>Where:</w:t>
      </w:r>
      <w:r>
        <w:t xml:space="preserve"> </w:t>
      </w:r>
      <w:r>
        <w:rPr>
          <w:rFonts w:ascii="Consolas" w:hAnsi="Consolas"/>
          <w:color w:val="CC551F"/>
          <w:sz w:val="18"/>
        </w:rPr>
        <w:t>_factory()</w:t>
      </w:r>
      <w:r>
        <w:t xml:space="preserve"> in </w:t>
      </w:r>
      <w:r>
        <w:rPr>
          <w:rFonts w:ascii="Consolas" w:hAnsi="Consolas"/>
          <w:color w:val="CC551F"/>
          <w:sz w:val="18"/>
        </w:rPr>
        <w:t>monitoring_bettercam.py</w:t>
      </w:r>
      <w:r>
        <w:t xml:space="preserve"> lines 16–35.</w:t>
      </w:r>
    </w:p>
    <w:p>
      <w:r>
        <w:rPr>
          <w:b/>
        </w:rPr>
        <w:t>What it means (plain English):</w:t>
      </w:r>
      <w:r>
        <w:t xml:space="preserve"> The code reaches into bettercam's private internals for the output factory. If neither </w:t>
      </w:r>
      <w:r>
        <w:rPr>
          <w:rFonts w:ascii="Consolas" w:hAnsi="Consolas"/>
          <w:color w:val="CC551F"/>
          <w:sz w:val="18"/>
        </w:rPr>
        <w:t>__factory</w:t>
      </w:r>
      <w:r>
        <w:t xml:space="preserve"> nor name-mangled </w:t>
      </w:r>
      <w:r>
        <w:rPr>
          <w:rFonts w:ascii="Consolas" w:hAnsi="Consolas"/>
          <w:color w:val="CC551F"/>
          <w:sz w:val="18"/>
        </w:rPr>
        <w:t>_bettercam__factory</w:t>
      </w:r>
      <w:r>
        <w:t xml:space="preserve"> exists, monitor enumeration fails outright.</w:t>
      </w:r>
    </w:p>
    <w:p>
      <w:r>
        <w:rPr>
          <w:b/>
        </w:rPr>
        <w:t>Symptoms:</w:t>
      </w:r>
      <w:r>
        <w:t xml:space="preserve"> </w:t>
      </w:r>
      <w:r>
        <w:rPr>
          <w:rFonts w:ascii="Consolas" w:hAnsi="Consolas"/>
          <w:color w:val="CC551F"/>
          <w:sz w:val="18"/>
        </w:rPr>
        <w:t>RuntimeError: bettercam factory unavailable — incompatible bettercam version</w:t>
      </w:r>
      <w:r>
        <w:t xml:space="preserve"> raised from </w:t>
      </w:r>
      <w:r>
        <w:rPr>
          <w:rFonts w:ascii="Consolas" w:hAnsi="Consolas"/>
          <w:color w:val="CC551F"/>
          <w:sz w:val="18"/>
        </w:rPr>
        <w:t>_factory()</w:t>
      </w:r>
      <w:r>
        <w:t xml:space="preserve">. </w:t>
      </w:r>
      <w:r>
        <w:rPr>
          <w:rFonts w:ascii="Consolas" w:hAnsi="Consolas"/>
          <w:color w:val="CC551F"/>
          <w:sz w:val="18"/>
        </w:rPr>
        <w:t>/api/monitors?monitoring_lib=bettercam</w:t>
      </w:r>
      <w:r>
        <w:t xml:space="preserve"> returns 503.</w:t>
      </w:r>
    </w:p>
    <w:p>
      <w:r>
        <w:rPr>
          <w:b/>
        </w:rPr>
        <w:t>Root cause(s):</w:t>
      </w:r>
      <w:r>
        <w:t xml:space="preserve"> Bettercam refactor renamed/removed the private attribute; the warm-up </w:t>
      </w:r>
      <w:r>
        <w:rPr>
          <w:rFonts w:ascii="Consolas" w:hAnsi="Consolas"/>
          <w:color w:val="CC551F"/>
          <w:sz w:val="18"/>
        </w:rPr>
        <w:t>bettercam.create()</w:t>
      </w:r>
      <w:r>
        <w:t xml:space="preserve"> also failed silently and didn't populate the factory.</w:t>
      </w:r>
    </w:p>
    <w:p>
      <w:r>
        <w:rPr>
          <w:b/>
        </w:rPr>
        <w:t>How to fix:</w:t>
      </w:r>
    </w:p>
    <w:p>
      <w:pPr>
        <w:pStyle w:val="ListNumber"/>
      </w:pPr>
      <w:r>
        <w:t xml:space="preserve">Upgrade bettercam: </w:t>
      </w:r>
      <w:r>
        <w:rPr>
          <w:rFonts w:ascii="Consolas" w:hAnsi="Consolas"/>
          <w:color w:val="CC551F"/>
          <w:sz w:val="18"/>
        </w:rPr>
        <w:t>pip install -U bettercam</w:t>
      </w:r>
      <w:r>
        <w:t>.</w:t>
      </w:r>
    </w:p>
    <w:p>
      <w:pPr>
        <w:pStyle w:val="ListNumber"/>
      </w:pPr>
      <w:r>
        <w:t xml:space="preserve">Pin a known-good version in </w:t>
      </w:r>
      <w:r>
        <w:rPr>
          <w:rFonts w:ascii="Consolas" w:hAnsi="Consolas"/>
          <w:color w:val="CC551F"/>
          <w:sz w:val="18"/>
        </w:rPr>
        <w:t>requirements.txt</w:t>
      </w:r>
      <w:r>
        <w:t>.</w:t>
      </w:r>
    </w:p>
    <w:p>
      <w:pPr>
        <w:pStyle w:val="ListNumber"/>
      </w:pPr>
      <w:r>
        <w:t>If pinning is undesired, fall back to MSS until support is added.</w:t>
      </w:r>
    </w:p>
    <w:p>
      <w:r>
        <w:rPr>
          <w:b/>
        </w:rPr>
        <w:t>Prevention / hardening:</w:t>
      </w:r>
      <w:r>
        <w:t xml:space="preserve"> Add a smoke-test on import that resolves </w:t>
      </w:r>
      <w:r>
        <w:rPr>
          <w:rFonts w:ascii="Consolas" w:hAnsi="Consolas"/>
          <w:color w:val="CC551F"/>
          <w:sz w:val="18"/>
        </w:rPr>
        <w:t>_factory()</w:t>
      </w:r>
      <w:r>
        <w:t xml:space="preserve"> once and logs the bettercam version; gate </w:t>
      </w:r>
      <w:r>
        <w:rPr>
          <w:rFonts w:ascii="Consolas" w:hAnsi="Consolas"/>
          <w:color w:val="CC551F"/>
          <w:sz w:val="18"/>
        </w:rPr>
        <w:t>BETTERCAM_OK</w:t>
      </w:r>
      <w:r>
        <w:t xml:space="preserve"> on success.</w:t>
      </w:r>
    </w:p>
    <w:p>
      <w:r>
        <w:rPr>
          <w:b/>
        </w:rPr>
        <w:t>Related:</w:t>
      </w:r>
      <w:r>
        <w:t xml:space="preserve"> E.CAP.004, E.CAP.020.</w:t>
      </w:r>
    </w:p>
    <w:p>
      <w:pPr>
        <w:spacing w:after="40"/>
      </w:pPr>
    </w:p>
    <w:p>
      <w:bookmarkStart w:id="100168" w:name="err_E_CAP_004"/>
      <w:pPr>
        <w:spacing w:before="360" w:after="0"/>
      </w:pPr>
      <w:bookmarkEnd w:id="100168"/>
      <w:r>
        <w:rPr>
          <w:rFonts w:ascii="Consolas" w:hAnsi="Consolas"/>
          <w:b/>
          <w:color w:val="FF6B2C"/>
          <w:sz w:val="22"/>
        </w:rPr>
        <w:t>E.CAP.004</w:t>
      </w:r>
    </w:p>
    <w:p>
      <w:pPr>
        <w:pBdr>
          <w:bottom w:val="single" w:sz="6" w:space="4" w:color="FF6B2C"/>
        </w:pBdr>
        <w:spacing w:after="120"/>
      </w:pPr>
      <w:r>
        <w:rPr>
          <w:b/>
          <w:color w:val="1A1A1A"/>
          <w:sz w:val="30"/>
        </w:rPr>
        <w:t>Lazy `_factory()` warm-up `create()` raises and is swallowed</w:t>
      </w:r>
    </w:p>
    <w:p>
      <w:r>
        <w:rPr>
          <w:b/>
        </w:rPr>
        <w:t>Trigger:</w:t>
      </w:r>
      <w:r>
        <w:t xml:space="preserve"> Inside </w:t>
      </w:r>
      <w:r>
        <w:rPr>
          <w:rFonts w:ascii="Consolas" w:hAnsi="Consolas"/>
          <w:color w:val="CC551F"/>
          <w:sz w:val="18"/>
        </w:rPr>
        <w:t>_factory()</w:t>
      </w:r>
      <w:r>
        <w:t xml:space="preserve"> the recovery branch calls </w:t>
      </w:r>
      <w:r>
        <w:rPr>
          <w:rFonts w:ascii="Consolas" w:hAnsi="Consolas"/>
          <w:color w:val="CC551F"/>
          <w:sz w:val="18"/>
        </w:rPr>
        <w:t>bettercam.create()</w:t>
      </w:r>
      <w:r>
        <w:t xml:space="preserve"> to force initialization; that call fails (no DXGI device, locked desktop, etc.).</w:t>
      </w:r>
    </w:p>
    <w:p>
      <w:r>
        <w:rPr>
          <w:b/>
        </w:rPr>
        <w:t>Where:</w:t>
      </w:r>
      <w:r>
        <w:t xml:space="preserve"> </w:t>
      </w:r>
      <w:r>
        <w:rPr>
          <w:rFonts w:ascii="Consolas" w:hAnsi="Consolas"/>
          <w:color w:val="CC551F"/>
          <w:sz w:val="18"/>
        </w:rPr>
        <w:t>monitoring_bettercam.py</w:t>
      </w:r>
      <w:r>
        <w:t xml:space="preserve"> lines 27–31.</w:t>
      </w:r>
    </w:p>
    <w:p>
      <w:r>
        <w:rPr>
          <w:b/>
        </w:rPr>
        <w:t>What it means (plain English):</w:t>
      </w:r>
      <w:r>
        <w:t xml:space="preserve"> The fallback that tries to </w:t>
      </w:r>
      <w:r>
        <w:rPr>
          <w:i/>
        </w:rPr>
        <w:t>make</w:t>
      </w:r>
      <w:r>
        <w:t xml:space="preserve"> the factory exist by creating a throwaway camera also fails, but we eat the exception and continue. The next attribute lookup fails too, leaving a misleading "factory unavailable" error.</w:t>
      </w:r>
    </w:p>
    <w:p>
      <w:r>
        <w:rPr>
          <w:b/>
        </w:rPr>
        <w:t>Symptoms:</w:t>
      </w:r>
      <w:r>
        <w:t xml:space="preserve"> </w:t>
      </w:r>
      <w:r>
        <w:rPr>
          <w:rFonts w:ascii="Consolas" w:hAnsi="Consolas"/>
          <w:color w:val="CC551F"/>
          <w:sz w:val="18"/>
        </w:rPr>
        <w:t>RuntimeError: bettercam factory unavailable</w:t>
      </w:r>
      <w:r>
        <w:t xml:space="preserve"> even though the real cause was a </w:t>
      </w:r>
      <w:r>
        <w:rPr>
          <w:rFonts w:ascii="Consolas" w:hAnsi="Consolas"/>
          <w:color w:val="CC551F"/>
          <w:sz w:val="18"/>
        </w:rPr>
        <w:t>RuntimeError: GetOutputDuplication failed</w:t>
      </w:r>
      <w:r>
        <w:t>.</w:t>
      </w:r>
    </w:p>
    <w:p>
      <w:r>
        <w:rPr>
          <w:b/>
        </w:rPr>
        <w:t>Root cause(s):</w:t>
      </w:r>
      <w:r>
        <w:t xml:space="preserve"> Locked/RDP desktop, no GPU adapter, exclusive fullscreen DRM app, or D3D11 device creation refused.</w:t>
      </w:r>
    </w:p>
    <w:p>
      <w:r>
        <w:rPr>
          <w:b/>
        </w:rPr>
        <w:t>How to fix:</w:t>
      </w:r>
    </w:p>
    <w:p>
      <w:pPr>
        <w:pStyle w:val="ListNumber"/>
      </w:pPr>
      <w:r>
        <w:t xml:space="preserve">Log the swallowed exception: replace </w:t>
      </w:r>
      <w:r>
        <w:rPr>
          <w:rFonts w:ascii="Consolas" w:hAnsi="Consolas"/>
          <w:color w:val="CC551F"/>
          <w:sz w:val="18"/>
        </w:rPr>
        <w:t>except Exception: pass</w:t>
      </w:r>
      <w:r>
        <w:t xml:space="preserve"> with </w:t>
      </w:r>
      <w:r>
        <w:rPr>
          <w:rFonts w:ascii="Consolas" w:hAnsi="Consolas"/>
          <w:color w:val="CC551F"/>
          <w:sz w:val="18"/>
        </w:rPr>
        <w:t>except Exception as e: log.warning("bettercam warm-up failed: %s", e)</w:t>
      </w:r>
      <w:r>
        <w:t>.</w:t>
      </w:r>
    </w:p>
    <w:p>
      <w:pPr>
        <w:pStyle w:val="ListNumber"/>
      </w:pPr>
      <w:r>
        <w:t>Reproduce on an unlocked desktop with no exclusive-fullscreen apps.</w:t>
      </w:r>
    </w:p>
    <w:p>
      <w:pPr>
        <w:pStyle w:val="ListNumber"/>
      </w:pPr>
      <w:r>
        <w:t>Update GPU driver.</w:t>
      </w:r>
    </w:p>
    <w:p>
      <w:r>
        <w:rPr>
          <w:b/>
        </w:rPr>
        <w:t>Prevention / hardening:</w:t>
      </w:r>
      <w:r>
        <w:t xml:space="preserve"> Re-raise warm-up failures wrapped with the original exception via </w:t>
      </w:r>
      <w:r>
        <w:rPr>
          <w:rFonts w:ascii="Consolas" w:hAnsi="Consolas"/>
          <w:color w:val="CC551F"/>
          <w:sz w:val="18"/>
        </w:rPr>
        <w:t>raise RuntimeError(...) from e</w:t>
      </w:r>
      <w:r>
        <w:t xml:space="preserve"> so the cause chain reaches the user.</w:t>
      </w:r>
    </w:p>
    <w:p>
      <w:r>
        <w:rPr>
          <w:b/>
        </w:rPr>
        <w:t>Related:</w:t>
      </w:r>
      <w:r>
        <w:t xml:space="preserve"> E.CAP.005, E.CAP.014.</w:t>
      </w:r>
    </w:p>
    <w:p>
      <w:pPr>
        <w:spacing w:after="40"/>
      </w:pPr>
    </w:p>
    <w:p>
      <w:bookmarkStart w:id="100169" w:name="err_E_CAP_005"/>
      <w:pPr>
        <w:spacing w:before="360" w:after="0"/>
      </w:pPr>
      <w:bookmarkEnd w:id="100169"/>
      <w:r>
        <w:rPr>
          <w:rFonts w:ascii="Consolas" w:hAnsi="Consolas"/>
          <w:b/>
          <w:color w:val="FF6B2C"/>
          <w:sz w:val="22"/>
        </w:rPr>
        <w:t>E.CAP.005</w:t>
      </w:r>
    </w:p>
    <w:p>
      <w:pPr>
        <w:pBdr>
          <w:bottom w:val="single" w:sz="6" w:space="4" w:color="FF6B2C"/>
        </w:pBdr>
        <w:spacing w:after="120"/>
      </w:pPr>
      <w:r>
        <w:rPr>
          <w:b/>
          <w:color w:val="1A1A1A"/>
          <w:sz w:val="30"/>
        </w:rPr>
        <w:t>`bettercam.create()` returns `None` on locked desktop / RDP</w:t>
      </w:r>
    </w:p>
    <w:p>
      <w:r>
        <w:rPr>
          <w:b/>
        </w:rPr>
        <w:t>Trigger:</w:t>
      </w:r>
      <w:r>
        <w:t xml:space="preserve"> The user starts the app over RDP, in a locked Windows session, or after switching desktops while bettercam is initializing.</w:t>
      </w:r>
    </w:p>
    <w:p>
      <w:r>
        <w:rPr>
          <w:b/>
        </w:rPr>
        <w:t>Where:</w:t>
      </w:r>
      <w:r>
        <w:t xml:space="preserve"> </w:t>
      </w:r>
      <w:r>
        <w:rPr>
          <w:rFonts w:ascii="Consolas" w:hAnsi="Consolas"/>
          <w:color w:val="CC551F"/>
          <w:sz w:val="18"/>
        </w:rPr>
        <w:t>Monitoring_bettercam.start()</w:t>
      </w:r>
      <w:r>
        <w:t xml:space="preserve"> line 55; warm-up in </w:t>
      </w:r>
      <w:r>
        <w:rPr>
          <w:rFonts w:ascii="Consolas" w:hAnsi="Consolas"/>
          <w:color w:val="CC551F"/>
          <w:sz w:val="18"/>
        </w:rPr>
        <w:t>_factory()</w:t>
      </w:r>
      <w:r>
        <w:t xml:space="preserve"> line 28.</w:t>
      </w:r>
    </w:p>
    <w:p>
      <w:r>
        <w:rPr>
          <w:b/>
        </w:rPr>
        <w:t>What it means (plain English):</w:t>
      </w:r>
      <w:r>
        <w:t xml:space="preserve"> DXGI desktop duplication needs an active session; on a locked screen the OS denies the duplication and bettercam returns </w:t>
      </w:r>
      <w:r>
        <w:rPr>
          <w:rFonts w:ascii="Consolas" w:hAnsi="Consolas"/>
          <w:color w:val="CC551F"/>
          <w:sz w:val="18"/>
        </w:rPr>
        <w:t>None</w:t>
      </w:r>
      <w:r>
        <w:t>.</w:t>
      </w:r>
    </w:p>
    <w:p>
      <w:r>
        <w:rPr>
          <w:b/>
        </w:rPr>
        <w:t>Symptoms:</w:t>
      </w:r>
      <w:r>
        <w:t xml:space="preserve"> </w:t>
      </w:r>
      <w:r>
        <w:rPr>
          <w:rFonts w:ascii="Consolas" w:hAnsi="Consolas"/>
          <w:color w:val="CC551F"/>
          <w:sz w:val="18"/>
        </w:rPr>
        <w:t>AttributeError: 'NoneType' object has no attribute 'start'</w:t>
      </w:r>
      <w:r>
        <w:t xml:space="preserve"> shortly after start; or hangs at first </w:t>
      </w:r>
      <w:r>
        <w:rPr>
          <w:rFonts w:ascii="Consolas" w:hAnsi="Consolas"/>
          <w:color w:val="CC551F"/>
          <w:sz w:val="18"/>
        </w:rPr>
        <w:t>get_latest_frame()</w:t>
      </w:r>
      <w:r>
        <w:t>.</w:t>
      </w:r>
    </w:p>
    <w:p>
      <w:r>
        <w:rPr>
          <w:b/>
        </w:rPr>
        <w:t>Root cause(s):</w:t>
      </w:r>
      <w:r>
        <w:t xml:space="preserve"> Session 0 isolation; LockApp.exe owning the desktop; RDP rerouting display to the dummy DXGI adapter.</w:t>
      </w:r>
    </w:p>
    <w:p>
      <w:r>
        <w:rPr>
          <w:b/>
        </w:rPr>
        <w:t>How to fix:</w:t>
      </w:r>
    </w:p>
    <w:p>
      <w:pPr>
        <w:pStyle w:val="ListNumber"/>
      </w:pPr>
      <w:r>
        <w:t>Unlock the console session before starting.</w:t>
      </w:r>
    </w:p>
    <w:p>
      <w:pPr>
        <w:pStyle w:val="ListNumber"/>
      </w:pPr>
      <w:r>
        <w:t>Use MSS over RDP (works through GDI).</w:t>
      </w:r>
    </w:p>
    <w:p>
      <w:pPr>
        <w:pStyle w:val="ListNumber"/>
      </w:pPr>
      <w:r>
        <w:t xml:space="preserve">Add a </w:t>
      </w:r>
      <w:r>
        <w:rPr>
          <w:rFonts w:ascii="Consolas" w:hAnsi="Consolas"/>
          <w:color w:val="CC551F"/>
          <w:sz w:val="18"/>
        </w:rPr>
        <w:t>None</w:t>
      </w:r>
      <w:r>
        <w:t xml:space="preserve"> check after </w:t>
      </w:r>
      <w:r>
        <w:rPr>
          <w:rFonts w:ascii="Consolas" w:hAnsi="Consolas"/>
          <w:color w:val="CC551F"/>
          <w:sz w:val="18"/>
        </w:rPr>
        <w:t>bettercam.create()</w:t>
      </w:r>
      <w:r>
        <w:t xml:space="preserve"> and raise a clear error.</w:t>
      </w:r>
    </w:p>
    <w:p>
      <w:r>
        <w:rPr>
          <w:b/>
        </w:rPr>
        <w:t>Prevention / hardening:</w:t>
      </w:r>
      <w:r>
        <w:t xml:space="preserve"> Detect RDP via </w:t>
      </w:r>
      <w:r>
        <w:rPr>
          <w:rFonts w:ascii="Consolas" w:hAnsi="Consolas"/>
          <w:color w:val="CC551F"/>
          <w:sz w:val="18"/>
        </w:rPr>
        <w:t>GetSystemMetrics(SM_REMOTESESSION)</w:t>
      </w:r>
      <w:r>
        <w:t xml:space="preserve"> and force MSS. Add a </w:t>
      </w:r>
      <w:r>
        <w:rPr>
          <w:rFonts w:ascii="Consolas" w:hAnsi="Consolas"/>
          <w:color w:val="CC551F"/>
          <w:sz w:val="18"/>
        </w:rPr>
        <w:t>None</w:t>
      </w:r>
      <w:r>
        <w:t>-guard:</w:t>
      </w:r>
    </w:p>
    <w:p>
      <w:pPr>
        <w:pStyle w:val="ErrorCode"/>
        <w:shd w:val="clear" w:color="auto" w:fill="F4F4F4"/>
        <w:pBdr>
          <w:left w:val="single" w:sz="12" w:space="6" w:color="FF6B2C"/>
        </w:pBdr>
      </w:pPr>
      <w:r>
        <w:t>cam = bettercam.create(...)</w:t>
      </w:r>
    </w:p>
    <w:p>
      <w:pPr>
        <w:pStyle w:val="ErrorCode"/>
        <w:shd w:val="clear" w:color="auto" w:fill="F4F4F4"/>
        <w:pBdr>
          <w:left w:val="single" w:sz="12" w:space="6" w:color="FF6B2C"/>
        </w:pBdr>
      </w:pPr>
      <w:r>
        <w:t>if cam is None:</w:t>
      </w:r>
    </w:p>
    <w:p>
      <w:pPr>
        <w:pStyle w:val="ErrorCode"/>
        <w:shd w:val="clear" w:color="auto" w:fill="F4F4F4"/>
        <w:pBdr>
          <w:left w:val="single" w:sz="12" w:space="6" w:color="FF6B2C"/>
        </w:pBdr>
      </w:pPr>
      <w:r>
        <w:t xml:space="preserve">    raise RuntimeError("bettercam.create() returned None — desktop locked or RDP?")</w:t>
      </w:r>
    </w:p>
    <w:p>
      <w:r>
        <w:rPr>
          <w:b/>
        </w:rPr>
        <w:t>Related:</w:t>
      </w:r>
      <w:r>
        <w:t xml:space="preserve"> E.CAP.004, E.CAP.013.</w:t>
      </w:r>
    </w:p>
    <w:p>
      <w:pPr>
        <w:spacing w:after="40"/>
      </w:pPr>
    </w:p>
    <w:p>
      <w:bookmarkStart w:id="100170" w:name="err_E_CAP_006"/>
      <w:pPr>
        <w:spacing w:before="360" w:after="0"/>
      </w:pPr>
      <w:bookmarkEnd w:id="100170"/>
      <w:r>
        <w:rPr>
          <w:rFonts w:ascii="Consolas" w:hAnsi="Consolas"/>
          <w:b/>
          <w:color w:val="FF6B2C"/>
          <w:sz w:val="22"/>
        </w:rPr>
        <w:t>E.CAP.006</w:t>
      </w:r>
    </w:p>
    <w:p>
      <w:pPr>
        <w:pBdr>
          <w:bottom w:val="single" w:sz="6" w:space="4" w:color="FF6B2C"/>
        </w:pBdr>
        <w:spacing w:after="120"/>
      </w:pPr>
      <w:r>
        <w:rPr>
          <w:b/>
          <w:color w:val="1A1A1A"/>
          <w:sz w:val="30"/>
        </w:rPr>
        <w:t>`bettercam.release_camera()` raises during stop</w:t>
      </w:r>
    </w:p>
    <w:p>
      <w:r>
        <w:rPr>
          <w:b/>
        </w:rPr>
        <w:t>Trigger:</w:t>
      </w:r>
      <w:r>
        <w:t xml:space="preserve"> </w:t>
      </w:r>
      <w:r>
        <w:rPr>
          <w:rFonts w:ascii="Consolas" w:hAnsi="Consolas"/>
          <w:color w:val="CC551F"/>
          <w:sz w:val="18"/>
        </w:rPr>
        <w:t>Monitoring_bettercam.stop()</w:t>
      </w:r>
      <w:r>
        <w:t xml:space="preserve"> calls </w:t>
      </w:r>
      <w:r>
        <w:rPr>
          <w:rFonts w:ascii="Consolas" w:hAnsi="Consolas"/>
          <w:color w:val="CC551F"/>
          <w:sz w:val="18"/>
        </w:rPr>
        <w:t>bettercam.release_camera(monitor_id)</w:t>
      </w:r>
      <w:r>
        <w:t xml:space="preserve"> to free the device handle for re-creation.</w:t>
      </w:r>
    </w:p>
    <w:p>
      <w:r>
        <w:rPr>
          <w:b/>
        </w:rPr>
        <w:t>Where:</w:t>
      </w:r>
      <w:r>
        <w:t xml:space="preserve"> Lines 71–76.</w:t>
      </w:r>
    </w:p>
    <w:p>
      <w:r>
        <w:rPr>
          <w:b/>
        </w:rPr>
        <w:t>What it means (plain English):</w:t>
      </w:r>
      <w:r>
        <w:t xml:space="preserve"> Releasing the camera can throw if bettercam's internal state is already torn down (double-stop, GC race, or version where </w:t>
      </w:r>
      <w:r>
        <w:rPr>
          <w:rFonts w:ascii="Consolas" w:hAnsi="Consolas"/>
          <w:color w:val="CC551F"/>
          <w:sz w:val="18"/>
        </w:rPr>
        <w:t>release_camera</w:t>
      </w:r>
      <w:r>
        <w:t xml:space="preserve"> doesn't exist).</w:t>
      </w:r>
    </w:p>
    <w:p>
      <w:r>
        <w:rPr>
          <w:b/>
        </w:rPr>
        <w:t>Symptoms:</w:t>
      </w:r>
      <w:r>
        <w:t xml:space="preserve"> Worker shutdown logs show "release_camera failed"; subsequent </w:t>
      </w:r>
      <w:r>
        <w:rPr>
          <w:rFonts w:ascii="Consolas" w:hAnsi="Consolas"/>
          <w:color w:val="CC551F"/>
          <w:sz w:val="18"/>
        </w:rPr>
        <w:t>bettercam.create()</w:t>
      </w:r>
      <w:r>
        <w:t xml:space="preserve"> on the same </w:t>
      </w:r>
      <w:r>
        <w:rPr>
          <w:rFonts w:ascii="Consolas" w:hAnsi="Consolas"/>
          <w:color w:val="CC551F"/>
          <w:sz w:val="18"/>
        </w:rPr>
        <w:t>output_idx</w:t>
      </w:r>
      <w:r>
        <w:t xml:space="preserve"> fails with "duplicate device handle".</w:t>
      </w:r>
    </w:p>
    <w:p>
      <w:r>
        <w:rPr>
          <w:b/>
        </w:rPr>
        <w:t>Root cause(s):</w:t>
      </w:r>
      <w:r>
        <w:t xml:space="preserve"> Older bettercam versions lacked </w:t>
      </w:r>
      <w:r>
        <w:rPr>
          <w:rFonts w:ascii="Consolas" w:hAnsi="Consolas"/>
          <w:color w:val="CC551F"/>
          <w:sz w:val="18"/>
        </w:rPr>
        <w:t>release_camera</w:t>
      </w:r>
      <w:r>
        <w:t xml:space="preserve">; double-stop from both </w:t>
      </w:r>
      <w:r>
        <w:rPr>
          <w:rFonts w:ascii="Consolas" w:hAnsi="Consolas"/>
          <w:color w:val="CC551F"/>
          <w:sz w:val="18"/>
        </w:rPr>
        <w:t>__exit__</w:t>
      </w:r>
      <w:r>
        <w:t xml:space="preserve"> and an explicit </w:t>
      </w:r>
      <w:r>
        <w:rPr>
          <w:rFonts w:ascii="Consolas" w:hAnsi="Consolas"/>
          <w:color w:val="CC551F"/>
          <w:sz w:val="18"/>
        </w:rPr>
        <w:t>stop()</w:t>
      </w:r>
      <w:r>
        <w:t xml:space="preserve">; GC of </w:t>
      </w:r>
      <w:r>
        <w:rPr>
          <w:rFonts w:ascii="Consolas" w:hAnsi="Consolas"/>
          <w:color w:val="CC551F"/>
          <w:sz w:val="18"/>
        </w:rPr>
        <w:t>cam</w:t>
      </w:r>
      <w:r>
        <w:t xml:space="preserve"> already triggered the C++ destructor.</w:t>
      </w:r>
    </w:p>
    <w:p>
      <w:r>
        <w:rPr>
          <w:b/>
        </w:rPr>
        <w:t>How to fix:</w:t>
      </w:r>
    </w:p>
    <w:p>
      <w:pPr>
        <w:pStyle w:val="ListNumber"/>
      </w:pPr>
      <w:r>
        <w:t xml:space="preserve">The current code already wraps the call in </w:t>
      </w:r>
      <w:r>
        <w:rPr>
          <w:rFonts w:ascii="Consolas" w:hAnsi="Consolas"/>
          <w:color w:val="CC551F"/>
          <w:sz w:val="18"/>
        </w:rPr>
        <w:t>try/except Exception: pass</w:t>
      </w:r>
      <w:r>
        <w:t xml:space="preserve"> — verify this is preserved.</w:t>
      </w:r>
    </w:p>
    <w:p>
      <w:pPr>
        <w:pStyle w:val="ListNumber"/>
      </w:pPr>
      <w:r>
        <w:t>After upgrading bettercam, retest re-creation on the same monitor index.</w:t>
      </w:r>
    </w:p>
    <w:p>
      <w:pPr>
        <w:pStyle w:val="ListNumber"/>
      </w:pPr>
      <w:r>
        <w:t>Restart the app to clear stuck handles.</w:t>
      </w:r>
    </w:p>
    <w:p>
      <w:r>
        <w:rPr>
          <w:b/>
        </w:rPr>
        <w:t>Prevention / hardening:</w:t>
      </w:r>
      <w:r>
        <w:t xml:space="preserve"> Make </w:t>
      </w:r>
      <w:r>
        <w:rPr>
          <w:rFonts w:ascii="Consolas" w:hAnsi="Consolas"/>
          <w:color w:val="CC551F"/>
          <w:sz w:val="18"/>
        </w:rPr>
        <w:t>stop()</w:t>
      </w:r>
      <w:r>
        <w:t xml:space="preserve"> idempotent (already is via the </w:t>
      </w:r>
      <w:r>
        <w:rPr>
          <w:rFonts w:ascii="Consolas" w:hAnsi="Consolas"/>
          <w:color w:val="CC551F"/>
          <w:sz w:val="18"/>
        </w:rPr>
        <w:t>cam is None</w:t>
      </w:r>
      <w:r>
        <w:t xml:space="preserve"> early return); log swallowed errors at debug level.</w:t>
      </w:r>
    </w:p>
    <w:p>
      <w:r>
        <w:rPr>
          <w:b/>
        </w:rPr>
        <w:t>Related:</w:t>
      </w:r>
      <w:r>
        <w:t xml:space="preserve"> E.CAP.005, E.CAP.025.</w:t>
      </w:r>
    </w:p>
    <w:p>
      <w:pPr>
        <w:spacing w:after="40"/>
      </w:pPr>
    </w:p>
    <w:p>
      <w:bookmarkStart w:id="100171" w:name="err_E_CAP_007"/>
      <w:pPr>
        <w:spacing w:before="360" w:after="0"/>
      </w:pPr>
      <w:bookmarkEnd w:id="100171"/>
      <w:r>
        <w:rPr>
          <w:rFonts w:ascii="Consolas" w:hAnsi="Consolas"/>
          <w:b/>
          <w:color w:val="FF6B2C"/>
          <w:sz w:val="22"/>
        </w:rPr>
        <w:t>E.CAP.007</w:t>
      </w:r>
    </w:p>
    <w:p>
      <w:pPr>
        <w:pBdr>
          <w:bottom w:val="single" w:sz="6" w:space="4" w:color="FF6B2C"/>
        </w:pBdr>
        <w:spacing w:after="120"/>
      </w:pPr>
      <w:r>
        <w:rPr>
          <w:b/>
          <w:color w:val="1A1A1A"/>
          <w:sz w:val="30"/>
        </w:rPr>
        <w:t>Monitor index out of range (BetterCam `IndexError`)</w:t>
      </w:r>
    </w:p>
    <w:p>
      <w:r>
        <w:rPr>
          <w:b/>
        </w:rPr>
        <w:t>Trigger:</w:t>
      </w:r>
      <w:r>
        <w:t xml:space="preserve"> UI passes </w:t>
      </w:r>
      <w:r>
        <w:rPr>
          <w:rFonts w:ascii="Consolas" w:hAnsi="Consolas"/>
          <w:color w:val="CC551F"/>
          <w:sz w:val="18"/>
        </w:rPr>
        <w:t>monitor_id=2</w:t>
      </w:r>
      <w:r>
        <w:t xml:space="preserve"> but only one monitor is detected; or a monitor was unplugged after </w:t>
      </w:r>
      <w:r>
        <w:rPr>
          <w:rFonts w:ascii="Consolas" w:hAnsi="Consolas"/>
          <w:color w:val="CC551F"/>
          <w:sz w:val="18"/>
        </w:rPr>
        <w:t>/api/init</w:t>
      </w:r>
      <w:r>
        <w:t xml:space="preserve"> enumerated monitors.</w:t>
      </w:r>
    </w:p>
    <w:p>
      <w:r>
        <w:rPr>
          <w:b/>
        </w:rPr>
        <w:t>Where:</w:t>
      </w:r>
      <w:r>
        <w:t xml:space="preserve"> </w:t>
      </w:r>
      <w:r>
        <w:rPr>
          <w:rFonts w:ascii="Consolas" w:hAnsi="Consolas"/>
          <w:color w:val="CC551F"/>
          <w:sz w:val="18"/>
        </w:rPr>
        <w:t>_get_monitor_region()</w:t>
      </w:r>
      <w:r>
        <w:t xml:space="preserve"> in </w:t>
      </w:r>
      <w:r>
        <w:rPr>
          <w:rFonts w:ascii="Consolas" w:hAnsi="Consolas"/>
          <w:color w:val="CC551F"/>
          <w:sz w:val="18"/>
        </w:rPr>
        <w:t>monitoring_bettercam.py</w:t>
      </w:r>
      <w:r>
        <w:t xml:space="preserve"> lines 86–89; surfaced through </w:t>
      </w:r>
      <w:r>
        <w:rPr>
          <w:rFonts w:ascii="Consolas" w:hAnsi="Consolas"/>
          <w:color w:val="CC551F"/>
          <w:sz w:val="18"/>
        </w:rPr>
        <w:t>/api/preview</w:t>
      </w:r>
      <w:r>
        <w:t xml:space="preserve"> and </w:t>
      </w:r>
      <w:r>
        <w:rPr>
          <w:rFonts w:ascii="Consolas" w:hAnsi="Consolas"/>
          <w:color w:val="CC551F"/>
          <w:sz w:val="18"/>
        </w:rPr>
        <w:t>/api/start</w:t>
      </w:r>
      <w:r>
        <w:t>.</w:t>
      </w:r>
    </w:p>
    <w:p>
      <w:r>
        <w:rPr>
          <w:b/>
        </w:rPr>
        <w:t>What it means (plain English):</w:t>
      </w:r>
      <w:r>
        <w:t xml:space="preserve"> The user-supplied monitor index is past the last available output.</w:t>
      </w:r>
    </w:p>
    <w:p>
      <w:r>
        <w:rPr>
          <w:b/>
        </w:rPr>
        <w:t>Symptoms:</w:t>
      </w:r>
      <w:r>
        <w:t xml:space="preserve"> </w:t>
      </w:r>
      <w:r>
        <w:rPr>
          <w:rFonts w:ascii="Consolas" w:hAnsi="Consolas"/>
          <w:color w:val="CC551F"/>
          <w:sz w:val="18"/>
        </w:rPr>
        <w:t>IndexError: Monitor index 2 out of range (have 1 monitor(s))</w:t>
      </w:r>
      <w:r>
        <w:t xml:space="preserve">. </w:t>
      </w:r>
      <w:r>
        <w:rPr>
          <w:rFonts w:ascii="Consolas" w:hAnsi="Consolas"/>
          <w:color w:val="CC551F"/>
          <w:sz w:val="18"/>
        </w:rPr>
        <w:t>/api/preview</w:t>
      </w:r>
      <w:r>
        <w:t xml:space="preserve"> returns 400 with "invalid monitor_id"; </w:t>
      </w:r>
      <w:r>
        <w:rPr>
          <w:rFonts w:ascii="Consolas" w:hAnsi="Consolas"/>
          <w:color w:val="CC551F"/>
          <w:sz w:val="18"/>
        </w:rPr>
        <w:t>/api/start</w:t>
      </w:r>
      <w:r>
        <w:t xml:space="preserve"> returns 400.</w:t>
      </w:r>
    </w:p>
    <w:p>
      <w:r>
        <w:rPr>
          <w:b/>
        </w:rPr>
        <w:t>Root cause(s):</w:t>
      </w:r>
      <w:r>
        <w:t xml:space="preserve"> Hot-unplugged display; saved config from a multi-monitor machine reused on a single-monitor laptop; UI cached an old monitor list.</w:t>
      </w:r>
    </w:p>
    <w:p>
      <w:r>
        <w:rPr>
          <w:b/>
        </w:rPr>
        <w:t>How to fix:</w:t>
      </w:r>
    </w:p>
    <w:p>
      <w:pPr>
        <w:pStyle w:val="ListNumber"/>
      </w:pPr>
      <w:r>
        <w:t xml:space="preserve">Reload </w:t>
      </w:r>
      <w:r>
        <w:rPr>
          <w:rFonts w:ascii="Consolas" w:hAnsi="Consolas"/>
          <w:color w:val="CC551F"/>
          <w:sz w:val="18"/>
        </w:rPr>
        <w:t>/api/init</w:t>
      </w:r>
      <w:r>
        <w:t xml:space="preserve"> or re-enumerate via </w:t>
      </w:r>
      <w:r>
        <w:rPr>
          <w:rFonts w:ascii="Consolas" w:hAnsi="Consolas"/>
          <w:color w:val="CC551F"/>
          <w:sz w:val="18"/>
        </w:rPr>
        <w:t>/api/monitors</w:t>
      </w:r>
      <w:r>
        <w:t>.</w:t>
      </w:r>
    </w:p>
    <w:p>
      <w:pPr>
        <w:pStyle w:val="ListNumber"/>
      </w:pPr>
      <w:r>
        <w:t>Pick a valid monitor in the UI.</w:t>
      </w:r>
    </w:p>
    <w:p>
      <w:pPr>
        <w:pStyle w:val="ListNumber"/>
      </w:pPr>
      <w:r>
        <w:t>Don't persist monitor IDs across hardware changes.</w:t>
      </w:r>
    </w:p>
    <w:p>
      <w:r>
        <w:rPr>
          <w:b/>
        </w:rPr>
        <w:t>Prevention / hardening:</w:t>
      </w:r>
      <w:r>
        <w:t xml:space="preserve"> On startup, validate </w:t>
      </w:r>
      <w:r>
        <w:rPr>
          <w:rFonts w:ascii="Consolas" w:hAnsi="Consolas"/>
          <w:color w:val="CC551F"/>
          <w:sz w:val="18"/>
        </w:rPr>
        <w:t>monitor_id</w:t>
      </w:r>
      <w:r>
        <w:t xml:space="preserve"> against current </w:t>
      </w:r>
      <w:r>
        <w:rPr>
          <w:rFonts w:ascii="Consolas" w:hAnsi="Consolas"/>
          <w:color w:val="CC551F"/>
          <w:sz w:val="18"/>
        </w:rPr>
        <w:t>_factory().outputs[0]</w:t>
      </w:r>
      <w:r>
        <w:t xml:space="preserve"> length and fall back to 0 with a warning.</w:t>
      </w:r>
    </w:p>
    <w:p>
      <w:r>
        <w:rPr>
          <w:b/>
        </w:rPr>
        <w:t>Related:</w:t>
      </w:r>
      <w:r>
        <w:t xml:space="preserve"> E.CAP.008, E.CAP.018.</w:t>
      </w:r>
    </w:p>
    <w:p>
      <w:pPr>
        <w:spacing w:after="40"/>
      </w:pPr>
    </w:p>
    <w:p>
      <w:bookmarkStart w:id="100172" w:name="err_E_CAP_008"/>
      <w:pPr>
        <w:spacing w:before="360" w:after="0"/>
      </w:pPr>
      <w:bookmarkEnd w:id="100172"/>
      <w:r>
        <w:rPr>
          <w:rFonts w:ascii="Consolas" w:hAnsi="Consolas"/>
          <w:b/>
          <w:color w:val="FF6B2C"/>
          <w:sz w:val="22"/>
        </w:rPr>
        <w:t>E.CAP.008</w:t>
      </w:r>
    </w:p>
    <w:p>
      <w:pPr>
        <w:pBdr>
          <w:bottom w:val="single" w:sz="6" w:space="4" w:color="FF6B2C"/>
        </w:pBdr>
        <w:spacing w:after="120"/>
      </w:pPr>
      <w:r>
        <w:rPr>
          <w:b/>
          <w:color w:val="1A1A1A"/>
          <w:sz w:val="30"/>
        </w:rPr>
        <w:t>`KeyError` from MSS `sct.monitors[monitor_id]`</w:t>
      </w:r>
    </w:p>
    <w:p>
      <w:r>
        <w:rPr>
          <w:b/>
        </w:rPr>
        <w:t>Trigger:</w:t>
      </w:r>
      <w:r>
        <w:t xml:space="preserve"> Monitor index is out of bounds for the MSS backend (e.g. </w:t>
      </w:r>
      <w:r>
        <w:rPr>
          <w:rFonts w:ascii="Consolas" w:hAnsi="Consolas"/>
          <w:color w:val="CC551F"/>
          <w:sz w:val="18"/>
        </w:rPr>
        <w:t>monitor_id=99</w:t>
      </w:r>
      <w:r>
        <w:t>).</w:t>
      </w:r>
    </w:p>
    <w:p>
      <w:r>
        <w:rPr>
          <w:b/>
        </w:rPr>
        <w:t>Where:</w:t>
      </w:r>
      <w:r>
        <w:t xml:space="preserve"> </w:t>
      </w:r>
      <w:r>
        <w:rPr>
          <w:rFonts w:ascii="Consolas" w:hAnsi="Consolas"/>
          <w:color w:val="CC551F"/>
          <w:sz w:val="18"/>
        </w:rPr>
        <w:t>Monitoring_mss._get_monitor_region</w:t>
      </w:r>
      <w:r>
        <w:t xml:space="preserve"> line 60; </w:t>
      </w:r>
      <w:r>
        <w:rPr>
          <w:rFonts w:ascii="Consolas" w:hAnsi="Consolas"/>
          <w:color w:val="CC551F"/>
          <w:sz w:val="18"/>
        </w:rPr>
        <w:t>get_monitors_info</w:t>
      </w:r>
      <w:r>
        <w:t xml:space="preserve"> line 53.</w:t>
      </w:r>
    </w:p>
    <w:p>
      <w:r>
        <w:rPr>
          <w:b/>
        </w:rPr>
        <w:t>What it means (plain English):</w:t>
      </w:r>
      <w:r>
        <w:t xml:space="preserve"> MSS exposes monitors as a list and accepts integer indices; </w:t>
      </w:r>
      <w:r>
        <w:rPr>
          <w:rFonts w:ascii="Consolas" w:hAnsi="Consolas"/>
          <w:color w:val="CC551F"/>
          <w:sz w:val="18"/>
        </w:rPr>
        <w:t>sct.monitors[99]</w:t>
      </w:r>
      <w:r>
        <w:t xml:space="preserve"> raises </w:t>
      </w:r>
      <w:r>
        <w:rPr>
          <w:rFonts w:ascii="Consolas" w:hAnsi="Consolas"/>
          <w:color w:val="CC551F"/>
          <w:sz w:val="18"/>
        </w:rPr>
        <w:t>IndexError</w:t>
      </w:r>
      <w:r>
        <w:t xml:space="preserve"> (or </w:t>
      </w:r>
      <w:r>
        <w:rPr>
          <w:rFonts w:ascii="Consolas" w:hAnsi="Consolas"/>
          <w:color w:val="CC551F"/>
          <w:sz w:val="18"/>
        </w:rPr>
        <w:t>KeyError</w:t>
      </w:r>
      <w:r>
        <w:t xml:space="preserve"> on some platforms where MSS internally uses dicts).</w:t>
      </w:r>
    </w:p>
    <w:p>
      <w:r>
        <w:rPr>
          <w:b/>
        </w:rPr>
        <w:t>Symptoms:</w:t>
      </w:r>
      <w:r>
        <w:t xml:space="preserve"> </w:t>
      </w:r>
      <w:r>
        <w:rPr>
          <w:rFonts w:ascii="Consolas" w:hAnsi="Consolas"/>
          <w:color w:val="CC551F"/>
          <w:sz w:val="18"/>
        </w:rPr>
        <w:t>/api/preview</w:t>
      </w:r>
      <w:r>
        <w:t xml:space="preserve"> returns 400 "invalid monitor_id"; </w:t>
      </w:r>
      <w:r>
        <w:rPr>
          <w:rFonts w:ascii="Consolas" w:hAnsi="Consolas"/>
          <w:color w:val="CC551F"/>
          <w:sz w:val="18"/>
        </w:rPr>
        <w:t>/api/start</w:t>
      </w:r>
      <w:r>
        <w:t xml:space="preserve"> returns 400. Log shows </w:t>
      </w:r>
      <w:r>
        <w:rPr>
          <w:rFonts w:ascii="Consolas" w:hAnsi="Consolas"/>
          <w:color w:val="CC551F"/>
          <w:sz w:val="18"/>
        </w:rPr>
        <w:t>IndexError</w:t>
      </w:r>
      <w:r>
        <w:t xml:space="preserve"> or </w:t>
      </w:r>
      <w:r>
        <w:rPr>
          <w:rFonts w:ascii="Consolas" w:hAnsi="Consolas"/>
          <w:color w:val="CC551F"/>
          <w:sz w:val="18"/>
        </w:rPr>
        <w:t>KeyError</w:t>
      </w:r>
      <w:r>
        <w:t>.</w:t>
      </w:r>
    </w:p>
    <w:p>
      <w:r>
        <w:rPr>
          <w:b/>
        </w:rPr>
        <w:t>Root cause(s):</w:t>
      </w:r>
      <w:r>
        <w:t xml:space="preserve"> Stale UI selection; off-by-one (MSS uses 1-based; index 0 is the virtual aggregate desktop).</w:t>
      </w:r>
    </w:p>
    <w:p>
      <w:r>
        <w:rPr>
          <w:b/>
        </w:rPr>
        <w:t>How to fix:</w:t>
      </w:r>
    </w:p>
    <w:p>
      <w:pPr>
        <w:pStyle w:val="ListNumber"/>
      </w:pPr>
      <w:r>
        <w:t>The MSS UI uses 1-based IDs. Verify the dropdown values start at 1, not 0.</w:t>
      </w:r>
    </w:p>
    <w:p>
      <w:pPr>
        <w:pStyle w:val="ListNumber"/>
      </w:pPr>
      <w:r>
        <w:t>Re-enumerate monitors after a display change.</w:t>
      </w:r>
    </w:p>
    <w:p>
      <w:pPr>
        <w:pStyle w:val="ListNumber"/>
      </w:pPr>
      <w:r>
        <w:t xml:space="preserve">The </w:t>
      </w:r>
      <w:r>
        <w:rPr>
          <w:rFonts w:ascii="Consolas" w:hAnsi="Consolas"/>
          <w:color w:val="CC551F"/>
          <w:sz w:val="18"/>
        </w:rPr>
        <w:t>/api/preview</w:t>
      </w:r>
      <w:r>
        <w:t xml:space="preserve"> handler already catches </w:t>
      </w:r>
      <w:r>
        <w:rPr>
          <w:rFonts w:ascii="Consolas" w:hAnsi="Consolas"/>
          <w:color w:val="CC551F"/>
          <w:sz w:val="18"/>
        </w:rPr>
        <w:t>IndexError</w:t>
      </w:r>
      <w:r>
        <w:t xml:space="preserve"> and </w:t>
      </w:r>
      <w:r>
        <w:rPr>
          <w:rFonts w:ascii="Consolas" w:hAnsi="Consolas"/>
          <w:color w:val="CC551F"/>
          <w:sz w:val="18"/>
        </w:rPr>
        <w:t>KeyError</w:t>
      </w:r>
      <w:r>
        <w:t xml:space="preserve"> — keep both in the exception tuple.</w:t>
      </w:r>
    </w:p>
    <w:p>
      <w:r>
        <w:rPr>
          <w:b/>
        </w:rPr>
        <w:t>Prevention / hardening:</w:t>
      </w:r>
      <w:r>
        <w:t xml:space="preserve"> Validate </w:t>
      </w:r>
      <w:r>
        <w:rPr>
          <w:rFonts w:ascii="Consolas" w:hAnsi="Consolas"/>
          <w:color w:val="CC551F"/>
          <w:sz w:val="18"/>
        </w:rPr>
        <w:t>monitor_id &lt; len(sct.monitors)</w:t>
      </w:r>
      <w:r>
        <w:t xml:space="preserve"> before indexing.</w:t>
      </w:r>
    </w:p>
    <w:p>
      <w:r>
        <w:rPr>
          <w:b/>
        </w:rPr>
        <w:t>Related:</w:t>
      </w:r>
      <w:r>
        <w:t xml:space="preserve"> E.CAP.007, E.CAP.018.</w:t>
      </w:r>
    </w:p>
    <w:p>
      <w:pPr>
        <w:spacing w:after="40"/>
      </w:pPr>
    </w:p>
    <w:p>
      <w:bookmarkStart w:id="100173" w:name="err_E_CAP_009"/>
      <w:pPr>
        <w:spacing w:before="360" w:after="0"/>
      </w:pPr>
      <w:bookmarkEnd w:id="100173"/>
      <w:r>
        <w:rPr>
          <w:rFonts w:ascii="Consolas" w:hAnsi="Consolas"/>
          <w:b/>
          <w:color w:val="FF6B2C"/>
          <w:sz w:val="22"/>
        </w:rPr>
        <w:t>E.CAP.009</w:t>
      </w:r>
    </w:p>
    <w:p>
      <w:pPr>
        <w:pBdr>
          <w:bottom w:val="single" w:sz="6" w:space="4" w:color="FF6B2C"/>
        </w:pBdr>
        <w:spacing w:after="120"/>
      </w:pPr>
      <w:r>
        <w:rPr>
          <w:b/>
          <w:color w:val="1A1A1A"/>
          <w:sz w:val="30"/>
        </w:rPr>
        <w:t>`mss.exception.ScreenShotError` from `sct.grab()`</w:t>
      </w:r>
    </w:p>
    <w:p>
      <w:r>
        <w:rPr>
          <w:b/>
        </w:rPr>
        <w:t>Trigger:</w:t>
      </w:r>
      <w:r>
        <w:t xml:space="preserve"> MSS fails to capture (Win32 GetWindowDC returned NULL, X11 BadMatch, GDI handle leak after thousands of grabs).</w:t>
      </w:r>
    </w:p>
    <w:p>
      <w:r>
        <w:rPr>
          <w:b/>
        </w:rPr>
        <w:t>Where:</w:t>
      </w:r>
      <w:r>
        <w:t xml:space="preserve"> </w:t>
      </w:r>
      <w:r>
        <w:rPr>
          <w:rFonts w:ascii="Consolas" w:hAnsi="Consolas"/>
          <w:color w:val="CC551F"/>
          <w:sz w:val="18"/>
        </w:rPr>
        <w:t>Monitoring_mss.get_raw_frame</w:t>
      </w:r>
      <w:r>
        <w:t xml:space="preserve"> line 77.</w:t>
      </w:r>
    </w:p>
    <w:p>
      <w:r>
        <w:rPr>
          <w:b/>
        </w:rPr>
        <w:t>What it means (plain English):</w:t>
      </w:r>
      <w:r>
        <w:t xml:space="preserve"> The OS refused the screen-grab request. MSS surfaces this as </w:t>
      </w:r>
      <w:r>
        <w:rPr>
          <w:rFonts w:ascii="Consolas" w:hAnsi="Consolas"/>
          <w:color w:val="CC551F"/>
          <w:sz w:val="18"/>
        </w:rPr>
        <w:t>ScreenShotError</w:t>
      </w:r>
      <w:r>
        <w:t>.</w:t>
      </w:r>
    </w:p>
    <w:p>
      <w:r>
        <w:rPr>
          <w:b/>
        </w:rPr>
        <w:t>Symptoms:</w:t>
      </w:r>
      <w:r>
        <w:t xml:space="preserve"> Worker dies; </w:t>
      </w:r>
      <w:r>
        <w:rPr>
          <w:rFonts w:ascii="Consolas" w:hAnsi="Consolas"/>
          <w:color w:val="CC551F"/>
          <w:sz w:val="18"/>
        </w:rPr>
        <w:t>/api/preview</w:t>
      </w:r>
      <w:r>
        <w:t xml:space="preserve"> returns 500 with "ScreenShotError: ...".</w:t>
      </w:r>
    </w:p>
    <w:p>
      <w:r>
        <w:rPr>
          <w:b/>
        </w:rPr>
        <w:t>Root cause(s):</w:t>
      </w:r>
      <w:r>
        <w:t xml:space="preserve"> GDI object leak; secure desktop active (UAC prompt, Ctrl+Alt+Del); display device removed; X server connection lost.</w:t>
      </w:r>
    </w:p>
    <w:p>
      <w:r>
        <w:rPr>
          <w:b/>
        </w:rPr>
        <w:t>How to fix:</w:t>
      </w:r>
    </w:p>
    <w:p>
      <w:pPr>
        <w:pStyle w:val="ListNumber"/>
      </w:pPr>
      <w:r>
        <w:t>Restart the worker.</w:t>
      </w:r>
    </w:p>
    <w:p>
      <w:pPr>
        <w:pStyle w:val="ListNumber"/>
      </w:pPr>
      <w:r>
        <w:t>On Windows, dismiss the UAC/secure-desktop prompt before retrying.</w:t>
      </w:r>
    </w:p>
    <w:p>
      <w:pPr>
        <w:pStyle w:val="ListNumber"/>
      </w:pPr>
      <w:r>
        <w:t>Reduce capture rate to limit GDI handle pressure.</w:t>
      </w:r>
    </w:p>
    <w:p>
      <w:r>
        <w:rPr>
          <w:b/>
        </w:rPr>
        <w:t>Prevention / hardening:</w:t>
      </w:r>
      <w:r>
        <w:t xml:space="preserve"> Wrap </w:t>
      </w:r>
      <w:r>
        <w:rPr>
          <w:rFonts w:ascii="Consolas" w:hAnsi="Consolas"/>
          <w:color w:val="CC551F"/>
          <w:sz w:val="18"/>
        </w:rPr>
        <w:t>get_raw_frame()</w:t>
      </w:r>
      <w:r>
        <w:t xml:space="preserve"> with a single retry on </w:t>
      </w:r>
      <w:r>
        <w:rPr>
          <w:rFonts w:ascii="Consolas" w:hAnsi="Consolas"/>
          <w:color w:val="CC551F"/>
          <w:sz w:val="18"/>
        </w:rPr>
        <w:t>ScreenShotError</w:t>
      </w:r>
      <w:r>
        <w:t xml:space="preserve">; recreate the </w:t>
      </w:r>
      <w:r>
        <w:rPr>
          <w:rFonts w:ascii="Consolas" w:hAnsi="Consolas"/>
          <w:color w:val="CC551F"/>
          <w:sz w:val="18"/>
        </w:rPr>
        <w:t>mss()</w:t>
      </w:r>
      <w:r>
        <w:t xml:space="preserve"> instance on persistent failure.</w:t>
      </w:r>
    </w:p>
    <w:p>
      <w:r>
        <w:rPr>
          <w:b/>
        </w:rPr>
        <w:t>Related:</w:t>
      </w:r>
      <w:r>
        <w:t xml:space="preserve"> E.CAP.024, E.CAP.029.</w:t>
      </w:r>
    </w:p>
    <w:p>
      <w:pPr>
        <w:spacing w:after="40"/>
      </w:pPr>
    </w:p>
    <w:p>
      <w:bookmarkStart w:id="100174" w:name="err_E_CAP_010"/>
      <w:pPr>
        <w:spacing w:before="360" w:after="0"/>
      </w:pPr>
      <w:bookmarkEnd w:id="100174"/>
      <w:r>
        <w:rPr>
          <w:rFonts w:ascii="Consolas" w:hAnsi="Consolas"/>
          <w:b/>
          <w:color w:val="FF6B2C"/>
          <w:sz w:val="22"/>
        </w:rPr>
        <w:t>E.CAP.010</w:t>
      </w:r>
    </w:p>
    <w:p>
      <w:pPr>
        <w:pBdr>
          <w:bottom w:val="single" w:sz="6" w:space="4" w:color="FF6B2C"/>
        </w:pBdr>
        <w:spacing w:after="120"/>
      </w:pPr>
      <w:r>
        <w:rPr>
          <w:b/>
          <w:color w:val="1A1A1A"/>
          <w:sz w:val="30"/>
        </w:rPr>
        <w:t>MSS on Wayland (X11-only on Linux)</w:t>
      </w:r>
    </w:p>
    <w:p>
      <w:r>
        <w:rPr>
          <w:b/>
        </w:rPr>
        <w:t>Trigger:</w:t>
      </w:r>
      <w:r>
        <w:t xml:space="preserve"> Linux user on a Wayland session (GNOME 41+, KDE 5.24+, Sway).</w:t>
      </w:r>
    </w:p>
    <w:p>
      <w:r>
        <w:rPr>
          <w:b/>
        </w:rPr>
        <w:t>Where:</w:t>
      </w:r>
      <w:r>
        <w:t xml:space="preserve"> </w:t>
      </w:r>
      <w:r>
        <w:rPr>
          <w:rFonts w:ascii="Consolas" w:hAnsi="Consolas"/>
          <w:color w:val="CC551F"/>
          <w:sz w:val="18"/>
        </w:rPr>
        <w:t>Monitoring_mss.start()</w:t>
      </w:r>
      <w:r>
        <w:t xml:space="preserve"> calls </w:t>
      </w:r>
      <w:r>
        <w:rPr>
          <w:rFonts w:ascii="Consolas" w:hAnsi="Consolas"/>
          <w:color w:val="CC551F"/>
          <w:sz w:val="18"/>
        </w:rPr>
        <w:t>mss()</w:t>
      </w:r>
      <w:r>
        <w:t>, which probes XGetImage.</w:t>
      </w:r>
    </w:p>
    <w:p>
      <w:r>
        <w:rPr>
          <w:b/>
        </w:rPr>
        <w:t>What it means (plain English):</w:t>
      </w:r>
      <w:r>
        <w:t xml:space="preserve"> MSS only supports X11 on Linux. On Wayland the X server is missing or sandboxed (Xwayland exists but doesn't expose other windows for capture).</w:t>
      </w:r>
    </w:p>
    <w:p>
      <w:r>
        <w:rPr>
          <w:b/>
        </w:rPr>
        <w:t>Symptoms:</w:t>
      </w:r>
      <w:r>
        <w:t xml:space="preserve"> Black/empty frames; </w:t>
      </w:r>
      <w:r>
        <w:rPr>
          <w:rFonts w:ascii="Consolas" w:hAnsi="Consolas"/>
          <w:color w:val="CC551F"/>
          <w:sz w:val="18"/>
        </w:rPr>
        <w:t>XGetImage failed</w:t>
      </w:r>
      <w:r>
        <w:t>; or only the Xwayland surface is captured (a black rectangle).</w:t>
      </w:r>
    </w:p>
    <w:p>
      <w:r>
        <w:rPr>
          <w:b/>
        </w:rPr>
        <w:t>Root cause(s):</w:t>
      </w:r>
      <w:r>
        <w:t xml:space="preserve"> Wayland forbids unrestricted screen capture for security; MSS hasn't implemented the PipeWire/portal path.</w:t>
      </w:r>
    </w:p>
    <w:p>
      <w:r>
        <w:rPr>
          <w:b/>
        </w:rPr>
        <w:t>How to fix:</w:t>
      </w:r>
    </w:p>
    <w:p>
      <w:pPr>
        <w:pStyle w:val="ListNumber"/>
      </w:pPr>
      <w:r>
        <w:t>Log out and pick "GNOME on Xorg" / "Plasma X11" at the login screen.</w:t>
      </w:r>
    </w:p>
    <w:p>
      <w:pPr>
        <w:pStyle w:val="ListNumber"/>
      </w:pPr>
      <w:r>
        <w:t>Or use a portal-based capture lib (</w:t>
      </w:r>
      <w:r>
        <w:rPr>
          <w:rFonts w:ascii="Consolas" w:hAnsi="Consolas"/>
          <w:color w:val="CC551F"/>
          <w:sz w:val="18"/>
        </w:rPr>
        <w:t>pyscreenshot</w:t>
      </w:r>
      <w:r>
        <w:t xml:space="preserve"> with </w:t>
      </w:r>
      <w:r>
        <w:rPr>
          <w:rFonts w:ascii="Consolas" w:hAnsi="Consolas"/>
          <w:color w:val="CC551F"/>
          <w:sz w:val="18"/>
        </w:rPr>
        <w:t>dbus</w:t>
      </w:r>
      <w:r>
        <w:t xml:space="preserve"> backend) — not currently wired in.</w:t>
      </w:r>
    </w:p>
    <w:p>
      <w:pPr>
        <w:pStyle w:val="ListNumber"/>
      </w:pPr>
      <w:r>
        <w:t>Document Wayland as unsupported.</w:t>
      </w:r>
    </w:p>
    <w:p>
      <w:r>
        <w:rPr>
          <w:b/>
        </w:rPr>
        <w:t>Prevention / hardening:</w:t>
      </w:r>
      <w:r>
        <w:t xml:space="preserve"> Detect </w:t>
      </w:r>
      <w:r>
        <w:rPr>
          <w:rFonts w:ascii="Consolas" w:hAnsi="Consolas"/>
          <w:color w:val="CC551F"/>
          <w:sz w:val="18"/>
        </w:rPr>
        <w:t>XDG_SESSION_TYPE=wayland</w:t>
      </w:r>
      <w:r>
        <w:t xml:space="preserve"> at startup and surface a clear error in </w:t>
      </w:r>
      <w:r>
        <w:rPr>
          <w:rFonts w:ascii="Consolas" w:hAnsi="Consolas"/>
          <w:color w:val="CC551F"/>
          <w:sz w:val="18"/>
        </w:rPr>
        <w:t>/api/init</w:t>
      </w:r>
      <w:r>
        <w:t>.</w:t>
      </w:r>
    </w:p>
    <w:p>
      <w:r>
        <w:rPr>
          <w:b/>
        </w:rPr>
        <w:t>Related:</w:t>
      </w:r>
      <w:r>
        <w:t xml:space="preserve"> E.CAP.022, E.CAP.026.</w:t>
      </w:r>
    </w:p>
    <w:p>
      <w:pPr>
        <w:spacing w:after="40"/>
      </w:pPr>
    </w:p>
    <w:p>
      <w:bookmarkStart w:id="100175" w:name="err_E_CAP_011"/>
      <w:pPr>
        <w:spacing w:before="360" w:after="0"/>
      </w:pPr>
      <w:bookmarkEnd w:id="100175"/>
      <w:r>
        <w:rPr>
          <w:rFonts w:ascii="Consolas" w:hAnsi="Consolas"/>
          <w:b/>
          <w:color w:val="FF6B2C"/>
          <w:sz w:val="22"/>
        </w:rPr>
        <w:t>E.CAP.011</w:t>
      </w:r>
    </w:p>
    <w:p>
      <w:pPr>
        <w:pBdr>
          <w:bottom w:val="single" w:sz="6" w:space="4" w:color="FF6B2C"/>
        </w:pBdr>
        <w:spacing w:after="120"/>
      </w:pPr>
      <w:r>
        <w:rPr>
          <w:b/>
          <w:color w:val="1A1A1A"/>
          <w:sz w:val="30"/>
        </w:rPr>
        <w:t>macOS Screen Recording TCC permission denied</w:t>
      </w:r>
    </w:p>
    <w:p>
      <w:r>
        <w:rPr>
          <w:b/>
        </w:rPr>
        <w:t>Trigger:</w:t>
      </w:r>
      <w:r>
        <w:t xml:space="preserve"> First run on macOS 10.15+; user has not granted Screen Recording permission to the Python interpreter / Terminal.</w:t>
      </w:r>
    </w:p>
    <w:p>
      <w:r>
        <w:rPr>
          <w:b/>
        </w:rPr>
        <w:t>Where:</w:t>
      </w:r>
      <w:r>
        <w:t xml:space="preserve"> </w:t>
      </w:r>
      <w:r>
        <w:rPr>
          <w:rFonts w:ascii="Consolas" w:hAnsi="Consolas"/>
          <w:color w:val="CC551F"/>
          <w:sz w:val="18"/>
        </w:rPr>
        <w:t>Monitoring_mss.start()</w:t>
      </w:r>
      <w:r>
        <w:t>; the system silently returns black frames.</w:t>
      </w:r>
    </w:p>
    <w:p>
      <w:r>
        <w:rPr>
          <w:b/>
        </w:rPr>
        <w:t>What it means (plain English):</w:t>
      </w:r>
      <w:r>
        <w:t xml:space="preserve"> macOS requires explicit user consent for screen capture, recorded in TCC.db. Without it, captures succeed structurally but pixels are all black.</w:t>
      </w:r>
    </w:p>
    <w:p>
      <w:r>
        <w:rPr>
          <w:b/>
        </w:rPr>
        <w:t>Symptoms:</w:t>
      </w:r>
      <w:r>
        <w:t xml:space="preserve"> Preview is solid black; inference always returns "no skill check"; no exception is raised.</w:t>
      </w:r>
    </w:p>
    <w:p>
      <w:r>
        <w:rPr>
          <w:b/>
        </w:rPr>
        <w:t>Root cause(s):</w:t>
      </w:r>
      <w:r>
        <w:t xml:space="preserve"> Missing entry in </w:t>
      </w:r>
      <w:r>
        <w:rPr>
          <w:rFonts w:ascii="Consolas" w:hAnsi="Consolas"/>
          <w:color w:val="CC551F"/>
          <w:sz w:val="18"/>
        </w:rPr>
        <w:t>System Settings → Privacy &amp; Security → Screen Recording</w:t>
      </w:r>
      <w:r>
        <w:t>.</w:t>
      </w:r>
    </w:p>
    <w:p>
      <w:r>
        <w:rPr>
          <w:b/>
        </w:rPr>
        <w:t>How to fix:</w:t>
      </w:r>
    </w:p>
    <w:p>
      <w:pPr>
        <w:pStyle w:val="ListNumber"/>
      </w:pPr>
      <w:r>
        <w:t>Add the host app (Terminal, iTerm, VS Code, or the bundled Python) to Screen Recording.</w:t>
      </w:r>
    </w:p>
    <w:p>
      <w:pPr>
        <w:pStyle w:val="ListNumber"/>
      </w:pPr>
      <w:r>
        <w:t>Quit and relaunch the host app — TCC consent is process-lifetime cached.</w:t>
      </w:r>
    </w:p>
    <w:p>
      <w:pPr>
        <w:pStyle w:val="ListNumber"/>
      </w:pPr>
      <w:r>
        <w:t>On Apple Silicon, also add Rosetta if running x86_64 Python under translation.</w:t>
      </w:r>
    </w:p>
    <w:p>
      <w:r>
        <w:rPr>
          <w:b/>
        </w:rPr>
        <w:t>Prevention / hardening:</w:t>
      </w:r>
      <w:r>
        <w:t xml:space="preserve"> At startup, capture a 4×4 region and check whether all pixels are zero — if so, surface "macOS Screen Recording permission missing".</w:t>
      </w:r>
    </w:p>
    <w:p>
      <w:r>
        <w:rPr>
          <w:b/>
        </w:rPr>
        <w:t>Related:</w:t>
      </w:r>
      <w:r>
        <w:t xml:space="preserve"> E.CAP.022, E.CAP.026.</w:t>
      </w:r>
    </w:p>
    <w:p>
      <w:pPr>
        <w:spacing w:after="40"/>
      </w:pPr>
    </w:p>
    <w:p>
      <w:bookmarkStart w:id="100176" w:name="err_E_CAP_012"/>
      <w:pPr>
        <w:spacing w:before="360" w:after="0"/>
      </w:pPr>
      <w:bookmarkEnd w:id="100176"/>
      <w:r>
        <w:rPr>
          <w:rFonts w:ascii="Consolas" w:hAnsi="Consolas"/>
          <w:b/>
          <w:color w:val="FF6B2C"/>
          <w:sz w:val="22"/>
        </w:rPr>
        <w:t>E.CAP.012</w:t>
      </w:r>
    </w:p>
    <w:p>
      <w:pPr>
        <w:pBdr>
          <w:bottom w:val="single" w:sz="6" w:space="4" w:color="FF6B2C"/>
        </w:pBdr>
        <w:spacing w:after="120"/>
      </w:pPr>
      <w:r>
        <w:rPr>
          <w:b/>
          <w:color w:val="1A1A1A"/>
          <w:sz w:val="30"/>
        </w:rPr>
        <w:t>HiDPI / fractional scaling clip</w:t>
      </w:r>
    </w:p>
    <w:p>
      <w:r>
        <w:rPr>
          <w:b/>
        </w:rPr>
        <w:t>Trigger:</w:t>
      </w:r>
      <w:r>
        <w:t xml:space="preserve"> Windows display scaling set to 125%, 150%, 175%; or macOS Retina; or Linux fractional scaling.</w:t>
      </w:r>
    </w:p>
    <w:p>
      <w:r>
        <w:rPr>
          <w:b/>
        </w:rPr>
        <w:t>Where:</w:t>
      </w:r>
      <w:r>
        <w:t xml:space="preserve"> </w:t>
      </w:r>
      <w:r>
        <w:rPr>
          <w:rFonts w:ascii="Consolas" w:hAnsi="Consolas"/>
          <w:color w:val="CC551F"/>
          <w:sz w:val="18"/>
        </w:rPr>
        <w:t>_get_monitor_region</w:t>
      </w:r>
      <w:r>
        <w:t xml:space="preserve"> in both backends — uses </w:t>
      </w:r>
      <w:r>
        <w:rPr>
          <w:rFonts w:ascii="Consolas" w:hAnsi="Consolas"/>
          <w:color w:val="CC551F"/>
          <w:sz w:val="18"/>
        </w:rPr>
        <w:t>monitor["height"]</w:t>
      </w:r>
      <w:r>
        <w:t xml:space="preserve"> / </w:t>
      </w:r>
      <w:r>
        <w:rPr>
          <w:rFonts w:ascii="Consolas" w:hAnsi="Consolas"/>
          <w:color w:val="CC551F"/>
          <w:sz w:val="18"/>
        </w:rPr>
        <w:t>monitor.resolution</w:t>
      </w:r>
      <w:r>
        <w:t xml:space="preserve"> directly.</w:t>
      </w:r>
    </w:p>
    <w:p>
      <w:r>
        <w:rPr>
          <w:b/>
        </w:rPr>
        <w:t>What it means (plain English):</w:t>
      </w:r>
      <w:r>
        <w:t xml:space="preserve"> The capture region is computed in </w:t>
      </w:r>
      <w:r>
        <w:rPr>
          <w:i/>
        </w:rPr>
        <w:t>physical</w:t>
      </w:r>
      <w:r>
        <w:t xml:space="preserve"> pixels, but the user reasons about </w:t>
      </w:r>
      <w:r>
        <w:rPr>
          <w:i/>
        </w:rPr>
        <w:t>logical</w:t>
      </w:r>
      <w:r>
        <w:t xml:space="preserve"> pixels. With non-integer scaling the centered crop is offset and may clip.</w:t>
      </w:r>
    </w:p>
    <w:p>
      <w:r>
        <w:rPr>
          <w:b/>
        </w:rPr>
        <w:t>Symptoms:</w:t>
      </w:r>
      <w:r>
        <w:t xml:space="preserve"> Preview is shifted up-left or down-right; skill check arc partly cropped; detection accuracy drops at non-100% scaling.</w:t>
      </w:r>
    </w:p>
    <w:p>
      <w:r>
        <w:rPr>
          <w:b/>
        </w:rPr>
        <w:t>Root cause(s):</w:t>
      </w:r>
      <w:r>
        <w:t xml:space="preserve"> No DPI awareness manifest; mss returns raw pixels but the OS reports virtual coords.</w:t>
      </w:r>
    </w:p>
    <w:p>
      <w:r>
        <w:rPr>
          <w:b/>
        </w:rPr>
        <w:t>How to fix:</w:t>
      </w:r>
    </w:p>
    <w:p>
      <w:pPr>
        <w:pStyle w:val="ListNumber"/>
      </w:pPr>
      <w:r>
        <w:t>Set Windows DPI to 100% on the gaming monitor (recommended).</w:t>
      </w:r>
    </w:p>
    <w:p>
      <w:pPr>
        <w:pStyle w:val="ListNumber"/>
      </w:pPr>
      <w:r>
        <w:t xml:space="preserve">Or call </w:t>
      </w:r>
      <w:r>
        <w:rPr>
          <w:rFonts w:ascii="Consolas" w:hAnsi="Consolas"/>
          <w:color w:val="CC551F"/>
          <w:sz w:val="18"/>
        </w:rPr>
        <w:t>ctypes.windll.shcore.SetProcessDpiAwareness(2)</w:t>
      </w:r>
      <w:r>
        <w:t xml:space="preserve"> early in main.</w:t>
      </w:r>
    </w:p>
    <w:p>
      <w:pPr>
        <w:pStyle w:val="ListNumber"/>
      </w:pPr>
      <w:r>
        <w:t>Verify with the preview that the crop is centered.</w:t>
      </w:r>
    </w:p>
    <w:p>
      <w:r>
        <w:rPr>
          <w:b/>
        </w:rPr>
        <w:t>Prevention / hardening:</w:t>
      </w:r>
      <w:r>
        <w:t xml:space="preserve"> Make the app per-monitor DPI aware via a manifest; document supported scalings.</w:t>
      </w:r>
    </w:p>
    <w:p>
      <w:r>
        <w:rPr>
          <w:b/>
        </w:rPr>
        <w:t>Related:</w:t>
      </w:r>
      <w:r>
        <w:t xml:space="preserve"> E.CAP.022, E.CAP.030.</w:t>
      </w:r>
    </w:p>
    <w:p>
      <w:pPr>
        <w:spacing w:after="40"/>
      </w:pPr>
    </w:p>
    <w:p>
      <w:bookmarkStart w:id="100177" w:name="err_E_CAP_013"/>
      <w:pPr>
        <w:spacing w:before="360" w:after="0"/>
      </w:pPr>
      <w:bookmarkEnd w:id="100177"/>
      <w:r>
        <w:rPr>
          <w:rFonts w:ascii="Consolas" w:hAnsi="Consolas"/>
          <w:b/>
          <w:color w:val="FF6B2C"/>
          <w:sz w:val="22"/>
        </w:rPr>
        <w:t>E.CAP.013</w:t>
      </w:r>
    </w:p>
    <w:p>
      <w:pPr>
        <w:pBdr>
          <w:bottom w:val="single" w:sz="6" w:space="4" w:color="FF6B2C"/>
        </w:pBdr>
        <w:spacing w:after="120"/>
      </w:pPr>
      <w:r>
        <w:rPr>
          <w:b/>
          <w:color w:val="1A1A1A"/>
          <w:sz w:val="30"/>
        </w:rPr>
        <w:t>Multi-monitor refresh-rate mismatch</w:t>
      </w:r>
    </w:p>
    <w:p>
      <w:r>
        <w:rPr>
          <w:b/>
        </w:rPr>
        <w:t>Trigger:</w:t>
      </w:r>
      <w:r>
        <w:t xml:space="preserve"> Primary monitor is 144 Hz, secondary is 60 Hz; bettercam targets </w:t>
      </w:r>
      <w:r>
        <w:rPr>
          <w:rFonts w:ascii="Consolas" w:hAnsi="Consolas"/>
          <w:color w:val="CC551F"/>
          <w:sz w:val="18"/>
        </w:rPr>
        <w:t>target_fps=240</w:t>
      </w:r>
      <w:r>
        <w:t xml:space="preserve"> on the slower monitor.</w:t>
      </w:r>
    </w:p>
    <w:p>
      <w:r>
        <w:rPr>
          <w:b/>
        </w:rPr>
        <w:t>Where:</w:t>
      </w:r>
      <w:r>
        <w:t xml:space="preserve"> </w:t>
      </w:r>
      <w:r>
        <w:rPr>
          <w:rFonts w:ascii="Consolas" w:hAnsi="Consolas"/>
          <w:color w:val="CC551F"/>
          <w:sz w:val="18"/>
        </w:rPr>
        <w:t>Monitoring_bettercam.start()</w:t>
      </w:r>
      <w:r>
        <w:t xml:space="preserve"> line 58 (</w:t>
      </w:r>
      <w:r>
        <w:rPr>
          <w:rFonts w:ascii="Consolas" w:hAnsi="Consolas"/>
          <w:color w:val="CC551F"/>
          <w:sz w:val="18"/>
        </w:rPr>
        <w:t>target_fps=self.target_fps</w:t>
      </w:r>
      <w:r>
        <w:t>).</w:t>
      </w:r>
    </w:p>
    <w:p>
      <w:r>
        <w:rPr>
          <w:b/>
        </w:rPr>
        <w:t>What it means (plain English):</w:t>
      </w:r>
      <w:r>
        <w:t xml:space="preserve"> DXGI duplication caps at the monitor's refresh rate. Asking for 240 fps on a 60 Hz panel just produces duplicate frames; some bettercam builds fail outright.</w:t>
      </w:r>
    </w:p>
    <w:p>
      <w:r>
        <w:rPr>
          <w:b/>
        </w:rPr>
        <w:t>Symptoms:</w:t>
      </w:r>
      <w:r>
        <w:t xml:space="preserve"> Tool FPS plateaus at the panel's refresh rate; warning logs about target_fps not met; occasional "GetFrameLatencyWaitableObject timed out".</w:t>
      </w:r>
    </w:p>
    <w:p>
      <w:r>
        <w:rPr>
          <w:b/>
        </w:rPr>
        <w:t>Root cause(s):</w:t>
      </w:r>
      <w:r>
        <w:t xml:space="preserve"> Hard-coded </w:t>
      </w:r>
      <w:r>
        <w:rPr>
          <w:rFonts w:ascii="Consolas" w:hAnsi="Consolas"/>
          <w:color w:val="CC551F"/>
          <w:sz w:val="18"/>
        </w:rPr>
        <w:t>target_fps=240</w:t>
      </w:r>
      <w:r>
        <w:t>; user attached game to the wrong output.</w:t>
      </w:r>
    </w:p>
    <w:p>
      <w:r>
        <w:rPr>
          <w:b/>
        </w:rPr>
        <w:t>How to fix:</w:t>
      </w:r>
    </w:p>
    <w:p>
      <w:pPr>
        <w:pStyle w:val="ListNumber"/>
      </w:pPr>
      <w:r>
        <w:t xml:space="preserve">Verify the game runs on the monitor whose </w:t>
      </w:r>
      <w:r>
        <w:rPr>
          <w:rFonts w:ascii="Consolas" w:hAnsi="Consolas"/>
          <w:color w:val="CC551F"/>
          <w:sz w:val="18"/>
        </w:rPr>
        <w:t>monitor_id</w:t>
      </w:r>
      <w:r>
        <w:t xml:space="preserve"> you selected.</w:t>
      </w:r>
    </w:p>
    <w:p>
      <w:pPr>
        <w:pStyle w:val="ListNumber"/>
      </w:pPr>
      <w:r>
        <w:t xml:space="preserve">Set </w:t>
      </w:r>
      <w:r>
        <w:rPr>
          <w:rFonts w:ascii="Consolas" w:hAnsi="Consolas"/>
          <w:color w:val="CC551F"/>
          <w:sz w:val="18"/>
        </w:rPr>
        <w:t>target_fps</w:t>
      </w:r>
      <w:r>
        <w:t xml:space="preserve"> to ≤ panel refresh rate.</w:t>
      </w:r>
    </w:p>
    <w:p>
      <w:pPr>
        <w:pStyle w:val="ListNumber"/>
      </w:pPr>
      <w:r>
        <w:t>Or accept the cap — duplicates aren't fatal.</w:t>
      </w:r>
    </w:p>
    <w:p>
      <w:r>
        <w:rPr>
          <w:b/>
        </w:rPr>
        <w:t>Prevention / hardening:</w:t>
      </w:r>
      <w:r>
        <w:t xml:space="preserve"> Query the monitor's refresh rate and pass </w:t>
      </w:r>
      <w:r>
        <w:rPr>
          <w:rFonts w:ascii="Consolas" w:hAnsi="Consolas"/>
          <w:color w:val="CC551F"/>
          <w:sz w:val="18"/>
        </w:rPr>
        <w:t>target_fps=min(240, rate)</w:t>
      </w:r>
      <w:r>
        <w:t>.</w:t>
      </w:r>
    </w:p>
    <w:p>
      <w:r>
        <w:rPr>
          <w:b/>
        </w:rPr>
        <w:t>Related:</w:t>
      </w:r>
      <w:r>
        <w:t xml:space="preserve"> E.CAP.005, E.CAP.014.</w:t>
      </w:r>
    </w:p>
    <w:p>
      <w:pPr>
        <w:spacing w:after="40"/>
      </w:pPr>
    </w:p>
    <w:p>
      <w:bookmarkStart w:id="100178" w:name="err_E_CAP_014"/>
      <w:pPr>
        <w:spacing w:before="360" w:after="0"/>
      </w:pPr>
      <w:bookmarkEnd w:id="100178"/>
      <w:r>
        <w:rPr>
          <w:rFonts w:ascii="Consolas" w:hAnsi="Consolas"/>
          <w:b/>
          <w:color w:val="FF6B2C"/>
          <w:sz w:val="22"/>
        </w:rPr>
        <w:t>E.CAP.014</w:t>
      </w:r>
    </w:p>
    <w:p>
      <w:pPr>
        <w:pBdr>
          <w:bottom w:val="single" w:sz="6" w:space="4" w:color="FF6B2C"/>
        </w:pBdr>
        <w:spacing w:after="120"/>
      </w:pPr>
      <w:r>
        <w:rPr>
          <w:b/>
          <w:color w:val="1A1A1A"/>
          <w:sz w:val="30"/>
        </w:rPr>
        <w:t>Cursor visible in MSS but not in BetterCam (or vice versa)</w:t>
      </w:r>
    </w:p>
    <w:p>
      <w:r>
        <w:rPr>
          <w:b/>
        </w:rPr>
        <w:t>Trigger:</w:t>
      </w:r>
      <w:r>
        <w:t xml:space="preserve"> User compares preview JPEGs between the two backends and sees cursor artifacts in only one.</w:t>
      </w:r>
    </w:p>
    <w:p>
      <w:r>
        <w:rPr>
          <w:b/>
        </w:rPr>
        <w:t>Where:</w:t>
      </w:r>
      <w:r>
        <w:t xml:space="preserve"> Both backends.</w:t>
      </w:r>
    </w:p>
    <w:p>
      <w:r>
        <w:rPr>
          <w:b/>
        </w:rPr>
        <w:t>What it means (plain English):</w:t>
      </w:r>
      <w:r>
        <w:t xml:space="preserve"> MSS uses GDI </w:t>
      </w:r>
      <w:r>
        <w:rPr>
          <w:rFonts w:ascii="Consolas" w:hAnsi="Consolas"/>
          <w:color w:val="CC551F"/>
          <w:sz w:val="18"/>
        </w:rPr>
        <w:t>BitBlt</w:t>
      </w:r>
      <w:r>
        <w:t xml:space="preserve"> which by default </w:t>
      </w:r>
      <w:r>
        <w:rPr>
          <w:i/>
        </w:rPr>
        <w:t>includes</w:t>
      </w:r>
      <w:r>
        <w:t xml:space="preserve"> the hardware cursor. BetterCam uses DXGI desktop duplication, which delivers cursor info as a separate sprite — bettercam's default does not composite it.</w:t>
      </w:r>
    </w:p>
    <w:p>
      <w:r>
        <w:rPr>
          <w:b/>
        </w:rPr>
        <w:t>Symptoms:</w:t>
      </w:r>
      <w:r>
        <w:t xml:space="preserve"> Cursor sometimes occludes the skill-check arc on MSS but never on BetterCam (or vice versa); inference jitter when cursor crosses the crop region.</w:t>
      </w:r>
    </w:p>
    <w:p>
      <w:r>
        <w:rPr>
          <w:b/>
        </w:rPr>
        <w:t>Root cause(s):</w:t>
      </w:r>
      <w:r>
        <w:t xml:space="preserve"> Different OS APIs, different cursor compositing behavior.</w:t>
      </w:r>
    </w:p>
    <w:p>
      <w:r>
        <w:rPr>
          <w:b/>
        </w:rPr>
        <w:t>How to fix:</w:t>
      </w:r>
    </w:p>
    <w:p>
      <w:pPr>
        <w:pStyle w:val="ListNumber"/>
      </w:pPr>
      <w:r>
        <w:t>In-game, hide the cursor (most games do this anyway during skill checks).</w:t>
      </w:r>
    </w:p>
    <w:p>
      <w:pPr>
        <w:pStyle w:val="ListNumber"/>
      </w:pPr>
      <w:r>
        <w:t>Move the cursor off the center of the screen during gameplay.</w:t>
      </w:r>
    </w:p>
    <w:p>
      <w:pPr>
        <w:pStyle w:val="ListNumber"/>
      </w:pPr>
      <w:r>
        <w:t>Switch backends if the cursor consistently sits in your crop region.</w:t>
      </w:r>
    </w:p>
    <w:p>
      <w:r>
        <w:rPr>
          <w:b/>
        </w:rPr>
        <w:t>Prevention / hardening:</w:t>
      </w:r>
      <w:r>
        <w:t xml:space="preserve"> Document the difference in the README.</w:t>
      </w:r>
    </w:p>
    <w:p>
      <w:r>
        <w:rPr>
          <w:b/>
        </w:rPr>
        <w:t>Related:</w:t>
      </w:r>
      <w:r>
        <w:t xml:space="preserve"> E.CAP.012, E.CAP.018.</w:t>
      </w:r>
    </w:p>
    <w:p>
      <w:pPr>
        <w:spacing w:after="40"/>
      </w:pPr>
    </w:p>
    <w:p>
      <w:bookmarkStart w:id="100179" w:name="err_E_CAP_015"/>
      <w:pPr>
        <w:spacing w:before="360" w:after="0"/>
      </w:pPr>
      <w:bookmarkEnd w:id="100179"/>
      <w:r>
        <w:rPr>
          <w:rFonts w:ascii="Consolas" w:hAnsi="Consolas"/>
          <w:b/>
          <w:color w:val="FF6B2C"/>
          <w:sz w:val="22"/>
        </w:rPr>
        <w:t>E.CAP.015</w:t>
      </w:r>
    </w:p>
    <w:p>
      <w:pPr>
        <w:pBdr>
          <w:bottom w:val="single" w:sz="6" w:space="4" w:color="FF6B2C"/>
        </w:pBdr>
        <w:spacing w:after="120"/>
      </w:pPr>
      <w:r>
        <w:rPr>
          <w:b/>
          <w:color w:val="1A1A1A"/>
          <w:sz w:val="30"/>
        </w:rPr>
        <w:t>`get_frame_np()` returns `None`</w:t>
      </w:r>
    </w:p>
    <w:p>
      <w:r>
        <w:rPr>
          <w:b/>
        </w:rPr>
        <w:t>Trigger:</w:t>
      </w:r>
      <w:r>
        <w:t xml:space="preserve"> BetterCam called before its first frame has been captured (race during start), or no display change since the last call.</w:t>
      </w:r>
    </w:p>
    <w:p>
      <w:r>
        <w:rPr>
          <w:b/>
        </w:rPr>
        <w:t>Where:</w:t>
      </w:r>
      <w:r>
        <w:t xml:space="preserve"> </w:t>
      </w:r>
      <w:r>
        <w:rPr>
          <w:rFonts w:ascii="Consolas" w:hAnsi="Consolas"/>
          <w:color w:val="CC551F"/>
          <w:sz w:val="18"/>
        </w:rPr>
        <w:t>Monitoring_bettercam.get_frame_np</w:t>
      </w:r>
      <w:r>
        <w:t xml:space="preserve"> lines 104–108; downstream consumers in </w:t>
      </w:r>
      <w:r>
        <w:rPr>
          <w:rFonts w:ascii="Consolas" w:hAnsi="Consolas"/>
          <w:color w:val="CC551F"/>
          <w:sz w:val="18"/>
        </w:rPr>
        <w:t>inference_worker</w:t>
      </w:r>
      <w:r>
        <w:t xml:space="preserve"> and </w:t>
      </w:r>
      <w:r>
        <w:rPr>
          <w:rFonts w:ascii="Consolas" w:hAnsi="Consolas"/>
          <w:color w:val="CC551F"/>
          <w:sz w:val="18"/>
        </w:rPr>
        <w:t>_grab_preview_jpeg</w:t>
      </w:r>
      <w:r>
        <w:t>.</w:t>
      </w:r>
    </w:p>
    <w:p>
      <w:r>
        <w:rPr>
          <w:b/>
        </w:rPr>
        <w:t>What it means (plain English):</w:t>
      </w:r>
      <w:r>
        <w:t xml:space="preserve"> DXGI desktop duplication only delivers frames </w:t>
      </w:r>
      <w:r>
        <w:rPr>
          <w:i/>
        </w:rPr>
        <w:t>on change</w:t>
      </w:r>
      <w:r>
        <w:t xml:space="preserve">. On a static screen, the buffer can be empty. BetterCam returns </w:t>
      </w:r>
      <w:r>
        <w:rPr>
          <w:rFonts w:ascii="Consolas" w:hAnsi="Consolas"/>
          <w:color w:val="CC551F"/>
          <w:sz w:val="18"/>
        </w:rPr>
        <w:t>None</w:t>
      </w:r>
      <w:r>
        <w:t>; consumers must handle it.</w:t>
      </w:r>
    </w:p>
    <w:p>
      <w:r>
        <w:rPr>
          <w:b/>
        </w:rPr>
        <w:t>Symptoms:</w:t>
      </w:r>
      <w:r>
        <w:t xml:space="preserve"> </w:t>
      </w:r>
      <w:r>
        <w:rPr>
          <w:rFonts w:ascii="Consolas" w:hAnsi="Consolas"/>
          <w:color w:val="CC551F"/>
          <w:sz w:val="18"/>
        </w:rPr>
        <w:t>_grab_preview_jpeg</w:t>
      </w:r>
      <w:r>
        <w:t xml:space="preserve"> returns </w:t>
      </w:r>
      <w:r>
        <w:rPr>
          <w:rFonts w:ascii="Consolas" w:hAnsi="Consolas"/>
          <w:color w:val="CC551F"/>
          <w:sz w:val="18"/>
        </w:rPr>
        <w:t>None</w:t>
      </w:r>
      <w:r>
        <w:t xml:space="preserve"> → </w:t>
      </w:r>
      <w:r>
        <w:rPr>
          <w:rFonts w:ascii="Consolas" w:hAnsi="Consolas"/>
          <w:color w:val="CC551F"/>
          <w:sz w:val="18"/>
        </w:rPr>
        <w:t>/api/preview</w:t>
      </w:r>
      <w:r>
        <w:t xml:space="preserve"> 503 "encode failed (game window may be minimized)"; worker logs "frame is None — dropping".</w:t>
      </w:r>
    </w:p>
    <w:p>
      <w:r>
        <w:rPr>
          <w:b/>
        </w:rPr>
        <w:t>Root cause(s):</w:t>
      </w:r>
      <w:r>
        <w:t xml:space="preserve"> Static desktop; </w:t>
      </w:r>
      <w:r>
        <w:rPr>
          <w:rFonts w:ascii="Consolas" w:hAnsi="Consolas"/>
          <w:color w:val="CC551F"/>
          <w:sz w:val="18"/>
        </w:rPr>
        <w:t>max_buffer_len=1</w:t>
      </w:r>
      <w:r>
        <w:t xml:space="preserve"> evicted the only available frame; race during </w:t>
      </w:r>
      <w:r>
        <w:rPr>
          <w:rFonts w:ascii="Consolas" w:hAnsi="Consolas"/>
          <w:color w:val="CC551F"/>
          <w:sz w:val="18"/>
        </w:rPr>
        <w:t>start()</w:t>
      </w:r>
      <w:r>
        <w:t>.</w:t>
      </w:r>
    </w:p>
    <w:p>
      <w:r>
        <w:rPr>
          <w:b/>
        </w:rPr>
        <w:t>How to fix:</w:t>
      </w:r>
    </w:p>
    <w:p>
      <w:pPr>
        <w:pStyle w:val="ListNumber"/>
      </w:pPr>
      <w:r>
        <w:t>Move the mouse or cause any pixel change before requesting preview.</w:t>
      </w:r>
    </w:p>
    <w:p>
      <w:pPr>
        <w:pStyle w:val="ListNumber"/>
      </w:pPr>
      <w:r>
        <w:t xml:space="preserve">Increase </w:t>
      </w:r>
      <w:r>
        <w:rPr>
          <w:rFonts w:ascii="Consolas" w:hAnsi="Consolas"/>
          <w:color w:val="CC551F"/>
          <w:sz w:val="18"/>
        </w:rPr>
        <w:t>max_buffer_len</w:t>
      </w:r>
      <w:r>
        <w:t xml:space="preserve"> to 2.</w:t>
      </w:r>
    </w:p>
    <w:p>
      <w:pPr>
        <w:pStyle w:val="ListNumber"/>
      </w:pPr>
      <w:r>
        <w:t xml:space="preserve">After </w:t>
      </w:r>
      <w:r>
        <w:rPr>
          <w:rFonts w:ascii="Consolas" w:hAnsi="Consolas"/>
          <w:color w:val="CC551F"/>
          <w:sz w:val="18"/>
        </w:rPr>
        <w:t>start()</w:t>
      </w:r>
      <w:r>
        <w:t>, busy-wait up to 100 ms for the first non-None frame.</w:t>
      </w:r>
    </w:p>
    <w:p>
      <w:r>
        <w:rPr>
          <w:b/>
        </w:rPr>
        <w:t>Prevention / hardening:</w:t>
      </w:r>
      <w:r>
        <w:t xml:space="preserve"> Add a warm-up loop in </w:t>
      </w:r>
      <w:r>
        <w:rPr>
          <w:rFonts w:ascii="Consolas" w:hAnsi="Consolas"/>
          <w:color w:val="CC551F"/>
          <w:sz w:val="18"/>
        </w:rPr>
        <w:t>start()</w:t>
      </w:r>
      <w:r>
        <w:t xml:space="preserve"> that polls </w:t>
      </w:r>
      <w:r>
        <w:rPr>
          <w:rFonts w:ascii="Consolas" w:hAnsi="Consolas"/>
          <w:color w:val="CC551F"/>
          <w:sz w:val="18"/>
        </w:rPr>
        <w:t>get_latest_frame()</w:t>
      </w:r>
      <w:r>
        <w:t xml:space="preserve"> until non-None or timeout, before declaring the camera ready.</w:t>
      </w:r>
    </w:p>
    <w:p>
      <w:r>
        <w:rPr>
          <w:b/>
        </w:rPr>
        <w:t>Related:</w:t>
      </w:r>
      <w:r>
        <w:t xml:space="preserve"> E.CAP.017, E.CAP.027.</w:t>
      </w:r>
    </w:p>
    <w:p>
      <w:pPr>
        <w:spacing w:after="40"/>
      </w:pPr>
    </w:p>
    <w:p>
      <w:bookmarkStart w:id="100180" w:name="err_E_CAP_016"/>
      <w:pPr>
        <w:spacing w:before="360" w:after="0"/>
      </w:pPr>
      <w:bookmarkEnd w:id="100180"/>
      <w:r>
        <w:rPr>
          <w:rFonts w:ascii="Consolas" w:hAnsi="Consolas"/>
          <w:b/>
          <w:color w:val="FF6B2C"/>
          <w:sz w:val="22"/>
        </w:rPr>
        <w:t>E.CAP.016</w:t>
      </w:r>
    </w:p>
    <w:p>
      <w:pPr>
        <w:pBdr>
          <w:bottom w:val="single" w:sz="6" w:space="4" w:color="FF6B2C"/>
        </w:pBdr>
        <w:spacing w:after="120"/>
      </w:pPr>
      <w:r>
        <w:rPr>
          <w:b/>
          <w:color w:val="1A1A1A"/>
          <w:sz w:val="30"/>
        </w:rPr>
        <w:t>Race between `/api/preview` and the running worker (BetterCam)</w:t>
      </w:r>
    </w:p>
    <w:p>
      <w:r>
        <w:rPr>
          <w:b/>
        </w:rPr>
        <w:t>Trigger:</w:t>
      </w:r>
      <w:r>
        <w:t xml:space="preserve"> User opens the monitor selector while the worker is already running; both attempt to acquire the same DXGI output.</w:t>
      </w:r>
    </w:p>
    <w:p>
      <w:r>
        <w:rPr>
          <w:b/>
        </w:rPr>
        <w:t>Where:</w:t>
      </w:r>
      <w:r>
        <w:t xml:space="preserve"> </w:t>
      </w:r>
      <w:r>
        <w:rPr>
          <w:rFonts w:ascii="Consolas" w:hAnsi="Consolas"/>
          <w:color w:val="CC551F"/>
          <w:sz w:val="18"/>
        </w:rPr>
        <w:t>_grab_preview_jpeg</w:t>
      </w:r>
      <w:r>
        <w:t xml:space="preserve"> line 67 creates a new </w:t>
      </w:r>
      <w:r>
        <w:rPr>
          <w:rFonts w:ascii="Consolas" w:hAnsi="Consolas"/>
          <w:color w:val="CC551F"/>
          <w:sz w:val="18"/>
        </w:rPr>
        <w:t>Monitoring_bettercam</w:t>
      </w:r>
      <w:r>
        <w:t>; the worker already has one.</w:t>
      </w:r>
    </w:p>
    <w:p>
      <w:r>
        <w:rPr>
          <w:b/>
        </w:rPr>
        <w:t>What it means (plain English):</w:t>
      </w:r>
      <w:r>
        <w:t xml:space="preserve"> BetterCam serializes per output index. A second </w:t>
      </w:r>
      <w:r>
        <w:rPr>
          <w:rFonts w:ascii="Consolas" w:hAnsi="Consolas"/>
          <w:color w:val="CC551F"/>
          <w:sz w:val="18"/>
        </w:rPr>
        <w:t>bettercam.create(output_idx=1)</w:t>
      </w:r>
      <w:r>
        <w:t xml:space="preserve"> while the worker holds 1 fails with "duplicate device handle" or starves one of the two consumers.</w:t>
      </w:r>
    </w:p>
    <w:p>
      <w:r>
        <w:rPr>
          <w:b/>
        </w:rPr>
        <w:t>Symptoms:</w:t>
      </w:r>
      <w:r>
        <w:t xml:space="preserve"> </w:t>
      </w:r>
      <w:r>
        <w:rPr>
          <w:rFonts w:ascii="Consolas" w:hAnsi="Consolas"/>
          <w:color w:val="CC551F"/>
          <w:sz w:val="18"/>
        </w:rPr>
        <w:t>/api/preview</w:t>
      </w:r>
      <w:r>
        <w:t xml:space="preserve"> returns 500 with bettercam error; worker frame rate drops; or both produce black frames briefly.</w:t>
      </w:r>
    </w:p>
    <w:p>
      <w:r>
        <w:rPr>
          <w:b/>
        </w:rPr>
        <w:t>Root cause(s):</w:t>
      </w:r>
      <w:r>
        <w:t xml:space="preserve"> No coordination between preview and worker for the same monitor.</w:t>
      </w:r>
    </w:p>
    <w:p>
      <w:r>
        <w:rPr>
          <w:b/>
        </w:rPr>
        <w:t>How to fix:</w:t>
      </w:r>
    </w:p>
    <w:p>
      <w:pPr>
        <w:pStyle w:val="ListNumber"/>
      </w:pPr>
      <w:r>
        <w:t xml:space="preserve">While the worker is running, route </w:t>
      </w:r>
      <w:r>
        <w:rPr>
          <w:rFonts w:ascii="Consolas" w:hAnsi="Consolas"/>
          <w:color w:val="CC551F"/>
          <w:sz w:val="18"/>
        </w:rPr>
        <w:t>/api/preview</w:t>
      </w:r>
      <w:r>
        <w:t xml:space="preserve"> to </w:t>
      </w:r>
      <w:r>
        <w:rPr>
          <w:rFonts w:ascii="Consolas" w:hAnsi="Consolas"/>
          <w:color w:val="CC551F"/>
          <w:sz w:val="18"/>
        </w:rPr>
        <w:t>/api/live-frame</w:t>
      </w:r>
      <w:r>
        <w:t xml:space="preserve"> instead (which reads cached worker frames).</w:t>
      </w:r>
    </w:p>
    <w:p>
      <w:pPr>
        <w:pStyle w:val="ListNumber"/>
      </w:pPr>
      <w:r>
        <w:t>Or stop the worker before opening the monitor picker.</w:t>
      </w:r>
    </w:p>
    <w:p>
      <w:r>
        <w:rPr>
          <w:b/>
        </w:rPr>
        <w:t>Prevention / hardening:</w:t>
      </w:r>
      <w:r>
        <w:t xml:space="preserve"> In </w:t>
      </w:r>
      <w:r>
        <w:rPr>
          <w:rFonts w:ascii="Consolas" w:hAnsi="Consolas"/>
          <w:color w:val="CC551F"/>
          <w:sz w:val="18"/>
        </w:rPr>
        <w:t>api_preview</w:t>
      </w:r>
      <w:r>
        <w:t xml:space="preserve">, if </w:t>
      </w:r>
      <w:r>
        <w:rPr>
          <w:rFonts w:ascii="Consolas" w:hAnsi="Consolas"/>
          <w:color w:val="CC551F"/>
          <w:sz w:val="18"/>
        </w:rPr>
        <w:t>state.status == "running"</w:t>
      </w:r>
      <w:r>
        <w:t xml:space="preserve"> and the requested monitor matches the worker's monitor, return the live frame instead of grabbing a new one.</w:t>
      </w:r>
    </w:p>
    <w:p>
      <w:r>
        <w:rPr>
          <w:b/>
        </w:rPr>
        <w:t>Related:</w:t>
      </w:r>
      <w:r>
        <w:t xml:space="preserve"> E.CAP.027, E.CAP.034.</w:t>
      </w:r>
    </w:p>
    <w:p>
      <w:pPr>
        <w:spacing w:after="40"/>
      </w:pPr>
    </w:p>
    <w:p>
      <w:bookmarkStart w:id="100181" w:name="err_E_CAP_017"/>
      <w:pPr>
        <w:spacing w:before="360" w:after="0"/>
      </w:pPr>
      <w:bookmarkEnd w:id="100181"/>
      <w:r>
        <w:rPr>
          <w:rFonts w:ascii="Consolas" w:hAnsi="Consolas"/>
          <w:b/>
          <w:color w:val="FF6B2C"/>
          <w:sz w:val="22"/>
        </w:rPr>
        <w:t>E.CAP.017</w:t>
      </w:r>
    </w:p>
    <w:p>
      <w:pPr>
        <w:pBdr>
          <w:bottom w:val="single" w:sz="6" w:space="4" w:color="FF6B2C"/>
        </w:pBdr>
        <w:spacing w:after="120"/>
      </w:pPr>
      <w:r>
        <w:rPr>
          <w:b/>
          <w:color w:val="1A1A1A"/>
          <w:sz w:val="30"/>
        </w:rPr>
        <w:t>Race between `/api/preview` and worker (MSS)</w:t>
      </w:r>
    </w:p>
    <w:p>
      <w:r>
        <w:rPr>
          <w:b/>
        </w:rPr>
        <w:t>Trigger:</w:t>
      </w:r>
      <w:r>
        <w:t xml:space="preserve"> Same as E.CAP.016 but with MSS. Less destructive — MSS can be re-instanced — but still allocates redundant GDI resources.</w:t>
      </w:r>
    </w:p>
    <w:p>
      <w:r>
        <w:rPr>
          <w:b/>
        </w:rPr>
        <w:t>Where:</w:t>
      </w:r>
      <w:r>
        <w:t xml:space="preserve"> </w:t>
      </w:r>
      <w:r>
        <w:rPr>
          <w:rFonts w:ascii="Consolas" w:hAnsi="Consolas"/>
          <w:color w:val="CC551F"/>
          <w:sz w:val="18"/>
        </w:rPr>
        <w:t>_grab_preview_jpeg</w:t>
      </w:r>
      <w:r>
        <w:t xml:space="preserve"> line 70.</w:t>
      </w:r>
    </w:p>
    <w:p>
      <w:r>
        <w:rPr>
          <w:b/>
        </w:rPr>
        <w:t>What it means (plain English):</w:t>
      </w:r>
      <w:r>
        <w:t xml:space="preserve"> Two </w:t>
      </w:r>
      <w:r>
        <w:rPr>
          <w:rFonts w:ascii="Consolas" w:hAnsi="Consolas"/>
          <w:color w:val="CC551F"/>
          <w:sz w:val="18"/>
        </w:rPr>
        <w:t>mss()</w:t>
      </w:r>
      <w:r>
        <w:t xml:space="preserve"> instances coexisting on the same thread is fine, but cross-thread MSS use can crash on Windows because the underlying GDI HDC is thread-affine.</w:t>
      </w:r>
    </w:p>
    <w:p>
      <w:r>
        <w:rPr>
          <w:b/>
        </w:rPr>
        <w:t>Symptoms:</w:t>
      </w:r>
      <w:r>
        <w:t xml:space="preserve"> Sporadic </w:t>
      </w:r>
      <w:r>
        <w:rPr>
          <w:rFonts w:ascii="Consolas" w:hAnsi="Consolas"/>
          <w:color w:val="CC551F"/>
          <w:sz w:val="18"/>
        </w:rPr>
        <w:t>ScreenShotError</w:t>
      </w:r>
      <w:r>
        <w:t xml:space="preserve"> from preview while worker is running; GDI handle leak warnings.</w:t>
      </w:r>
    </w:p>
    <w:p>
      <w:r>
        <w:rPr>
          <w:b/>
        </w:rPr>
        <w:t>Root cause(s):</w:t>
      </w:r>
      <w:r>
        <w:t xml:space="preserve"> MSS's </w:t>
      </w:r>
      <w:r>
        <w:rPr>
          <w:rFonts w:ascii="Consolas" w:hAnsi="Consolas"/>
          <w:color w:val="CC551F"/>
          <w:sz w:val="18"/>
        </w:rPr>
        <w:t>mss()</w:t>
      </w:r>
      <w:r>
        <w:t xml:space="preserve"> instance is created and destroyed per request, which is OK; problems arise if a single instance is shared across threads.</w:t>
      </w:r>
    </w:p>
    <w:p>
      <w:r>
        <w:rPr>
          <w:b/>
        </w:rPr>
        <w:t>How to fix:</w:t>
      </w:r>
    </w:p>
    <w:p>
      <w:pPr>
        <w:pStyle w:val="ListNumber"/>
      </w:pPr>
      <w:r>
        <w:t xml:space="preserve">Keep </w:t>
      </w:r>
      <w:r>
        <w:rPr>
          <w:rFonts w:ascii="Consolas" w:hAnsi="Consolas"/>
          <w:color w:val="CC551F"/>
          <w:sz w:val="18"/>
        </w:rPr>
        <w:t>_grab_preview_jpeg</w:t>
      </w:r>
      <w:r>
        <w:t xml:space="preserve"> instantiating a fresh </w:t>
      </w:r>
      <w:r>
        <w:rPr>
          <w:rFonts w:ascii="Consolas" w:hAnsi="Consolas"/>
          <w:color w:val="CC551F"/>
          <w:sz w:val="18"/>
        </w:rPr>
        <w:t>Monitoring_mss</w:t>
      </w:r>
      <w:r>
        <w:t xml:space="preserve"> (already does).</w:t>
      </w:r>
    </w:p>
    <w:p>
      <w:pPr>
        <w:pStyle w:val="ListNumber"/>
      </w:pPr>
      <w:r>
        <w:t xml:space="preserve">Never share a single </w:t>
      </w:r>
      <w:r>
        <w:rPr>
          <w:rFonts w:ascii="Consolas" w:hAnsi="Consolas"/>
          <w:color w:val="CC551F"/>
          <w:sz w:val="18"/>
        </w:rPr>
        <w:t>mss()</w:t>
      </w:r>
      <w:r>
        <w:t xml:space="preserve"> between threads.</w:t>
      </w:r>
    </w:p>
    <w:p>
      <w:r>
        <w:rPr>
          <w:b/>
        </w:rPr>
        <w:t>Prevention / hardening:</w:t>
      </w:r>
      <w:r>
        <w:t xml:space="preserve"> Add a thread-local check in </w:t>
      </w:r>
      <w:r>
        <w:rPr>
          <w:rFonts w:ascii="Consolas" w:hAnsi="Consolas"/>
          <w:color w:val="CC551F"/>
          <w:sz w:val="18"/>
        </w:rPr>
        <w:t>Monitoring_mss.start()</w:t>
      </w:r>
      <w:r>
        <w:t xml:space="preserve"> that asserts the current thread.</w:t>
      </w:r>
    </w:p>
    <w:p>
      <w:r>
        <w:rPr>
          <w:b/>
        </w:rPr>
        <w:t>Related:</w:t>
      </w:r>
      <w:r>
        <w:t xml:space="preserve"> E.CAP.016, E.CAP.029, E.CAP.034.</w:t>
      </w:r>
    </w:p>
    <w:p>
      <w:pPr>
        <w:spacing w:after="40"/>
      </w:pPr>
    </w:p>
    <w:p>
      <w:bookmarkStart w:id="100182" w:name="err_E_CAP_018"/>
      <w:pPr>
        <w:spacing w:before="360" w:after="0"/>
      </w:pPr>
      <w:bookmarkEnd w:id="100182"/>
      <w:r>
        <w:rPr>
          <w:rFonts w:ascii="Consolas" w:hAnsi="Consolas"/>
          <w:b/>
          <w:color w:val="FF6B2C"/>
          <w:sz w:val="22"/>
        </w:rPr>
        <w:t>E.CAP.018</w:t>
      </w:r>
    </w:p>
    <w:p>
      <w:pPr>
        <w:pBdr>
          <w:bottom w:val="single" w:sz="6" w:space="4" w:color="FF6B2C"/>
        </w:pBdr>
        <w:spacing w:after="120"/>
      </w:pPr>
      <w:r>
        <w:rPr>
          <w:b/>
          <w:color w:val="1A1A1A"/>
          <w:sz w:val="30"/>
        </w:rPr>
        <w:t>`/api/monitors` with bad `monitoring_lib` parameter</w:t>
      </w:r>
    </w:p>
    <w:p>
      <w:r>
        <w:rPr>
          <w:b/>
        </w:rPr>
        <w:t>Trigger:</w:t>
      </w:r>
      <w:r>
        <w:t xml:space="preserve"> User crafts a URL like </w:t>
      </w:r>
      <w:r>
        <w:rPr>
          <w:rFonts w:ascii="Consolas" w:hAnsi="Consolas"/>
          <w:color w:val="CC551F"/>
          <w:sz w:val="18"/>
        </w:rPr>
        <w:t>/api/monitors?monitoring_lib=foo</w:t>
      </w:r>
      <w:r>
        <w:t>.</w:t>
      </w:r>
    </w:p>
    <w:p>
      <w:r>
        <w:rPr>
          <w:b/>
        </w:rPr>
        <w:t>Where:</w:t>
      </w:r>
      <w:r>
        <w:t xml:space="preserve"> </w:t>
      </w:r>
      <w:r>
        <w:rPr>
          <w:rFonts w:ascii="Consolas" w:hAnsi="Consolas"/>
          <w:color w:val="CC551F"/>
          <w:sz w:val="18"/>
        </w:rPr>
        <w:t>server.py</w:t>
      </w:r>
      <w:r>
        <w:t xml:space="preserve"> lines 156–164.</w:t>
      </w:r>
    </w:p>
    <w:p>
      <w:r>
        <w:rPr>
          <w:b/>
        </w:rPr>
        <w:t>What it means (plain English):</w:t>
      </w:r>
      <w:r>
        <w:t xml:space="preserve"> The server validates the lib against </w:t>
      </w:r>
      <w:r>
        <w:rPr>
          <w:rFonts w:ascii="Consolas" w:hAnsi="Consolas"/>
          <w:color w:val="CC551F"/>
          <w:sz w:val="18"/>
        </w:rPr>
        <w:t>_allowed_monitoring_libs()</w:t>
      </w:r>
      <w:r>
        <w:t xml:space="preserve"> and returns 400.</w:t>
      </w:r>
    </w:p>
    <w:p>
      <w:r>
        <w:rPr>
          <w:b/>
        </w:rPr>
        <w:t>Symptoms:</w:t>
      </w:r>
      <w:r>
        <w:t xml:space="preserve"> HTTP 400 </w:t>
      </w:r>
      <w:r>
        <w:rPr>
          <w:rFonts w:ascii="Consolas" w:hAnsi="Consolas"/>
          <w:color w:val="CC551F"/>
          <w:sz w:val="18"/>
        </w:rPr>
        <w:t>{"error": "unknown monitoring_lib: foo"}</w:t>
      </w:r>
      <w:r>
        <w:t>.</w:t>
      </w:r>
    </w:p>
    <w:p>
      <w:r>
        <w:rPr>
          <w:b/>
        </w:rPr>
        <w:t>Root cause(s):</w:t>
      </w:r>
      <w:r>
        <w:t xml:space="preserve"> UI bug, stale frontend cache, or a typo by an integrator.</w:t>
      </w:r>
    </w:p>
    <w:p>
      <w:r>
        <w:rPr>
          <w:b/>
        </w:rPr>
        <w:t>How to fix:</w:t>
      </w:r>
    </w:p>
    <w:p>
      <w:pPr>
        <w:pStyle w:val="ListNumber"/>
      </w:pPr>
      <w:r>
        <w:t xml:space="preserve">Use </w:t>
      </w:r>
      <w:r>
        <w:rPr>
          <w:rFonts w:ascii="Consolas" w:hAnsi="Consolas"/>
          <w:color w:val="CC551F"/>
          <w:sz w:val="18"/>
        </w:rPr>
        <w:t>mss</w:t>
      </w:r>
      <w:r>
        <w:t xml:space="preserve"> or </w:t>
      </w:r>
      <w:r>
        <w:rPr>
          <w:rFonts w:ascii="Consolas" w:hAnsi="Consolas"/>
          <w:color w:val="CC551F"/>
          <w:sz w:val="18"/>
        </w:rPr>
        <w:t>bettercam</w:t>
      </w:r>
      <w:r>
        <w:t xml:space="preserve"> (and only </w:t>
      </w:r>
      <w:r>
        <w:rPr>
          <w:rFonts w:ascii="Consolas" w:hAnsi="Consolas"/>
          <w:color w:val="CC551F"/>
          <w:sz w:val="18"/>
        </w:rPr>
        <w:t>mss</w:t>
      </w:r>
      <w:r>
        <w:t xml:space="preserve"> if </w:t>
      </w:r>
      <w:r>
        <w:rPr>
          <w:rFonts w:ascii="Consolas" w:hAnsi="Consolas"/>
          <w:color w:val="CC551F"/>
          <w:sz w:val="18"/>
        </w:rPr>
        <w:t>BETTERCAM_OK=False</w:t>
      </w:r>
      <w:r>
        <w:t>).</w:t>
      </w:r>
    </w:p>
    <w:p>
      <w:pPr>
        <w:pStyle w:val="ListNumber"/>
      </w:pPr>
      <w:r>
        <w:t xml:space="preserve">Reload </w:t>
      </w:r>
      <w:r>
        <w:rPr>
          <w:rFonts w:ascii="Consolas" w:hAnsi="Consolas"/>
          <w:color w:val="CC551F"/>
          <w:sz w:val="18"/>
        </w:rPr>
        <w:t>/api/init</w:t>
      </w:r>
      <w:r>
        <w:t xml:space="preserve"> to discover allowed libs.</w:t>
      </w:r>
    </w:p>
    <w:p>
      <w:r>
        <w:rPr>
          <w:b/>
        </w:rPr>
        <w:t>Prevention / hardening:</w:t>
      </w:r>
      <w:r>
        <w:t xml:space="preserve"> The frontend should derive the dropdown options from </w:t>
      </w:r>
      <w:r>
        <w:rPr>
          <w:rFonts w:ascii="Consolas" w:hAnsi="Consolas"/>
          <w:color w:val="CC551F"/>
          <w:sz w:val="18"/>
        </w:rPr>
        <w:t>/api/init</w:t>
      </w:r>
      <w:r>
        <w:t xml:space="preserve">'s </w:t>
      </w:r>
      <w:r>
        <w:rPr>
          <w:rFonts w:ascii="Consolas" w:hAnsi="Consolas"/>
          <w:color w:val="CC551F"/>
          <w:sz w:val="18"/>
        </w:rPr>
        <w:t>monitoring_libs</w:t>
      </w:r>
      <w:r>
        <w:t xml:space="preserve"> array, never hard-code them.</w:t>
      </w:r>
    </w:p>
    <w:p>
      <w:r>
        <w:rPr>
          <w:b/>
        </w:rPr>
        <w:t>Related:</w:t>
      </w:r>
      <w:r>
        <w:t xml:space="preserve"> E.CAP.019, E.CAP.001.</w:t>
      </w:r>
    </w:p>
    <w:p>
      <w:pPr>
        <w:spacing w:after="40"/>
      </w:pPr>
    </w:p>
    <w:p>
      <w:bookmarkStart w:id="100183" w:name="err_E_CAP_019"/>
      <w:pPr>
        <w:spacing w:before="360" w:after="0"/>
      </w:pPr>
      <w:bookmarkEnd w:id="100183"/>
      <w:r>
        <w:rPr>
          <w:rFonts w:ascii="Consolas" w:hAnsi="Consolas"/>
          <w:b/>
          <w:color w:val="FF6B2C"/>
          <w:sz w:val="22"/>
        </w:rPr>
        <w:t>E.CAP.019</w:t>
      </w:r>
    </w:p>
    <w:p>
      <w:pPr>
        <w:pBdr>
          <w:bottom w:val="single" w:sz="6" w:space="4" w:color="FF6B2C"/>
        </w:pBdr>
        <w:spacing w:after="120"/>
      </w:pPr>
      <w:r>
        <w:rPr>
          <w:b/>
          <w:color w:val="1A1A1A"/>
          <w:sz w:val="30"/>
        </w:rPr>
        <w:t>`/api/preview` with non-integer `monitor_id`</w:t>
      </w:r>
    </w:p>
    <w:p>
      <w:r>
        <w:rPr>
          <w:b/>
        </w:rPr>
        <w:t>Trigger:</w:t>
      </w:r>
      <w:r>
        <w:t xml:space="preserve"> Query string </w:t>
      </w:r>
      <w:r>
        <w:rPr>
          <w:rFonts w:ascii="Consolas" w:hAnsi="Consolas"/>
          <w:color w:val="CC551F"/>
          <w:sz w:val="18"/>
        </w:rPr>
        <w:t>?monitor_id=abc</w:t>
      </w:r>
      <w:r>
        <w:t>.</w:t>
      </w:r>
    </w:p>
    <w:p>
      <w:r>
        <w:rPr>
          <w:b/>
        </w:rPr>
        <w:t>Where:</w:t>
      </w:r>
      <w:r>
        <w:t xml:space="preserve"> </w:t>
      </w:r>
      <w:r>
        <w:rPr>
          <w:rFonts w:ascii="Consolas" w:hAnsi="Consolas"/>
          <w:color w:val="CC551F"/>
          <w:sz w:val="18"/>
        </w:rPr>
        <w:t>server.py</w:t>
      </w:r>
      <w:r>
        <w:t xml:space="preserve"> lines 173–175.</w:t>
      </w:r>
    </w:p>
    <w:p>
      <w:r>
        <w:rPr>
          <w:b/>
        </w:rPr>
        <w:t>What it means (plain English):</w:t>
      </w:r>
      <w:r>
        <w:t xml:space="preserve"> The handler does </w:t>
      </w:r>
      <w:r>
        <w:rPr>
          <w:rFonts w:ascii="Consolas" w:hAnsi="Consolas"/>
          <w:color w:val="CC551F"/>
          <w:sz w:val="18"/>
        </w:rPr>
        <w:t>int(request.args.get(...))</w:t>
      </w:r>
      <w:r>
        <w:t xml:space="preserve">, catches </w:t>
      </w:r>
      <w:r>
        <w:rPr>
          <w:rFonts w:ascii="Consolas" w:hAnsi="Consolas"/>
          <w:color w:val="CC551F"/>
          <w:sz w:val="18"/>
        </w:rPr>
        <w:t>(TypeError, ValueError)</w:t>
      </w:r>
      <w:r>
        <w:t>, and returns 400 "monitor_id must be int".</w:t>
      </w:r>
    </w:p>
    <w:p>
      <w:r>
        <w:rPr>
          <w:b/>
        </w:rPr>
        <w:t>Symptoms:</w:t>
      </w:r>
      <w:r>
        <w:t xml:space="preserve"> HTTP 400.</w:t>
      </w:r>
    </w:p>
    <w:p>
      <w:r>
        <w:rPr>
          <w:b/>
        </w:rPr>
        <w:t>Root cause(s):</w:t>
      </w:r>
      <w:r>
        <w:t xml:space="preserve"> UI bug; missing or empty parameter.</w:t>
      </w:r>
    </w:p>
    <w:p>
      <w:r>
        <w:rPr>
          <w:b/>
        </w:rPr>
        <w:t>How to fix:</w:t>
      </w:r>
    </w:p>
    <w:p>
      <w:pPr>
        <w:pStyle w:val="ListNumber"/>
      </w:pPr>
      <w:r>
        <w:t xml:space="preserve">Send a valid integer matching one returned by </w:t>
      </w:r>
      <w:r>
        <w:rPr>
          <w:rFonts w:ascii="Consolas" w:hAnsi="Consolas"/>
          <w:color w:val="CC551F"/>
          <w:sz w:val="18"/>
        </w:rPr>
        <w:t>/api/monitors</w:t>
      </w:r>
      <w:r>
        <w:t>.</w:t>
      </w:r>
    </w:p>
    <w:p>
      <w:r>
        <w:rPr>
          <w:b/>
        </w:rPr>
        <w:t>Prevention / hardening:</w:t>
      </w:r>
      <w:r>
        <w:t xml:space="preserve"> UI should always pass a numeric value; treat </w:t>
      </w:r>
      <w:r>
        <w:rPr>
          <w:rFonts w:ascii="Consolas" w:hAnsi="Consolas"/>
          <w:color w:val="CC551F"/>
          <w:sz w:val="18"/>
        </w:rPr>
        <w:t>null</w:t>
      </w:r>
      <w:r>
        <w:t>/empty as "default 1" client-side.</w:t>
      </w:r>
    </w:p>
    <w:p>
      <w:r>
        <w:rPr>
          <w:b/>
        </w:rPr>
        <w:t>Related:</w:t>
      </w:r>
      <w:r>
        <w:t xml:space="preserve"> E.CAP.018, E.CAP.020.</w:t>
      </w:r>
    </w:p>
    <w:p>
      <w:pPr>
        <w:spacing w:after="40"/>
      </w:pPr>
    </w:p>
    <w:p>
      <w:bookmarkStart w:id="100184" w:name="err_E_CAP_020"/>
      <w:pPr>
        <w:spacing w:before="360" w:after="0"/>
      </w:pPr>
      <w:bookmarkEnd w:id="100184"/>
      <w:r>
        <w:rPr>
          <w:rFonts w:ascii="Consolas" w:hAnsi="Consolas"/>
          <w:b/>
          <w:color w:val="FF6B2C"/>
          <w:sz w:val="22"/>
        </w:rPr>
        <w:t>E.CAP.020</w:t>
      </w:r>
    </w:p>
    <w:p>
      <w:pPr>
        <w:pBdr>
          <w:bottom w:val="single" w:sz="6" w:space="4" w:color="FF6B2C"/>
        </w:pBdr>
        <w:spacing w:after="120"/>
      </w:pPr>
      <w:r>
        <w:rPr>
          <w:b/>
          <w:color w:val="1A1A1A"/>
          <w:sz w:val="30"/>
        </w:rPr>
        <w:t>`/api/preview` with valid type but invalid monitor index</w:t>
      </w:r>
    </w:p>
    <w:p>
      <w:r>
        <w:rPr>
          <w:b/>
        </w:rPr>
        <w:t>Trigger:</w:t>
      </w:r>
      <w:r>
        <w:t xml:space="preserve"> </w:t>
      </w:r>
      <w:r>
        <w:rPr>
          <w:rFonts w:ascii="Consolas" w:hAnsi="Consolas"/>
          <w:color w:val="CC551F"/>
          <w:sz w:val="18"/>
        </w:rPr>
        <w:t>?monitor_id=99</w:t>
      </w:r>
      <w:r>
        <w:t xml:space="preserve"> on a single-monitor system.</w:t>
      </w:r>
    </w:p>
    <w:p>
      <w:r>
        <w:rPr>
          <w:b/>
        </w:rPr>
        <w:t>Where:</w:t>
      </w:r>
      <w:r>
        <w:t xml:space="preserve"> </w:t>
      </w:r>
      <w:r>
        <w:rPr>
          <w:rFonts w:ascii="Consolas" w:hAnsi="Consolas"/>
          <w:color w:val="CC551F"/>
          <w:sz w:val="18"/>
        </w:rPr>
        <w:t>server.py</w:t>
      </w:r>
      <w:r>
        <w:t xml:space="preserve"> lines 178–180; raises </w:t>
      </w:r>
      <w:r>
        <w:rPr>
          <w:rFonts w:ascii="Consolas" w:hAnsi="Consolas"/>
          <w:color w:val="CC551F"/>
          <w:sz w:val="18"/>
        </w:rPr>
        <w:t>IndexError</w:t>
      </w:r>
      <w:r>
        <w:t xml:space="preserve"> or </w:t>
      </w:r>
      <w:r>
        <w:rPr>
          <w:rFonts w:ascii="Consolas" w:hAnsi="Consolas"/>
          <w:color w:val="CC551F"/>
          <w:sz w:val="18"/>
        </w:rPr>
        <w:t>KeyError</w:t>
      </w:r>
      <w:r>
        <w:t xml:space="preserve"> from the underlying capture.</w:t>
      </w:r>
    </w:p>
    <w:p>
      <w:r>
        <w:rPr>
          <w:b/>
        </w:rPr>
        <w:t>What it means (plain English):</w:t>
      </w:r>
      <w:r>
        <w:t xml:space="preserve"> The integer parsed fine but no such monitor exists. Caught and returned as 400 "invalid monitor_id".</w:t>
      </w:r>
    </w:p>
    <w:p>
      <w:r>
        <w:rPr>
          <w:b/>
        </w:rPr>
        <w:t>Symptoms:</w:t>
      </w:r>
      <w:r>
        <w:t xml:space="preserve"> HTTP 400 </w:t>
      </w:r>
      <w:r>
        <w:rPr>
          <w:rFonts w:ascii="Consolas" w:hAnsi="Consolas"/>
          <w:color w:val="CC551F"/>
          <w:sz w:val="18"/>
        </w:rPr>
        <w:t>{"error": "invalid monitor_id: ..."}</w:t>
      </w:r>
      <w:r>
        <w:t>.</w:t>
      </w:r>
    </w:p>
    <w:p>
      <w:r>
        <w:rPr>
          <w:b/>
        </w:rPr>
        <w:t>Root cause(s):</w:t>
      </w:r>
      <w:r>
        <w:t xml:space="preserve"> Stale UI; hot-unplugged display.</w:t>
      </w:r>
    </w:p>
    <w:p>
      <w:r>
        <w:rPr>
          <w:b/>
        </w:rPr>
        <w:t>How to fix:</w:t>
      </w:r>
    </w:p>
    <w:p>
      <w:pPr>
        <w:pStyle w:val="ListNumber"/>
      </w:pPr>
      <w:r>
        <w:t xml:space="preserve">Re-enumerate via </w:t>
      </w:r>
      <w:r>
        <w:rPr>
          <w:rFonts w:ascii="Consolas" w:hAnsi="Consolas"/>
          <w:color w:val="CC551F"/>
          <w:sz w:val="18"/>
        </w:rPr>
        <w:t>/api/monitors</w:t>
      </w:r>
      <w:r>
        <w:t>.</w:t>
      </w:r>
    </w:p>
    <w:p>
      <w:pPr>
        <w:pStyle w:val="ListNumber"/>
      </w:pPr>
      <w:r>
        <w:t>Pick a valid index.</w:t>
      </w:r>
    </w:p>
    <w:p>
      <w:r>
        <w:rPr>
          <w:b/>
        </w:rPr>
        <w:t>Prevention / hardening:</w:t>
      </w:r>
      <w:r>
        <w:t xml:space="preserve"> UI invalidates cached monitor list on </w:t>
      </w:r>
      <w:r>
        <w:rPr>
          <w:rFonts w:ascii="Consolas" w:hAnsi="Consolas"/>
          <w:color w:val="CC551F"/>
          <w:sz w:val="18"/>
        </w:rPr>
        <w:t>/api/preview</w:t>
      </w:r>
      <w:r>
        <w:t xml:space="preserve"> 400.</w:t>
      </w:r>
    </w:p>
    <w:p>
      <w:r>
        <w:rPr>
          <w:b/>
        </w:rPr>
        <w:t>Related:</w:t>
      </w:r>
      <w:r>
        <w:t xml:space="preserve"> E.CAP.007, E.CAP.008.</w:t>
      </w:r>
    </w:p>
    <w:p>
      <w:pPr>
        <w:spacing w:after="40"/>
      </w:pPr>
    </w:p>
    <w:p>
      <w:bookmarkStart w:id="100185" w:name="err_E_CAP_021"/>
      <w:pPr>
        <w:spacing w:before="360" w:after="0"/>
      </w:pPr>
      <w:bookmarkEnd w:id="100185"/>
      <w:r>
        <w:rPr>
          <w:rFonts w:ascii="Consolas" w:hAnsi="Consolas"/>
          <w:b/>
          <w:color w:val="FF6B2C"/>
          <w:sz w:val="22"/>
        </w:rPr>
        <w:t>E.CAP.021</w:t>
      </w:r>
    </w:p>
    <w:p>
      <w:pPr>
        <w:pBdr>
          <w:bottom w:val="single" w:sz="6" w:space="4" w:color="FF6B2C"/>
        </w:pBdr>
        <w:spacing w:after="120"/>
      </w:pPr>
      <w:r>
        <w:rPr>
          <w:b/>
          <w:color w:val="1A1A1A"/>
          <w:sz w:val="30"/>
        </w:rPr>
        <w:t>JPEG encode failure in `_grab_preview_jpeg`</w:t>
      </w:r>
    </w:p>
    <w:p>
      <w:r>
        <w:rPr>
          <w:b/>
        </w:rPr>
        <w:t>Trigger:</w:t>
      </w:r>
      <w:r>
        <w:t xml:space="preserve"> </w:t>
      </w:r>
      <w:r>
        <w:rPr>
          <w:rFonts w:ascii="Consolas" w:hAnsi="Consolas"/>
          <w:color w:val="CC551F"/>
          <w:sz w:val="18"/>
        </w:rPr>
        <w:t>cv2.imencode(".jpg", bgr, ...)</w:t>
      </w:r>
      <w:r>
        <w:t xml:space="preserve"> returns </w:t>
      </w:r>
      <w:r>
        <w:rPr>
          <w:rFonts w:ascii="Consolas" w:hAnsi="Consolas"/>
          <w:color w:val="CC551F"/>
          <w:sz w:val="18"/>
        </w:rPr>
        <w:t>ok=False</w:t>
      </w:r>
      <w:r>
        <w:t>.</w:t>
      </w:r>
    </w:p>
    <w:p>
      <w:r>
        <w:rPr>
          <w:b/>
        </w:rPr>
        <w:t>Where:</w:t>
      </w:r>
      <w:r>
        <w:t xml:space="preserve"> </w:t>
      </w:r>
      <w:r>
        <w:rPr>
          <w:rFonts w:ascii="Consolas" w:hAnsi="Consolas"/>
          <w:color w:val="CC551F"/>
          <w:sz w:val="18"/>
        </w:rPr>
        <w:t>server.py</w:t>
      </w:r>
      <w:r>
        <w:t xml:space="preserve"> lines 76–77.</w:t>
      </w:r>
    </w:p>
    <w:p>
      <w:r>
        <w:rPr>
          <w:b/>
        </w:rPr>
        <w:t>What it means (plain English):</w:t>
      </w:r>
      <w:r>
        <w:t xml:space="preserve"> OpenCV failed to encode the array as JPEG. Rare but can happen if </w:t>
      </w:r>
      <w:r>
        <w:rPr>
          <w:rFonts w:ascii="Consolas" w:hAnsi="Consolas"/>
          <w:color w:val="CC551F"/>
          <w:sz w:val="18"/>
        </w:rPr>
        <w:t>bgr</w:t>
      </w:r>
      <w:r>
        <w:t xml:space="preserve"> has unexpected dtype, zero dimensions, or 4 channels.</w:t>
      </w:r>
    </w:p>
    <w:p>
      <w:r>
        <w:rPr>
          <w:b/>
        </w:rPr>
        <w:t>Symptoms:</w:t>
      </w:r>
      <w:r>
        <w:t xml:space="preserve"> </w:t>
      </w:r>
      <w:r>
        <w:rPr>
          <w:rFonts w:ascii="Consolas" w:hAnsi="Consolas"/>
          <w:color w:val="CC551F"/>
          <w:sz w:val="18"/>
        </w:rPr>
        <w:t>/api/preview</w:t>
      </w:r>
      <w:r>
        <w:t xml:space="preserve"> returns 503 "encode failed (game window may be minimized)".</w:t>
      </w:r>
    </w:p>
    <w:p>
      <w:r>
        <w:rPr>
          <w:b/>
        </w:rPr>
        <w:t>Root cause(s):</w:t>
      </w:r>
      <w:r>
        <w:t xml:space="preserve"> Frame became </w:t>
      </w:r>
      <w:r>
        <w:rPr>
          <w:rFonts w:ascii="Consolas" w:hAnsi="Consolas"/>
          <w:color w:val="CC551F"/>
          <w:sz w:val="18"/>
        </w:rPr>
        <w:t>None</w:t>
      </w:r>
      <w:r>
        <w:t xml:space="preserve"> between capture and encode (impossible in current code but defensive); or a non-</w:t>
      </w:r>
      <w:r>
        <w:rPr>
          <w:rFonts w:ascii="Consolas" w:hAnsi="Consolas"/>
          <w:color w:val="CC551F"/>
          <w:sz w:val="18"/>
        </w:rPr>
        <w:t>uint8</w:t>
      </w:r>
      <w:r>
        <w:t xml:space="preserve"> dtype slipped through; or the frame is 0×0.</w:t>
      </w:r>
    </w:p>
    <w:p>
      <w:r>
        <w:rPr>
          <w:b/>
        </w:rPr>
        <w:t>How to fix:</w:t>
      </w:r>
    </w:p>
    <w:p>
      <w:pPr>
        <w:pStyle w:val="ListNumber"/>
      </w:pPr>
      <w:r>
        <w:t xml:space="preserve">Verify </w:t>
      </w:r>
      <w:r>
        <w:rPr>
          <w:rFonts w:ascii="Consolas" w:hAnsi="Consolas"/>
          <w:color w:val="CC551F"/>
          <w:sz w:val="18"/>
        </w:rPr>
        <w:t>frame.dtype == np.uint8</w:t>
      </w:r>
      <w:r>
        <w:t xml:space="preserve"> before encoding.</w:t>
      </w:r>
    </w:p>
    <w:p>
      <w:pPr>
        <w:pStyle w:val="ListNumber"/>
      </w:pPr>
      <w:r>
        <w:t xml:space="preserve">Verify </w:t>
      </w:r>
      <w:r>
        <w:rPr>
          <w:rFonts w:ascii="Consolas" w:hAnsi="Consolas"/>
          <w:color w:val="CC551F"/>
          <w:sz w:val="18"/>
        </w:rPr>
        <w:t>frame.shape == (crop_size, crop_size, 3)</w:t>
      </w:r>
      <w:r>
        <w:t>.</w:t>
      </w:r>
    </w:p>
    <w:p>
      <w:pPr>
        <w:pStyle w:val="ListNumber"/>
      </w:pPr>
      <w:r>
        <w:t>If consistent, install a known-good OpenCV build (</w:t>
      </w:r>
      <w:r>
        <w:rPr>
          <w:rFonts w:ascii="Consolas" w:hAnsi="Consolas"/>
          <w:color w:val="CC551F"/>
          <w:sz w:val="18"/>
        </w:rPr>
        <w:t>pip install -U opencv-python</w:t>
      </w:r>
      <w:r>
        <w:t>).</w:t>
      </w:r>
    </w:p>
    <w:p>
      <w:r>
        <w:rPr>
          <w:b/>
        </w:rPr>
        <w:t>Prevention / hardening:</w:t>
      </w:r>
      <w:r>
        <w:t xml:space="preserve"> Log the array shape/dtype when </w:t>
      </w:r>
      <w:r>
        <w:rPr>
          <w:rFonts w:ascii="Consolas" w:hAnsi="Consolas"/>
          <w:color w:val="CC551F"/>
          <w:sz w:val="18"/>
        </w:rPr>
        <w:t>ok=False</w:t>
      </w:r>
      <w:r>
        <w:t>.</w:t>
      </w:r>
    </w:p>
    <w:p>
      <w:r>
        <w:rPr>
          <w:b/>
        </w:rPr>
        <w:t>Related:</w:t>
      </w:r>
      <w:r>
        <w:t xml:space="preserve"> E.CAP.015, E.CAP.030.</w:t>
      </w:r>
    </w:p>
    <w:p>
      <w:pPr>
        <w:spacing w:after="40"/>
      </w:pPr>
    </w:p>
    <w:p>
      <w:bookmarkStart w:id="100186" w:name="err_E_CAP_022"/>
      <w:pPr>
        <w:spacing w:before="360" w:after="0"/>
      </w:pPr>
      <w:bookmarkEnd w:id="100186"/>
      <w:r>
        <w:rPr>
          <w:rFonts w:ascii="Consolas" w:hAnsi="Consolas"/>
          <w:b/>
          <w:color w:val="FF6B2C"/>
          <w:sz w:val="22"/>
        </w:rPr>
        <w:t>E.CAP.022</w:t>
      </w:r>
    </w:p>
    <w:p>
      <w:pPr>
        <w:pBdr>
          <w:bottom w:val="single" w:sz="6" w:space="4" w:color="FF6B2C"/>
        </w:pBdr>
        <w:spacing w:after="120"/>
      </w:pPr>
      <w:r>
        <w:rPr>
          <w:b/>
          <w:color w:val="1A1A1A"/>
          <w:sz w:val="30"/>
        </w:rPr>
        <w:t>Live-frame caching stale when worker idle</w:t>
      </w:r>
    </w:p>
    <w:p>
      <w:r>
        <w:rPr>
          <w:b/>
        </w:rPr>
        <w:t>Trigger:</w:t>
      </w:r>
      <w:r>
        <w:t xml:space="preserve"> User reads </w:t>
      </w:r>
      <w:r>
        <w:rPr>
          <w:rFonts w:ascii="Consolas" w:hAnsi="Consolas"/>
          <w:color w:val="CC551F"/>
          <w:sz w:val="18"/>
        </w:rPr>
        <w:t>/api/live-frame</w:t>
      </w:r>
      <w:r>
        <w:t xml:space="preserve"> after stopping the worker; cached frame is from the previous run.</w:t>
      </w:r>
    </w:p>
    <w:p>
      <w:r>
        <w:rPr>
          <w:b/>
        </w:rPr>
        <w:t>Where:</w:t>
      </w:r>
      <w:r>
        <w:t xml:space="preserve"> </w:t>
      </w:r>
      <w:r>
        <w:rPr>
          <w:rFonts w:ascii="Consolas" w:hAnsi="Consolas"/>
          <w:color w:val="CC551F"/>
          <w:sz w:val="18"/>
        </w:rPr>
        <w:t>server.py</w:t>
      </w:r>
      <w:r>
        <w:t xml:space="preserve"> lines 189–194; </w:t>
      </w:r>
      <w:r>
        <w:rPr>
          <w:rFonts w:ascii="Consolas" w:hAnsi="Consolas"/>
          <w:color w:val="CC551F"/>
          <w:sz w:val="18"/>
        </w:rPr>
        <w:t>state.get_live_frame()</w:t>
      </w:r>
      <w:r>
        <w:t xml:space="preserve"> returns whatever is stored.</w:t>
      </w:r>
    </w:p>
    <w:p>
      <w:r>
        <w:rPr>
          <w:b/>
        </w:rPr>
        <w:t>What it means (plain English):</w:t>
      </w:r>
      <w:r>
        <w:t xml:space="preserve"> The live frame is updated only when the worker is running. After stop, </w:t>
      </w:r>
      <w:r>
        <w:rPr>
          <w:rFonts w:ascii="Consolas" w:hAnsi="Consolas"/>
          <w:color w:val="CC551F"/>
          <w:sz w:val="18"/>
        </w:rPr>
        <w:t>state.get_live_frame()</w:t>
      </w:r>
      <w:r>
        <w:t xml:space="preserve"> either returns the last frame from the previous session or </w:t>
      </w:r>
      <w:r>
        <w:rPr>
          <w:rFonts w:ascii="Consolas" w:hAnsi="Consolas"/>
          <w:color w:val="CC551F"/>
          <w:sz w:val="18"/>
        </w:rPr>
        <w:t>None</w:t>
      </w:r>
      <w:r>
        <w:t xml:space="preserve"> (causing 404).</w:t>
      </w:r>
    </w:p>
    <w:p>
      <w:r>
        <w:rPr>
          <w:b/>
        </w:rPr>
        <w:t>Symptoms:</w:t>
      </w:r>
      <w:r>
        <w:t xml:space="preserve"> </w:t>
      </w:r>
      <w:r>
        <w:rPr>
          <w:rFonts w:ascii="Consolas" w:hAnsi="Consolas"/>
          <w:color w:val="CC551F"/>
          <w:sz w:val="18"/>
        </w:rPr>
        <w:t>/api/live-frame</w:t>
      </w:r>
      <w:r>
        <w:t xml:space="preserve"> returns a frame from 5 minutes ago, or 404; users confused why the preview "froze".</w:t>
      </w:r>
    </w:p>
    <w:p>
      <w:r>
        <w:rPr>
          <w:b/>
        </w:rPr>
        <w:t>Root cause(s):</w:t>
      </w:r>
      <w:r>
        <w:t xml:space="preserve"> No automatic invalidation on stop.</w:t>
      </w:r>
    </w:p>
    <w:p>
      <w:r>
        <w:rPr>
          <w:b/>
        </w:rPr>
        <w:t>How to fix:</w:t>
      </w:r>
    </w:p>
    <w:p>
      <w:pPr>
        <w:pStyle w:val="ListNumber"/>
      </w:pPr>
      <w:r>
        <w:t xml:space="preserve">Always pair </w:t>
      </w:r>
      <w:r>
        <w:rPr>
          <w:rFonts w:ascii="Consolas" w:hAnsi="Consolas"/>
          <w:color w:val="CC551F"/>
          <w:sz w:val="18"/>
        </w:rPr>
        <w:t>/api/live-frame</w:t>
      </w:r>
      <w:r>
        <w:t xml:space="preserve"> polling with </w:t>
      </w:r>
      <w:r>
        <w:rPr>
          <w:rFonts w:ascii="Consolas" w:hAnsi="Consolas"/>
          <w:color w:val="CC551F"/>
          <w:sz w:val="18"/>
        </w:rPr>
        <w:t>/api/status</w:t>
      </w:r>
      <w:r>
        <w:t xml:space="preserve"> — only show it when status is </w:t>
      </w:r>
      <w:r>
        <w:rPr>
          <w:rFonts w:ascii="Consolas" w:hAnsi="Consolas"/>
          <w:color w:val="CC551F"/>
          <w:sz w:val="18"/>
        </w:rPr>
        <w:t>running</w:t>
      </w:r>
      <w:r>
        <w:t>.</w:t>
      </w:r>
    </w:p>
    <w:p>
      <w:pPr>
        <w:pStyle w:val="ListNumber"/>
      </w:pPr>
      <w:r>
        <w:t xml:space="preserve">Or call </w:t>
      </w:r>
      <w:r>
        <w:rPr>
          <w:rFonts w:ascii="Consolas" w:hAnsi="Consolas"/>
          <w:color w:val="CC551F"/>
          <w:sz w:val="18"/>
        </w:rPr>
        <w:t>state.reset_for_run()</w:t>
      </w:r>
      <w:r>
        <w:t xml:space="preserve"> to clear cached frames.</w:t>
      </w:r>
    </w:p>
    <w:p>
      <w:r>
        <w:rPr>
          <w:b/>
        </w:rPr>
        <w:t>Prevention / hardening:</w:t>
      </w:r>
      <w:r>
        <w:t xml:space="preserve"> Have </w:t>
      </w:r>
      <w:r>
        <w:rPr>
          <w:rFonts w:ascii="Consolas" w:hAnsi="Consolas"/>
          <w:color w:val="CC551F"/>
          <w:sz w:val="18"/>
        </w:rPr>
        <w:t>state.set_status("idle")</w:t>
      </w:r>
      <w:r>
        <w:t xml:space="preserve"> clear the cached live frame so 404 is returned consistently.</w:t>
      </w:r>
    </w:p>
    <w:p>
      <w:r>
        <w:rPr>
          <w:b/>
        </w:rPr>
        <w:t>Related:</w:t>
      </w:r>
      <w:r>
        <w:t xml:space="preserve"> E.CAP.016, E.CAP.027.</w:t>
      </w:r>
    </w:p>
    <w:p>
      <w:pPr>
        <w:spacing w:after="40"/>
      </w:pPr>
    </w:p>
    <w:p>
      <w:bookmarkStart w:id="100187" w:name="err_E_CAP_023"/>
      <w:pPr>
        <w:spacing w:before="360" w:after="0"/>
      </w:pPr>
      <w:bookmarkEnd w:id="100187"/>
      <w:r>
        <w:rPr>
          <w:rFonts w:ascii="Consolas" w:hAnsi="Consolas"/>
          <w:b/>
          <w:color w:val="FF6B2C"/>
          <w:sz w:val="22"/>
        </w:rPr>
        <w:t>E.CAP.023</w:t>
      </w:r>
    </w:p>
    <w:p>
      <w:pPr>
        <w:pBdr>
          <w:bottom w:val="single" w:sz="6" w:space="4" w:color="FF6B2C"/>
        </w:pBdr>
        <w:spacing w:after="120"/>
      </w:pPr>
      <w:r>
        <w:rPr>
          <w:b/>
          <w:color w:val="1A1A1A"/>
          <w:sz w:val="30"/>
        </w:rPr>
        <w:t>Monitor enumeration returns empty list</w:t>
      </w:r>
    </w:p>
    <w:p>
      <w:r>
        <w:rPr>
          <w:b/>
        </w:rPr>
        <w:t>Trigger:</w:t>
      </w:r>
      <w:r>
        <w:t xml:space="preserve"> GPU adapter not found, no displays attached (headless server), or bettercam outputs collection is empty.</w:t>
      </w:r>
    </w:p>
    <w:p>
      <w:r>
        <w:rPr>
          <w:b/>
        </w:rPr>
        <w:t>Where:</w:t>
      </w:r>
      <w:r>
        <w:t xml:space="preserve"> </w:t>
      </w:r>
      <w:r>
        <w:rPr>
          <w:rFonts w:ascii="Consolas" w:hAnsi="Consolas"/>
          <w:color w:val="CC551F"/>
          <w:sz w:val="18"/>
        </w:rPr>
        <w:t>Monitoring_bettercam.get_monitors_info</w:t>
      </w:r>
      <w:r>
        <w:t xml:space="preserve"> line 80; </w:t>
      </w:r>
      <w:r>
        <w:rPr>
          <w:rFonts w:ascii="Consolas" w:hAnsi="Consolas"/>
          <w:color w:val="CC551F"/>
          <w:sz w:val="18"/>
        </w:rPr>
        <w:t>Monitoring_mss.get_monitors_info</w:t>
      </w:r>
      <w:r>
        <w:t xml:space="preserve"> lines 51–55.</w:t>
      </w:r>
    </w:p>
    <w:p>
      <w:r>
        <w:rPr>
          <w:b/>
        </w:rPr>
        <w:t>What it means (plain English):</w:t>
      </w:r>
      <w:r>
        <w:t xml:space="preserve"> </w:t>
      </w:r>
      <w:r>
        <w:rPr>
          <w:rFonts w:ascii="Consolas" w:hAnsi="Consolas"/>
          <w:color w:val="CC551F"/>
          <w:sz w:val="18"/>
        </w:rPr>
        <w:t>_factory().outputs[0]</w:t>
      </w:r>
      <w:r>
        <w:t xml:space="preserve"> is empty, or </w:t>
      </w:r>
      <w:r>
        <w:rPr>
          <w:rFonts w:ascii="Consolas" w:hAnsi="Consolas"/>
          <w:color w:val="CC551F"/>
          <w:sz w:val="18"/>
        </w:rPr>
        <w:t>sct.monitors[1:]</w:t>
      </w:r>
      <w:r>
        <w:t xml:space="preserve"> is empty.</w:t>
      </w:r>
    </w:p>
    <w:p>
      <w:r>
        <w:rPr>
          <w:b/>
        </w:rPr>
        <w:t>Symptoms:</w:t>
      </w:r>
      <w:r>
        <w:t xml:space="preserve"> UI dropdown is empty; </w:t>
      </w:r>
      <w:r>
        <w:rPr>
          <w:rFonts w:ascii="Consolas" w:hAnsi="Consolas"/>
          <w:color w:val="CC551F"/>
          <w:sz w:val="18"/>
        </w:rPr>
        <w:t>/api/init</w:t>
      </w:r>
      <w:r>
        <w:t xml:space="preserve"> returns </w:t>
      </w:r>
      <w:r>
        <w:rPr>
          <w:rFonts w:ascii="Consolas" w:hAnsi="Consolas"/>
          <w:color w:val="CC551F"/>
          <w:sz w:val="18"/>
        </w:rPr>
        <w:t>monitors: []</w:t>
      </w:r>
      <w:r>
        <w:t xml:space="preserve">; </w:t>
      </w:r>
      <w:r>
        <w:rPr>
          <w:rFonts w:ascii="Consolas" w:hAnsi="Consolas"/>
          <w:color w:val="CC551F"/>
          <w:sz w:val="18"/>
        </w:rPr>
        <w:t>/api/start</w:t>
      </w:r>
      <w:r>
        <w:t xml:space="preserve"> rejects with "monitor_id required" because no value was selected.</w:t>
      </w:r>
    </w:p>
    <w:p>
      <w:r>
        <w:rPr>
          <w:b/>
        </w:rPr>
        <w:t>Root cause(s):</w:t>
      </w:r>
      <w:r>
        <w:t xml:space="preserve"> Headless box; all monitors disabled in Windows Display settings; bettercam initialized before any output existed.</w:t>
      </w:r>
    </w:p>
    <w:p>
      <w:r>
        <w:rPr>
          <w:b/>
        </w:rPr>
        <w:t>How to fix:</w:t>
      </w:r>
    </w:p>
    <w:p>
      <w:pPr>
        <w:pStyle w:val="ListNumber"/>
      </w:pPr>
      <w:r>
        <w:t>Plug in (or virtually attach) a display.</w:t>
      </w:r>
    </w:p>
    <w:p>
      <w:pPr>
        <w:pStyle w:val="ListNumber"/>
      </w:pPr>
      <w:r>
        <w:t xml:space="preserve">Switch to MSS, which reports the virtual desktop in </w:t>
      </w:r>
      <w:r>
        <w:rPr>
          <w:rFonts w:ascii="Consolas" w:hAnsi="Consolas"/>
          <w:color w:val="CC551F"/>
          <w:sz w:val="18"/>
        </w:rPr>
        <w:t>monitors[0]</w:t>
      </w:r>
      <w:r>
        <w:t>.</w:t>
      </w:r>
    </w:p>
    <w:p>
      <w:pPr>
        <w:pStyle w:val="ListNumber"/>
      </w:pPr>
      <w:r>
        <w:t>Restart the app after enabling displays.</w:t>
      </w:r>
    </w:p>
    <w:p>
      <w:r>
        <w:rPr>
          <w:b/>
        </w:rPr>
        <w:t>Prevention / hardening:</w:t>
      </w:r>
      <w:r>
        <w:t xml:space="preserve"> When the list is empty, return a clear "no displays detected" error from </w:t>
      </w:r>
      <w:r>
        <w:rPr>
          <w:rFonts w:ascii="Consolas" w:hAnsi="Consolas"/>
          <w:color w:val="CC551F"/>
          <w:sz w:val="18"/>
        </w:rPr>
        <w:t>/api/init</w:t>
      </w:r>
      <w:r>
        <w:t>.</w:t>
      </w:r>
    </w:p>
    <w:p>
      <w:r>
        <w:rPr>
          <w:b/>
        </w:rPr>
        <w:t>Related:</w:t>
      </w:r>
      <w:r>
        <w:t xml:space="preserve"> E.CAP.005, E.CAP.026.</w:t>
      </w:r>
    </w:p>
    <w:p>
      <w:pPr>
        <w:spacing w:after="40"/>
      </w:pPr>
    </w:p>
    <w:p>
      <w:bookmarkStart w:id="100188" w:name="err_E_CAP_024"/>
      <w:pPr>
        <w:spacing w:before="360" w:after="0"/>
      </w:pPr>
      <w:bookmarkEnd w:id="100188"/>
      <w:r>
        <w:rPr>
          <w:rFonts w:ascii="Consolas" w:hAnsi="Consolas"/>
          <w:b/>
          <w:color w:val="FF6B2C"/>
          <w:sz w:val="22"/>
        </w:rPr>
        <w:t>E.CAP.024</w:t>
      </w:r>
    </w:p>
    <w:p>
      <w:pPr>
        <w:pBdr>
          <w:bottom w:val="single" w:sz="6" w:space="4" w:color="FF6B2C"/>
        </w:pBdr>
        <w:spacing w:after="120"/>
      </w:pPr>
      <w:r>
        <w:rPr>
          <w:b/>
          <w:color w:val="1A1A1A"/>
          <w:sz w:val="30"/>
        </w:rPr>
        <w:t>Frame shape mismatch after capture</w:t>
      </w:r>
    </w:p>
    <w:p>
      <w:r>
        <w:rPr>
          <w:b/>
        </w:rPr>
        <w:t>Trigger:</w:t>
      </w:r>
      <w:r>
        <w:t xml:space="preserve"> A monitor returns a region smaller than </w:t>
      </w:r>
      <w:r>
        <w:rPr>
          <w:rFonts w:ascii="Consolas" w:hAnsi="Consolas"/>
          <w:color w:val="CC551F"/>
          <w:sz w:val="18"/>
        </w:rPr>
        <w:t>crop_size×crop_size</w:t>
      </w:r>
      <w:r>
        <w:t xml:space="preserve"> because it sits at the edge of a virtual desktop with negative coords, or DXGI returned a partial frame.</w:t>
      </w:r>
    </w:p>
    <w:p>
      <w:r>
        <w:rPr>
          <w:b/>
        </w:rPr>
        <w:t>Where:</w:t>
      </w:r>
      <w:r>
        <w:t xml:space="preserve"> Both backends — the resize fallback in </w:t>
      </w:r>
      <w:r>
        <w:rPr>
          <w:rFonts w:ascii="Consolas" w:hAnsi="Consolas"/>
          <w:color w:val="CC551F"/>
          <w:sz w:val="18"/>
        </w:rPr>
        <w:t>get_frame_np</w:t>
      </w:r>
      <w:r>
        <w:t xml:space="preserve"> (lines 93–94 MSS, lines 109–110 BetterCam).</w:t>
      </w:r>
    </w:p>
    <w:p>
      <w:r>
        <w:rPr>
          <w:b/>
        </w:rPr>
        <w:t>What it means (plain English):</w:t>
      </w:r>
      <w:r>
        <w:t xml:space="preserve"> The captured frame doesn't match the requested size; both backends fall back to </w:t>
      </w:r>
      <w:r>
        <w:rPr>
          <w:rFonts w:ascii="Consolas" w:hAnsi="Consolas"/>
          <w:color w:val="CC551F"/>
          <w:sz w:val="18"/>
        </w:rPr>
        <w:t>cv2.resize</w:t>
      </w:r>
      <w:r>
        <w:t xml:space="preserve"> to fix it. If the frame has zero rows/cols, resize fails.</w:t>
      </w:r>
    </w:p>
    <w:p>
      <w:r>
        <w:rPr>
          <w:b/>
        </w:rPr>
        <w:t>Symptoms:</w:t>
      </w:r>
      <w:r>
        <w:t xml:space="preserve"> </w:t>
      </w:r>
      <w:r>
        <w:rPr>
          <w:rFonts w:ascii="Consolas" w:hAnsi="Consolas"/>
          <w:color w:val="CC551F"/>
          <w:sz w:val="18"/>
        </w:rPr>
        <w:t>cv2.error: OpenCV(...) resize.cpp:... !ssize.empty()</w:t>
      </w:r>
      <w:r>
        <w:t>; preview returns 500.</w:t>
      </w:r>
    </w:p>
    <w:p>
      <w:r>
        <w:rPr>
          <w:b/>
        </w:rPr>
        <w:t>Root cause(s):</w:t>
      </w:r>
      <w:r>
        <w:t xml:space="preserve"> Empty frame (0×0); virtual-desktop coordinate underflow; bettercam clipping at edge of output.</w:t>
      </w:r>
    </w:p>
    <w:p>
      <w:r>
        <w:rPr>
          <w:b/>
        </w:rPr>
        <w:t>How to fix:</w:t>
      </w:r>
    </w:p>
    <w:p>
      <w:pPr>
        <w:pStyle w:val="ListNumber"/>
      </w:pPr>
      <w:r>
        <w:t xml:space="preserve">Validate frame is non-empty before resize: </w:t>
      </w:r>
      <w:r>
        <w:rPr>
          <w:rFonts w:ascii="Consolas" w:hAnsi="Consolas"/>
          <w:color w:val="CC551F"/>
          <w:sz w:val="18"/>
        </w:rPr>
        <w:t>if frame.size == 0: return None</w:t>
      </w:r>
      <w:r>
        <w:t>.</w:t>
      </w:r>
    </w:p>
    <w:p>
      <w:pPr>
        <w:pStyle w:val="ListNumber"/>
      </w:pPr>
      <w:r>
        <w:t>Ensure the requested region is fully inside the monitor bounds.</w:t>
      </w:r>
    </w:p>
    <w:p>
      <w:r>
        <w:rPr>
          <w:b/>
        </w:rPr>
        <w:t>Prevention / hardening:</w:t>
      </w:r>
      <w:r>
        <w:t xml:space="preserve"> Clamp </w:t>
      </w:r>
      <w:r>
        <w:rPr>
          <w:rFonts w:ascii="Consolas" w:hAnsi="Consolas"/>
          <w:color w:val="CC551F"/>
          <w:sz w:val="18"/>
        </w:rPr>
        <w:t>_get_monitor_region</w:t>
      </w:r>
      <w:r>
        <w:t xml:space="preserve"> outputs to monitor size; assert </w:t>
      </w:r>
      <w:r>
        <w:rPr>
          <w:rFonts w:ascii="Consolas" w:hAnsi="Consolas"/>
          <w:color w:val="CC551F"/>
          <w:sz w:val="18"/>
        </w:rPr>
        <w:t>width &gt; 0 and height &gt; 0</w:t>
      </w:r>
      <w:r>
        <w:t>.</w:t>
      </w:r>
    </w:p>
    <w:p>
      <w:r>
        <w:rPr>
          <w:b/>
        </w:rPr>
        <w:t>Related:</w:t>
      </w:r>
      <w:r>
        <w:t xml:space="preserve"> E.CAP.012, E.CAP.030.</w:t>
      </w:r>
    </w:p>
    <w:p>
      <w:pPr>
        <w:spacing w:after="40"/>
      </w:pPr>
    </w:p>
    <w:p>
      <w:bookmarkStart w:id="100189" w:name="err_E_CAP_025"/>
      <w:pPr>
        <w:spacing w:before="360" w:after="0"/>
      </w:pPr>
      <w:bookmarkEnd w:id="100189"/>
      <w:r>
        <w:rPr>
          <w:rFonts w:ascii="Consolas" w:hAnsi="Consolas"/>
          <w:b/>
          <w:color w:val="FF6B2C"/>
          <w:sz w:val="22"/>
        </w:rPr>
        <w:t>E.CAP.025</w:t>
      </w:r>
    </w:p>
    <w:p>
      <w:pPr>
        <w:pBdr>
          <w:bottom w:val="single" w:sz="6" w:space="4" w:color="FF6B2C"/>
        </w:pBdr>
        <w:spacing w:after="120"/>
      </w:pPr>
      <w:r>
        <w:rPr>
          <w:b/>
          <w:color w:val="1A1A1A"/>
          <w:sz w:val="30"/>
        </w:rPr>
        <w:t>BGRA-vs-RGB channel-order mismatch</w:t>
      </w:r>
    </w:p>
    <w:p>
      <w:r>
        <w:rPr>
          <w:b/>
        </w:rPr>
        <w:t>Trigger:</w:t>
      </w:r>
      <w:r>
        <w:t xml:space="preserve"> Caller assumes RGB but reads </w:t>
      </w:r>
      <w:r>
        <w:rPr>
          <w:rFonts w:ascii="Consolas" w:hAnsi="Consolas"/>
          <w:color w:val="CC551F"/>
          <w:sz w:val="18"/>
        </w:rPr>
        <w:t>frame.bgra</w:t>
      </w:r>
      <w:r>
        <w:t xml:space="preserve"> directly; or vice versa.</w:t>
      </w:r>
    </w:p>
    <w:p>
      <w:r>
        <w:rPr>
          <w:b/>
        </w:rPr>
        <w:t>Where:</w:t>
      </w:r>
      <w:r>
        <w:t xml:space="preserve"> </w:t>
      </w:r>
      <w:r>
        <w:rPr>
          <w:rFonts w:ascii="Consolas" w:hAnsi="Consolas"/>
          <w:color w:val="CC551F"/>
          <w:sz w:val="18"/>
        </w:rPr>
        <w:t>Monitoring_mss.get_frame_pil</w:t>
      </w:r>
      <w:r>
        <w:t xml:space="preserve"> line 81 (</w:t>
      </w:r>
      <w:r>
        <w:rPr>
          <w:rFonts w:ascii="Consolas" w:hAnsi="Consolas"/>
          <w:color w:val="CC551F"/>
          <w:sz w:val="18"/>
        </w:rPr>
        <w:t>Image.frombytes("RGB", ..., "BGRX")</w:t>
      </w:r>
      <w:r>
        <w:t xml:space="preserve">); </w:t>
      </w:r>
      <w:r>
        <w:rPr>
          <w:rFonts w:ascii="Consolas" w:hAnsi="Consolas"/>
          <w:color w:val="CC551F"/>
          <w:sz w:val="18"/>
        </w:rPr>
        <w:t>get_frame_np</w:t>
      </w:r>
      <w:r>
        <w:t xml:space="preserve"> line 91 (</w:t>
      </w:r>
      <w:r>
        <w:rPr>
          <w:rFonts w:ascii="Consolas" w:hAnsi="Consolas"/>
          <w:color w:val="CC551F"/>
          <w:sz w:val="18"/>
        </w:rPr>
        <w:t>np.flip(frame[:, :, :3], 2)</w:t>
      </w:r>
      <w:r>
        <w:t>).</w:t>
      </w:r>
    </w:p>
    <w:p>
      <w:r>
        <w:rPr>
          <w:b/>
        </w:rPr>
        <w:t>What it means (plain English):</w:t>
      </w:r>
      <w:r>
        <w:t xml:space="preserve"> MSS captures BGRA; PIL is told to interpret as BGRX→RGB; numpy is flipped on the channel axis. Any downstream code that bypasses these helpers will see wrong colors.</w:t>
      </w:r>
    </w:p>
    <w:p>
      <w:r>
        <w:rPr>
          <w:b/>
        </w:rPr>
        <w:t>Symptoms:</w:t>
      </w:r>
      <w:r>
        <w:t xml:space="preserve"> Skill-check colors look swapped (red where blue should be); inference accuracy drops.</w:t>
      </w:r>
    </w:p>
    <w:p>
      <w:r>
        <w:rPr>
          <w:b/>
        </w:rPr>
        <w:t>Root cause(s):</w:t>
      </w:r>
      <w:r>
        <w:t xml:space="preserve"> Custom code that calls </w:t>
      </w:r>
      <w:r>
        <w:rPr>
          <w:rFonts w:ascii="Consolas" w:hAnsi="Consolas"/>
          <w:color w:val="CC551F"/>
          <w:sz w:val="18"/>
        </w:rPr>
        <w:t>np.array(frame)</w:t>
      </w:r>
      <w:r>
        <w:t xml:space="preserve"> without the channel flip.</w:t>
      </w:r>
    </w:p>
    <w:p>
      <w:r>
        <w:rPr>
          <w:b/>
        </w:rPr>
        <w:t>How to fix:</w:t>
      </w:r>
    </w:p>
    <w:p>
      <w:pPr>
        <w:pStyle w:val="ListNumber"/>
      </w:pPr>
      <w:r>
        <w:t xml:space="preserve">Always go through </w:t>
      </w:r>
      <w:r>
        <w:rPr>
          <w:rFonts w:ascii="Consolas" w:hAnsi="Consolas"/>
          <w:color w:val="CC551F"/>
          <w:sz w:val="18"/>
        </w:rPr>
        <w:t>get_frame_np()</w:t>
      </w:r>
      <w:r>
        <w:t xml:space="preserve"> / </w:t>
      </w:r>
      <w:r>
        <w:rPr>
          <w:rFonts w:ascii="Consolas" w:hAnsi="Consolas"/>
          <w:color w:val="CC551F"/>
          <w:sz w:val="18"/>
        </w:rPr>
        <w:t>get_frame_pil()</w:t>
      </w:r>
      <w:r>
        <w:t>.</w:t>
      </w:r>
    </w:p>
    <w:p>
      <w:pPr>
        <w:pStyle w:val="ListNumber"/>
      </w:pPr>
      <w:r>
        <w:t xml:space="preserve">If hand-rolling, use </w:t>
      </w:r>
      <w:r>
        <w:rPr>
          <w:rFonts w:ascii="Consolas" w:hAnsi="Consolas"/>
          <w:color w:val="CC551F"/>
          <w:sz w:val="18"/>
        </w:rPr>
        <w:t>cv2.cvtColor(arr, cv2.COLOR_BGRA2RGB)</w:t>
      </w:r>
      <w:r>
        <w:t>.</w:t>
      </w:r>
    </w:p>
    <w:p>
      <w:r>
        <w:rPr>
          <w:b/>
        </w:rPr>
        <w:t>Prevention / hardening:</w:t>
      </w:r>
      <w:r>
        <w:t xml:space="preserve"> Document the channel-order contract: </w:t>
      </w:r>
      <w:r>
        <w:rPr>
          <w:rFonts w:ascii="Consolas" w:hAnsi="Consolas"/>
          <w:color w:val="CC551F"/>
          <w:sz w:val="18"/>
        </w:rPr>
        <w:t>get_frame_np()</w:t>
      </w:r>
      <w:r>
        <w:t xml:space="preserve"> always returns RGB uint8.</w:t>
      </w:r>
    </w:p>
    <w:p>
      <w:r>
        <w:rPr>
          <w:b/>
        </w:rPr>
        <w:t>Related:</w:t>
      </w:r>
      <w:r>
        <w:t xml:space="preserve"> E.CAP.021, E.CAP.030.</w:t>
      </w:r>
    </w:p>
    <w:p>
      <w:pPr>
        <w:spacing w:after="40"/>
      </w:pPr>
    </w:p>
    <w:p>
      <w:bookmarkStart w:id="100190" w:name="err_E_CAP_026"/>
      <w:pPr>
        <w:spacing w:before="360" w:after="0"/>
      </w:pPr>
      <w:bookmarkEnd w:id="100190"/>
      <w:r>
        <w:rPr>
          <w:rFonts w:ascii="Consolas" w:hAnsi="Consolas"/>
          <w:b/>
          <w:color w:val="FF6B2C"/>
          <w:sz w:val="22"/>
        </w:rPr>
        <w:t>E.CAP.026</w:t>
      </w:r>
    </w:p>
    <w:p>
      <w:pPr>
        <w:pBdr>
          <w:bottom w:val="single" w:sz="6" w:space="4" w:color="FF6B2C"/>
        </w:pBdr>
        <w:spacing w:after="120"/>
      </w:pPr>
      <w:r>
        <w:rPr>
          <w:b/>
          <w:color w:val="1A1A1A"/>
          <w:sz w:val="30"/>
        </w:rPr>
        <w:t>HiDPI on Linux returns scaled coords</w:t>
      </w:r>
    </w:p>
    <w:p>
      <w:r>
        <w:rPr>
          <w:b/>
        </w:rPr>
        <w:t>Trigger:</w:t>
      </w:r>
      <w:r>
        <w:t xml:space="preserve"> Linux with </w:t>
      </w:r>
      <w:r>
        <w:rPr>
          <w:rFonts w:ascii="Consolas" w:hAnsi="Consolas"/>
          <w:color w:val="CC551F"/>
          <w:sz w:val="18"/>
        </w:rPr>
        <w:t>gdk-scale=2</w:t>
      </w:r>
      <w:r>
        <w:t xml:space="preserve"> or X11 random DPI; MSS reports logical sizes but pixels are physical.</w:t>
      </w:r>
    </w:p>
    <w:p>
      <w:r>
        <w:rPr>
          <w:b/>
        </w:rPr>
        <w:t>Where:</w:t>
      </w:r>
      <w:r>
        <w:t xml:space="preserve"> </w:t>
      </w:r>
      <w:r>
        <w:rPr>
          <w:rFonts w:ascii="Consolas" w:hAnsi="Consolas"/>
          <w:color w:val="CC551F"/>
          <w:sz w:val="18"/>
        </w:rPr>
        <w:t>Monitoring_mss._get_monitor_region</w:t>
      </w:r>
      <w:r>
        <w:t>.</w:t>
      </w:r>
    </w:p>
    <w:p>
      <w:r>
        <w:rPr>
          <w:b/>
        </w:rPr>
        <w:t>What it means (plain English):</w:t>
      </w:r>
      <w:r>
        <w:t xml:space="preserve"> On scaled X11 sessions, </w:t>
      </w:r>
      <w:r>
        <w:rPr>
          <w:rFonts w:ascii="Consolas" w:hAnsi="Consolas"/>
          <w:color w:val="CC551F"/>
          <w:sz w:val="18"/>
        </w:rPr>
        <w:t>monitor['width']</w:t>
      </w:r>
      <w:r>
        <w:t>/</w:t>
      </w:r>
      <w:r>
        <w:rPr>
          <w:rFonts w:ascii="Consolas" w:hAnsi="Consolas"/>
          <w:color w:val="CC551F"/>
          <w:sz w:val="18"/>
        </w:rPr>
        <w:t>['height']</w:t>
      </w:r>
      <w:r>
        <w:t xml:space="preserve"> may be in logical units while pixel buffers are physical, so the centered crop is wrong.</w:t>
      </w:r>
    </w:p>
    <w:p>
      <w:r>
        <w:rPr>
          <w:b/>
        </w:rPr>
        <w:t>Symptoms:</w:t>
      </w:r>
      <w:r>
        <w:t xml:space="preserve"> Off-center crop on Linux laptops with hi-dpi panels.</w:t>
      </w:r>
    </w:p>
    <w:p>
      <w:r>
        <w:rPr>
          <w:b/>
        </w:rPr>
        <w:t>Root cause(s):</w:t>
      </w:r>
      <w:r>
        <w:t xml:space="preserve"> </w:t>
      </w:r>
      <w:r>
        <w:rPr>
          <w:rFonts w:ascii="Consolas" w:hAnsi="Consolas"/>
          <w:color w:val="CC551F"/>
          <w:sz w:val="18"/>
        </w:rPr>
        <w:t>XRandR</w:t>
      </w:r>
      <w:r>
        <w:t xml:space="preserve"> reports inconsistent units depending on whether </w:t>
      </w:r>
      <w:r>
        <w:rPr>
          <w:rFonts w:ascii="Consolas" w:hAnsi="Consolas"/>
          <w:color w:val="CC551F"/>
          <w:sz w:val="18"/>
        </w:rPr>
        <w:t>Xft.dpi</w:t>
      </w:r>
      <w:r>
        <w:t xml:space="preserve"> or </w:t>
      </w:r>
      <w:r>
        <w:rPr>
          <w:rFonts w:ascii="Consolas" w:hAnsi="Consolas"/>
          <w:color w:val="CC551F"/>
          <w:sz w:val="18"/>
        </w:rPr>
        <w:t>gdk-scale</w:t>
      </w:r>
      <w:r>
        <w:t xml:space="preserve"> is set.</w:t>
      </w:r>
    </w:p>
    <w:p>
      <w:r>
        <w:rPr>
          <w:b/>
        </w:rPr>
        <w:t>How to fix:</w:t>
      </w:r>
    </w:p>
    <w:p>
      <w:pPr>
        <w:pStyle w:val="ListNumber"/>
      </w:pPr>
      <w:r>
        <w:t xml:space="preserve">Unset </w:t>
      </w:r>
      <w:r>
        <w:rPr>
          <w:rFonts w:ascii="Consolas" w:hAnsi="Consolas"/>
          <w:color w:val="CC551F"/>
          <w:sz w:val="18"/>
        </w:rPr>
        <w:t>GDK_SCALE</w:t>
      </w:r>
      <w:r>
        <w:t xml:space="preserve"> and </w:t>
      </w:r>
      <w:r>
        <w:rPr>
          <w:rFonts w:ascii="Consolas" w:hAnsi="Consolas"/>
          <w:color w:val="CC551F"/>
          <w:sz w:val="18"/>
        </w:rPr>
        <w:t>QT_SCALE_FACTOR</w:t>
      </w:r>
      <w:r>
        <w:t xml:space="preserve"> in the launching shell.</w:t>
      </w:r>
    </w:p>
    <w:p>
      <w:pPr>
        <w:pStyle w:val="ListNumber"/>
      </w:pPr>
      <w:r>
        <w:t>Use a single DPI globally (96 or 192) rather than fractional.</w:t>
      </w:r>
    </w:p>
    <w:p>
      <w:r>
        <w:rPr>
          <w:b/>
        </w:rPr>
        <w:t>Prevention / hardening:</w:t>
      </w:r>
      <w:r>
        <w:t xml:space="preserve"> Document Linux DPI requirements; recommend running under X11 at 100% scale.</w:t>
      </w:r>
    </w:p>
    <w:p>
      <w:r>
        <w:rPr>
          <w:b/>
        </w:rPr>
        <w:t>Related:</w:t>
      </w:r>
      <w:r>
        <w:t xml:space="preserve"> E.CAP.010, E.CAP.012.</w:t>
      </w:r>
    </w:p>
    <w:p>
      <w:pPr>
        <w:spacing w:after="40"/>
      </w:pPr>
    </w:p>
    <w:p>
      <w:bookmarkStart w:id="100191" w:name="err_E_CAP_027"/>
      <w:pPr>
        <w:spacing w:before="360" w:after="0"/>
      </w:pPr>
      <w:bookmarkEnd w:id="100191"/>
      <w:r>
        <w:rPr>
          <w:rFonts w:ascii="Consolas" w:hAnsi="Consolas"/>
          <w:b/>
          <w:color w:val="FF6B2C"/>
          <w:sz w:val="22"/>
        </w:rPr>
        <w:t>E.CAP.027</w:t>
      </w:r>
    </w:p>
    <w:p>
      <w:pPr>
        <w:pBdr>
          <w:bottom w:val="single" w:sz="6" w:space="4" w:color="FF6B2C"/>
        </w:pBdr>
        <w:spacing w:after="120"/>
      </w:pPr>
      <w:r>
        <w:rPr>
          <w:b/>
          <w:color w:val="1A1A1A"/>
          <w:sz w:val="30"/>
        </w:rPr>
        <w:t>OneDrive / antivirus locking captures</w:t>
      </w:r>
    </w:p>
    <w:p>
      <w:r>
        <w:rPr>
          <w:b/>
        </w:rPr>
        <w:t>Trigger:</w:t>
      </w:r>
      <w:r>
        <w:t xml:space="preserve"> Some antivirus / OneDrive Files-On-Demand setups hook GDI and intermittently delay or reject captures.</w:t>
      </w:r>
    </w:p>
    <w:p>
      <w:r>
        <w:rPr>
          <w:b/>
        </w:rPr>
        <w:t>Where:</w:t>
      </w:r>
      <w:r>
        <w:t xml:space="preserve"> Any MSS grab on Windows.</w:t>
      </w:r>
    </w:p>
    <w:p>
      <w:r>
        <w:rPr>
          <w:b/>
        </w:rPr>
        <w:t>What it means (plain English):</w:t>
      </w:r>
      <w:r>
        <w:t xml:space="preserve"> Security software inserts itself in the GDI / D3D pipeline, occasionally yielding </w:t>
      </w:r>
      <w:r>
        <w:rPr>
          <w:rFonts w:ascii="Consolas" w:hAnsi="Consolas"/>
          <w:color w:val="CC551F"/>
          <w:sz w:val="18"/>
        </w:rPr>
        <w:t>ScreenShotError</w:t>
      </w:r>
      <w:r>
        <w:t xml:space="preserve"> or partial frames.</w:t>
      </w:r>
    </w:p>
    <w:p>
      <w:r>
        <w:rPr>
          <w:b/>
        </w:rPr>
        <w:t>Symptoms:</w:t>
      </w:r>
      <w:r>
        <w:t xml:space="preserve"> Random preview failures; high jitter in worker FPS; bettercam timeouts.</w:t>
      </w:r>
    </w:p>
    <w:p>
      <w:r>
        <w:rPr>
          <w:b/>
        </w:rPr>
        <w:t>Root cause(s):</w:t>
      </w:r>
      <w:r>
        <w:t xml:space="preserve"> Filter drivers; hooked </w:t>
      </w:r>
      <w:r>
        <w:rPr>
          <w:rFonts w:ascii="Consolas" w:hAnsi="Consolas"/>
          <w:color w:val="CC551F"/>
          <w:sz w:val="18"/>
        </w:rPr>
        <w:t>BitBlt</w:t>
      </w:r>
      <w:r>
        <w:t>.</w:t>
      </w:r>
    </w:p>
    <w:p>
      <w:r>
        <w:rPr>
          <w:b/>
        </w:rPr>
        <w:t>How to fix:</w:t>
      </w:r>
    </w:p>
    <w:p>
      <w:pPr>
        <w:pStyle w:val="ListNumber"/>
      </w:pPr>
      <w:r>
        <w:t>Add the project folder and the Python interpreter to the AV exclusion list.</w:t>
      </w:r>
    </w:p>
    <w:p>
      <w:pPr>
        <w:pStyle w:val="ListNumber"/>
      </w:pPr>
      <w:r>
        <w:t>Pause OneDrive sync while running.</w:t>
      </w:r>
    </w:p>
    <w:p>
      <w:pPr>
        <w:pStyle w:val="ListNumber"/>
      </w:pPr>
      <w:r>
        <w:t>Disable "controlled folder access".</w:t>
      </w:r>
    </w:p>
    <w:p>
      <w:r>
        <w:rPr>
          <w:b/>
        </w:rPr>
        <w:t>Prevention / hardening:</w:t>
      </w:r>
      <w:r>
        <w:t xml:space="preserve"> Document AV exclusions in install steps.</w:t>
      </w:r>
    </w:p>
    <w:p>
      <w:r>
        <w:rPr>
          <w:b/>
        </w:rPr>
        <w:t>Related:</w:t>
      </w:r>
      <w:r>
        <w:t xml:space="preserve"> E.CAP.009, E.CAP.029.</w:t>
      </w:r>
    </w:p>
    <w:p>
      <w:pPr>
        <w:spacing w:after="40"/>
      </w:pPr>
    </w:p>
    <w:p>
      <w:bookmarkStart w:id="100192" w:name="err_E_CAP_028"/>
      <w:pPr>
        <w:spacing w:before="360" w:after="0"/>
      </w:pPr>
      <w:bookmarkEnd w:id="100192"/>
      <w:r>
        <w:rPr>
          <w:rFonts w:ascii="Consolas" w:hAnsi="Consolas"/>
          <w:b/>
          <w:color w:val="FF6B2C"/>
          <w:sz w:val="22"/>
        </w:rPr>
        <w:t>E.CAP.028</w:t>
      </w:r>
    </w:p>
    <w:p>
      <w:pPr>
        <w:pBdr>
          <w:bottom w:val="single" w:sz="6" w:space="4" w:color="FF6B2C"/>
        </w:pBdr>
        <w:spacing w:after="120"/>
      </w:pPr>
      <w:r>
        <w:rPr>
          <w:b/>
          <w:color w:val="1A1A1A"/>
          <w:sz w:val="30"/>
        </w:rPr>
        <w:t>Vulkan / D3D12 fullscreen apps blocking DXGI duplication</w:t>
      </w:r>
    </w:p>
    <w:p>
      <w:r>
        <w:rPr>
          <w:b/>
        </w:rPr>
        <w:t>Trigger:</w:t>
      </w:r>
      <w:r>
        <w:t xml:space="preserve"> A Vulkan or D3D12 game runs in exclusive fullscreen with </w:t>
      </w:r>
      <w:r>
        <w:rPr>
          <w:rFonts w:ascii="Consolas" w:hAnsi="Consolas"/>
          <w:color w:val="CC551F"/>
          <w:sz w:val="18"/>
        </w:rPr>
        <w:t>ALLOW_TEARING</w:t>
      </w:r>
      <w:r>
        <w:t>; bettercam can't duplicate.</w:t>
      </w:r>
    </w:p>
    <w:p>
      <w:r>
        <w:rPr>
          <w:b/>
        </w:rPr>
        <w:t>Where:</w:t>
      </w:r>
      <w:r>
        <w:t xml:space="preserve"> </w:t>
      </w:r>
      <w:r>
        <w:rPr>
          <w:rFonts w:ascii="Consolas" w:hAnsi="Consolas"/>
          <w:color w:val="CC551F"/>
          <w:sz w:val="18"/>
        </w:rPr>
        <w:t>bettercam.create()</w:t>
      </w:r>
      <w:r>
        <w:t xml:space="preserve">; subsequent </w:t>
      </w:r>
      <w:r>
        <w:rPr>
          <w:rFonts w:ascii="Consolas" w:hAnsi="Consolas"/>
          <w:color w:val="CC551F"/>
          <w:sz w:val="18"/>
        </w:rPr>
        <w:t>get_latest_frame()</w:t>
      </w:r>
      <w:r>
        <w:t xml:space="preserve"> returns </w:t>
      </w:r>
      <w:r>
        <w:rPr>
          <w:rFonts w:ascii="Consolas" w:hAnsi="Consolas"/>
          <w:color w:val="CC551F"/>
          <w:sz w:val="18"/>
        </w:rPr>
        <w:t>None</w:t>
      </w:r>
      <w:r>
        <w:t>.</w:t>
      </w:r>
    </w:p>
    <w:p>
      <w:r>
        <w:rPr>
          <w:b/>
        </w:rPr>
        <w:t>What it means (plain English):</w:t>
      </w:r>
      <w:r>
        <w:t xml:space="preserve"> Modern presentation modes (independent flip, exclusive fullscreen) sometimes bypass the desktop window manager. DXGI desktop duplication then sees a black or stale buffer.</w:t>
      </w:r>
    </w:p>
    <w:p>
      <w:r>
        <w:rPr>
          <w:b/>
        </w:rPr>
        <w:t>Symptoms:</w:t>
      </w:r>
      <w:r>
        <w:t xml:space="preserve"> Black preview; worker reports "frame is None" indefinitely; works fine in windowed mode.</w:t>
      </w:r>
    </w:p>
    <w:p>
      <w:r>
        <w:rPr>
          <w:b/>
        </w:rPr>
        <w:t>Root cause(s):</w:t>
      </w:r>
      <w:r>
        <w:t xml:space="preserve"> Independent-flip presentation; DRM-protected content.</w:t>
      </w:r>
    </w:p>
    <w:p>
      <w:r>
        <w:rPr>
          <w:b/>
        </w:rPr>
        <w:t>How to fix:</w:t>
      </w:r>
    </w:p>
    <w:p>
      <w:pPr>
        <w:pStyle w:val="ListNumber"/>
      </w:pPr>
      <w:r>
        <w:t>Switch the game to borderless windowed mode.</w:t>
      </w:r>
    </w:p>
    <w:p>
      <w:pPr>
        <w:pStyle w:val="ListNumber"/>
      </w:pPr>
      <w:r>
        <w:t>Or use MSS, which uses GDI and is unaffected for non-DRM content.</w:t>
      </w:r>
    </w:p>
    <w:p>
      <w:pPr>
        <w:pStyle w:val="ListNumber"/>
      </w:pPr>
      <w:r>
        <w:t>Disable Game Mode.</w:t>
      </w:r>
    </w:p>
    <w:p>
      <w:r>
        <w:rPr>
          <w:b/>
        </w:rPr>
        <w:t>Prevention / hardening:</w:t>
      </w:r>
      <w:r>
        <w:t xml:space="preserve"> Document "Borderless Windowed required for BetterCam" in README.</w:t>
      </w:r>
    </w:p>
    <w:p>
      <w:r>
        <w:rPr>
          <w:b/>
        </w:rPr>
        <w:t>Related:</w:t>
      </w:r>
      <w:r>
        <w:t xml:space="preserve"> E.CAP.005, E.CAP.013.</w:t>
      </w:r>
    </w:p>
    <w:p>
      <w:pPr>
        <w:spacing w:after="40"/>
      </w:pPr>
    </w:p>
    <w:p>
      <w:bookmarkStart w:id="100193" w:name="err_E_CAP_029"/>
      <w:pPr>
        <w:spacing w:before="360" w:after="0"/>
      </w:pPr>
      <w:bookmarkEnd w:id="100193"/>
      <w:r>
        <w:rPr>
          <w:rFonts w:ascii="Consolas" w:hAnsi="Consolas"/>
          <w:b/>
          <w:color w:val="FF6B2C"/>
          <w:sz w:val="22"/>
        </w:rPr>
        <w:t>E.CAP.029</w:t>
      </w:r>
    </w:p>
    <w:p>
      <w:pPr>
        <w:pBdr>
          <w:bottom w:val="single" w:sz="6" w:space="4" w:color="FF6B2C"/>
        </w:pBdr>
        <w:spacing w:after="120"/>
      </w:pPr>
      <w:r>
        <w:rPr>
          <w:b/>
          <w:color w:val="1A1A1A"/>
          <w:sz w:val="30"/>
        </w:rPr>
        <w:t>`mss.sct_init` truthiness check</w:t>
      </w:r>
    </w:p>
    <w:p>
      <w:r>
        <w:rPr>
          <w:b/>
        </w:rPr>
        <w:t>Trigger:</w:t>
      </w:r>
      <w:r>
        <w:t xml:space="preserve"> Code does </w:t>
      </w:r>
      <w:r>
        <w:rPr>
          <w:rFonts w:ascii="Consolas" w:hAnsi="Consolas"/>
          <w:color w:val="CC551F"/>
          <w:sz w:val="18"/>
        </w:rPr>
        <w:t>if self.sct:</w:t>
      </w:r>
      <w:r>
        <w:t xml:space="preserve"> instead of </w:t>
      </w:r>
      <w:r>
        <w:rPr>
          <w:rFonts w:ascii="Consolas" w:hAnsi="Consolas"/>
          <w:color w:val="CC551F"/>
          <w:sz w:val="18"/>
        </w:rPr>
        <w:t>if self.sct is not None:</w:t>
      </w:r>
      <w:r>
        <w:t xml:space="preserve">. After </w:t>
      </w:r>
      <w:r>
        <w:rPr>
          <w:rFonts w:ascii="Consolas" w:hAnsi="Consolas"/>
          <w:color w:val="CC551F"/>
          <w:sz w:val="18"/>
        </w:rPr>
        <w:t>mss()</w:t>
      </w:r>
      <w:r>
        <w:t xml:space="preserve"> is closed, the object may be falsy.</w:t>
      </w:r>
    </w:p>
    <w:p>
      <w:r>
        <w:rPr>
          <w:b/>
        </w:rPr>
        <w:t>Where:</w:t>
      </w:r>
      <w:r>
        <w:t xml:space="preserve"> </w:t>
      </w:r>
      <w:r>
        <w:rPr>
          <w:rFonts w:ascii="Consolas" w:hAnsi="Consolas"/>
          <w:color w:val="CC551F"/>
          <w:sz w:val="18"/>
        </w:rPr>
        <w:t>Monitoring_mss.stop</w:t>
      </w:r>
      <w:r>
        <w:t xml:space="preserve"> line 46 — uses the safe </w:t>
      </w:r>
      <w:r>
        <w:rPr>
          <w:rFonts w:ascii="Consolas" w:hAnsi="Consolas"/>
          <w:color w:val="CC551F"/>
          <w:sz w:val="18"/>
        </w:rPr>
        <w:t>is not None</w:t>
      </w:r>
      <w:r>
        <w:t xml:space="preserve"> form. A regression to </w:t>
      </w:r>
      <w:r>
        <w:rPr>
          <w:rFonts w:ascii="Consolas" w:hAnsi="Consolas"/>
          <w:color w:val="CC551F"/>
          <w:sz w:val="18"/>
        </w:rPr>
        <w:t>if self.sct:</w:t>
      </w:r>
      <w:r>
        <w:t xml:space="preserve"> would break.</w:t>
      </w:r>
    </w:p>
    <w:p>
      <w:r>
        <w:rPr>
          <w:b/>
        </w:rPr>
        <w:t>What it means (plain English):</w:t>
      </w:r>
      <w:r>
        <w:t xml:space="preserve"> Some MSS wrappers override </w:t>
      </w:r>
      <w:r>
        <w:rPr>
          <w:rFonts w:ascii="Consolas" w:hAnsi="Consolas"/>
          <w:color w:val="CC551F"/>
          <w:sz w:val="18"/>
        </w:rPr>
        <w:t>__bool__</w:t>
      </w:r>
      <w:r>
        <w:t xml:space="preserve"> based on whether the underlying handle is open. A closed </w:t>
      </w:r>
      <w:r>
        <w:rPr>
          <w:rFonts w:ascii="Consolas" w:hAnsi="Consolas"/>
          <w:color w:val="CC551F"/>
          <w:sz w:val="18"/>
        </w:rPr>
        <w:t>mss()</w:t>
      </w:r>
      <w:r>
        <w:t xml:space="preserve"> evaluates as False, so </w:t>
      </w:r>
      <w:r>
        <w:rPr>
          <w:rFonts w:ascii="Consolas" w:hAnsi="Consolas"/>
          <w:color w:val="CC551F"/>
          <w:sz w:val="18"/>
        </w:rPr>
        <w:t>if self.sct: self.sct.close()</w:t>
      </w:r>
      <w:r>
        <w:t xml:space="preserve"> skips cleanup, leaking GDI handles.</w:t>
      </w:r>
    </w:p>
    <w:p>
      <w:r>
        <w:rPr>
          <w:b/>
        </w:rPr>
        <w:t>Symptoms:</w:t>
      </w:r>
      <w:r>
        <w:t xml:space="preserve"> GDI handle count rises over time (visible in Process Explorer); eventually </w:t>
      </w:r>
      <w:r>
        <w:rPr>
          <w:rFonts w:ascii="Consolas" w:hAnsi="Consolas"/>
          <w:color w:val="CC551F"/>
          <w:sz w:val="18"/>
        </w:rPr>
        <w:t>ScreenShotError</w:t>
      </w:r>
      <w:r>
        <w:t>.</w:t>
      </w:r>
    </w:p>
    <w:p>
      <w:r>
        <w:rPr>
          <w:b/>
        </w:rPr>
        <w:t>Root cause(s):</w:t>
      </w:r>
      <w:r>
        <w:t xml:space="preserve"> Implicit truthiness on a non-bool object.</w:t>
      </w:r>
    </w:p>
    <w:p>
      <w:r>
        <w:rPr>
          <w:b/>
        </w:rPr>
        <w:t>How to fix:</w:t>
      </w:r>
    </w:p>
    <w:p>
      <w:pPr>
        <w:pStyle w:val="ListNumber"/>
      </w:pPr>
      <w:r>
        <w:t xml:space="preserve">Always compare with </w:t>
      </w:r>
      <w:r>
        <w:rPr>
          <w:rFonts w:ascii="Consolas" w:hAnsi="Consolas"/>
          <w:color w:val="CC551F"/>
          <w:sz w:val="18"/>
        </w:rPr>
        <w:t>is None</w:t>
      </w:r>
      <w:r>
        <w:t xml:space="preserve"> / </w:t>
      </w:r>
      <w:r>
        <w:rPr>
          <w:rFonts w:ascii="Consolas" w:hAnsi="Consolas"/>
          <w:color w:val="CC551F"/>
          <w:sz w:val="18"/>
        </w:rPr>
        <w:t>is not None</w:t>
      </w:r>
      <w:r>
        <w:t>.</w:t>
      </w:r>
    </w:p>
    <w:p>
      <w:pPr>
        <w:pStyle w:val="ListNumber"/>
      </w:pPr>
      <w:r>
        <w:t xml:space="preserve">Audit all references to </w:t>
      </w:r>
      <w:r>
        <w:rPr>
          <w:rFonts w:ascii="Consolas" w:hAnsi="Consolas"/>
          <w:color w:val="CC551F"/>
          <w:sz w:val="18"/>
        </w:rPr>
        <w:t>self.sct</w:t>
      </w:r>
      <w:r>
        <w:t>.</w:t>
      </w:r>
    </w:p>
    <w:p>
      <w:r>
        <w:rPr>
          <w:b/>
        </w:rPr>
        <w:t>Prevention / hardening:</w:t>
      </w:r>
      <w:r>
        <w:t xml:space="preserve"> Lint rule (</w:t>
      </w:r>
      <w:r>
        <w:rPr>
          <w:rFonts w:ascii="Consolas" w:hAnsi="Consolas"/>
          <w:color w:val="CC551F"/>
          <w:sz w:val="18"/>
        </w:rPr>
        <w:t>flake8-comparable-truthy</w:t>
      </w:r>
      <w:r>
        <w:t xml:space="preserve"> or custom) for MSS instances.</w:t>
      </w:r>
    </w:p>
    <w:p>
      <w:r>
        <w:rPr>
          <w:b/>
        </w:rPr>
        <w:t>Related:</w:t>
      </w:r>
      <w:r>
        <w:t xml:space="preserve"> E.CAP.009, E.CAP.024.</w:t>
      </w:r>
    </w:p>
    <w:p>
      <w:pPr>
        <w:spacing w:after="40"/>
      </w:pPr>
    </w:p>
    <w:p>
      <w:bookmarkStart w:id="100194" w:name="err_E_CAP_030"/>
      <w:pPr>
        <w:spacing w:before="360" w:after="0"/>
      </w:pPr>
      <w:bookmarkEnd w:id="100194"/>
      <w:r>
        <w:rPr>
          <w:rFonts w:ascii="Consolas" w:hAnsi="Consolas"/>
          <w:b/>
          <w:color w:val="FF6B2C"/>
          <w:sz w:val="22"/>
        </w:rPr>
        <w:t>E.CAP.030</w:t>
      </w:r>
    </w:p>
    <w:p>
      <w:pPr>
        <w:pBdr>
          <w:bottom w:val="single" w:sz="6" w:space="4" w:color="FF6B2C"/>
        </w:pBdr>
        <w:spacing w:after="120"/>
      </w:pPr>
      <w:r>
        <w:rPr>
          <w:b/>
          <w:color w:val="1A1A1A"/>
          <w:sz w:val="30"/>
        </w:rPr>
        <w:t>Multiple `mss()` instances per thread</w:t>
      </w:r>
    </w:p>
    <w:p>
      <w:r>
        <w:rPr>
          <w:b/>
        </w:rPr>
        <w:t>Trigger:</w:t>
      </w:r>
      <w:r>
        <w:t xml:space="preserve"> Caller instantiates </w:t>
      </w:r>
      <w:r>
        <w:rPr>
          <w:rFonts w:ascii="Consolas" w:hAnsi="Consolas"/>
          <w:color w:val="CC551F"/>
          <w:sz w:val="18"/>
        </w:rPr>
        <w:t>mss()</w:t>
      </w:r>
      <w:r>
        <w:t xml:space="preserve"> repeatedly without closing — e.g. inside a tight loop.</w:t>
      </w:r>
    </w:p>
    <w:p>
      <w:r>
        <w:rPr>
          <w:b/>
        </w:rPr>
        <w:t>Where:</w:t>
      </w:r>
      <w:r>
        <w:t xml:space="preserve"> </w:t>
      </w:r>
      <w:r>
        <w:rPr>
          <w:rFonts w:ascii="Consolas" w:hAnsi="Consolas"/>
          <w:color w:val="CC551F"/>
          <w:sz w:val="18"/>
        </w:rPr>
        <w:t>Monitoring_mss.get_monitors_info</w:t>
      </w:r>
      <w:r>
        <w:t xml:space="preserve"> line 52 (</w:t>
      </w:r>
      <w:r>
        <w:rPr>
          <w:rFonts w:ascii="Consolas" w:hAnsi="Consolas"/>
          <w:color w:val="CC551F"/>
          <w:sz w:val="18"/>
        </w:rPr>
        <w:t>with mss() as sct:</w:t>
      </w:r>
      <w:r>
        <w:t xml:space="preserve"> — correctly using context manager); </w:t>
      </w:r>
      <w:r>
        <w:rPr>
          <w:rFonts w:ascii="Consolas" w:hAnsi="Consolas"/>
          <w:color w:val="CC551F"/>
          <w:sz w:val="18"/>
        </w:rPr>
        <w:t>_get_monitor_region</w:t>
      </w:r>
      <w:r>
        <w:t xml:space="preserve"> line 59 (also correct). Risk lives in user code that bypasses </w:t>
      </w:r>
      <w:r>
        <w:rPr>
          <w:rFonts w:ascii="Consolas" w:hAnsi="Consolas"/>
          <w:color w:val="CC551F"/>
          <w:sz w:val="18"/>
        </w:rPr>
        <w:t>Monitoring_mss</w:t>
      </w:r>
      <w:r>
        <w:t>.</w:t>
      </w:r>
    </w:p>
    <w:p>
      <w:r>
        <w:rPr>
          <w:b/>
        </w:rPr>
        <w:t>What it means (plain English):</w:t>
      </w:r>
      <w:r>
        <w:t xml:space="preserve"> Each </w:t>
      </w:r>
      <w:r>
        <w:rPr>
          <w:rFonts w:ascii="Consolas" w:hAnsi="Consolas"/>
          <w:color w:val="CC551F"/>
          <w:sz w:val="18"/>
        </w:rPr>
        <w:t>mss()</w:t>
      </w:r>
      <w:r>
        <w:t xml:space="preserve"> allocates platform-specific state (HDC on Windows, X connection on Linux). Without </w:t>
      </w:r>
      <w:r>
        <w:rPr>
          <w:rFonts w:ascii="Consolas" w:hAnsi="Consolas"/>
          <w:color w:val="CC551F"/>
          <w:sz w:val="18"/>
        </w:rPr>
        <w:t>close()</w:t>
      </w:r>
      <w:r>
        <w:t xml:space="preserve"> they leak.</w:t>
      </w:r>
    </w:p>
    <w:p>
      <w:r>
        <w:rPr>
          <w:b/>
        </w:rPr>
        <w:t>Symptoms:</w:t>
      </w:r>
      <w:r>
        <w:t xml:space="preserve"> "GDI objects" counter climbs to 10000 then </w:t>
      </w:r>
      <w:r>
        <w:rPr>
          <w:rFonts w:ascii="Consolas" w:hAnsi="Consolas"/>
          <w:color w:val="CC551F"/>
          <w:sz w:val="18"/>
        </w:rPr>
        <w:t>ScreenShotError</w:t>
      </w:r>
      <w:r>
        <w:t>; or X server refuses new connections.</w:t>
      </w:r>
    </w:p>
    <w:p>
      <w:r>
        <w:rPr>
          <w:b/>
        </w:rPr>
        <w:t>Root cause(s):</w:t>
      </w:r>
      <w:r>
        <w:t xml:space="preserve"> Missing </w:t>
      </w:r>
      <w:r>
        <w:rPr>
          <w:rFonts w:ascii="Consolas" w:hAnsi="Consolas"/>
          <w:color w:val="CC551F"/>
          <w:sz w:val="18"/>
        </w:rPr>
        <w:t>with</w:t>
      </w:r>
      <w:r>
        <w:t xml:space="preserve"> block; explicit </w:t>
      </w:r>
      <w:r>
        <w:rPr>
          <w:rFonts w:ascii="Consolas" w:hAnsi="Consolas"/>
          <w:color w:val="CC551F"/>
          <w:sz w:val="18"/>
        </w:rPr>
        <w:t>mss()</w:t>
      </w:r>
      <w:r>
        <w:t xml:space="preserve"> calls without </w:t>
      </w:r>
      <w:r>
        <w:rPr>
          <w:rFonts w:ascii="Consolas" w:hAnsi="Consolas"/>
          <w:color w:val="CC551F"/>
          <w:sz w:val="18"/>
        </w:rPr>
        <w:t>.close()</w:t>
      </w:r>
      <w:r>
        <w:t>.</w:t>
      </w:r>
    </w:p>
    <w:p>
      <w:r>
        <w:rPr>
          <w:b/>
        </w:rPr>
        <w:t>How to fix:</w:t>
      </w:r>
    </w:p>
    <w:p>
      <w:pPr>
        <w:pStyle w:val="ListNumber"/>
      </w:pPr>
      <w:r>
        <w:t xml:space="preserve">Always use </w:t>
      </w:r>
      <w:r>
        <w:rPr>
          <w:rFonts w:ascii="Consolas" w:hAnsi="Consolas"/>
          <w:color w:val="CC551F"/>
          <w:sz w:val="18"/>
        </w:rPr>
        <w:t>with mss() as sct:</w:t>
      </w:r>
      <w:r>
        <w:t xml:space="preserve"> (or call </w:t>
      </w:r>
      <w:r>
        <w:rPr>
          <w:rFonts w:ascii="Consolas" w:hAnsi="Consolas"/>
          <w:color w:val="CC551F"/>
          <w:sz w:val="18"/>
        </w:rPr>
        <w:t>.close()</w:t>
      </w:r>
      <w:r>
        <w:t xml:space="preserve"> in </w:t>
      </w:r>
      <w:r>
        <w:rPr>
          <w:rFonts w:ascii="Consolas" w:hAnsi="Consolas"/>
          <w:color w:val="CC551F"/>
          <w:sz w:val="18"/>
        </w:rPr>
        <w:t>finally</w:t>
      </w:r>
      <w:r>
        <w:t>).</w:t>
      </w:r>
    </w:p>
    <w:p>
      <w:pPr>
        <w:pStyle w:val="ListNumber"/>
      </w:pPr>
      <w:r>
        <w:t>Reuse a single instance across calls in a thread.</w:t>
      </w:r>
    </w:p>
    <w:p>
      <w:r>
        <w:rPr>
          <w:b/>
        </w:rPr>
        <w:t>Prevention / hardening:</w:t>
      </w:r>
      <w:r>
        <w:t xml:space="preserve"> Provide and document </w:t>
      </w:r>
      <w:r>
        <w:rPr>
          <w:rFonts w:ascii="Consolas" w:hAnsi="Consolas"/>
          <w:color w:val="CC551F"/>
          <w:sz w:val="18"/>
        </w:rPr>
        <w:t>Monitoring_mss</w:t>
      </w:r>
      <w:r>
        <w:t xml:space="preserve"> as the only public API; mark direct </w:t>
      </w:r>
      <w:r>
        <w:rPr>
          <w:rFonts w:ascii="Consolas" w:hAnsi="Consolas"/>
          <w:color w:val="CC551F"/>
          <w:sz w:val="18"/>
        </w:rPr>
        <w:t>mss()</w:t>
      </w:r>
      <w:r>
        <w:t xml:space="preserve"> use as discouraged.</w:t>
      </w:r>
    </w:p>
    <w:p>
      <w:r>
        <w:rPr>
          <w:b/>
        </w:rPr>
        <w:t>Related:</w:t>
      </w:r>
      <w:r>
        <w:t xml:space="preserve"> E.CAP.009, E.CAP.029.</w:t>
      </w:r>
    </w:p>
    <w:p>
      <w:pPr>
        <w:spacing w:after="40"/>
      </w:pPr>
    </w:p>
    <w:p>
      <w:bookmarkStart w:id="100195" w:name="err_E_CAP_031"/>
      <w:pPr>
        <w:spacing w:before="360" w:after="0"/>
      </w:pPr>
      <w:bookmarkEnd w:id="100195"/>
      <w:r>
        <w:rPr>
          <w:rFonts w:ascii="Consolas" w:hAnsi="Consolas"/>
          <w:b/>
          <w:color w:val="FF6B2C"/>
          <w:sz w:val="22"/>
        </w:rPr>
        <w:t>E.CAP.031</w:t>
      </w:r>
    </w:p>
    <w:p>
      <w:pPr>
        <w:pBdr>
          <w:bottom w:val="single" w:sz="6" w:space="4" w:color="FF6B2C"/>
        </w:pBdr>
        <w:spacing w:after="120"/>
      </w:pPr>
      <w:r>
        <w:rPr>
          <w:b/>
          <w:color w:val="1A1A1A"/>
          <w:sz w:val="30"/>
        </w:rPr>
        <w:t>Worker stop didn't release bettercam → next start fails</w:t>
      </w:r>
    </w:p>
    <w:p>
      <w:r>
        <w:rPr>
          <w:b/>
        </w:rPr>
        <w:t>Trigger:</w:t>
      </w:r>
      <w:r>
        <w:t xml:space="preserve"> Worker is killed mid-flight (process crash, force-quit) so </w:t>
      </w:r>
      <w:r>
        <w:rPr>
          <w:rFonts w:ascii="Consolas" w:hAnsi="Consolas"/>
          <w:color w:val="CC551F"/>
          <w:sz w:val="18"/>
        </w:rPr>
        <w:t>Monitoring_bettercam.stop()</w:t>
      </w:r>
      <w:r>
        <w:t xml:space="preserve"> never ran; the next </w:t>
      </w:r>
      <w:r>
        <w:rPr>
          <w:rFonts w:ascii="Consolas" w:hAnsi="Consolas"/>
          <w:color w:val="CC551F"/>
          <w:sz w:val="18"/>
        </w:rPr>
        <w:t>bettercam.create()</w:t>
      </w:r>
      <w:r>
        <w:t xml:space="preserve"> on the same </w:t>
      </w:r>
      <w:r>
        <w:rPr>
          <w:rFonts w:ascii="Consolas" w:hAnsi="Consolas"/>
          <w:color w:val="CC551F"/>
          <w:sz w:val="18"/>
        </w:rPr>
        <w:t>output_idx</w:t>
      </w:r>
      <w:r>
        <w:t xml:space="preserve"> fails.</w:t>
      </w:r>
    </w:p>
    <w:p>
      <w:r>
        <w:rPr>
          <w:b/>
        </w:rPr>
        <w:t>Where:</w:t>
      </w:r>
      <w:r>
        <w:t xml:space="preserve"> </w:t>
      </w:r>
      <w:r>
        <w:rPr>
          <w:rFonts w:ascii="Consolas" w:hAnsi="Consolas"/>
          <w:color w:val="CC551F"/>
          <w:sz w:val="18"/>
        </w:rPr>
        <w:t>monitoring_bettercam.py</w:t>
      </w:r>
      <w:r>
        <w:t xml:space="preserve"> lines 60–76.</w:t>
      </w:r>
    </w:p>
    <w:p>
      <w:r>
        <w:rPr>
          <w:b/>
        </w:rPr>
        <w:t>What it means (plain English):</w:t>
      </w:r>
      <w:r>
        <w:t xml:space="preserve"> BetterCam keeps a per-output device handle. If </w:t>
      </w:r>
      <w:r>
        <w:rPr>
          <w:rFonts w:ascii="Consolas" w:hAnsi="Consolas"/>
          <w:color w:val="CC551F"/>
          <w:sz w:val="18"/>
        </w:rPr>
        <w:t>release_camera</w:t>
      </w:r>
      <w:r>
        <w:t xml:space="preserve"> isn't called, the OS thinks the handle is still owned by the previous process and refuses re-creation.</w:t>
      </w:r>
    </w:p>
    <w:p>
      <w:r>
        <w:rPr>
          <w:b/>
        </w:rPr>
        <w:t>Symptoms:</w:t>
      </w:r>
      <w:r>
        <w:t xml:space="preserve"> "duplicate device handle" / </w:t>
      </w:r>
      <w:r>
        <w:rPr>
          <w:rFonts w:ascii="Consolas" w:hAnsi="Consolas"/>
          <w:color w:val="CC551F"/>
          <w:sz w:val="18"/>
        </w:rPr>
        <w:t>RuntimeError</w:t>
      </w:r>
      <w:r>
        <w:t xml:space="preserve"> from </w:t>
      </w:r>
      <w:r>
        <w:rPr>
          <w:rFonts w:ascii="Consolas" w:hAnsi="Consolas"/>
          <w:color w:val="CC551F"/>
          <w:sz w:val="18"/>
        </w:rPr>
        <w:t>bettercam.create()</w:t>
      </w:r>
      <w:r>
        <w:t xml:space="preserve"> after restart.</w:t>
      </w:r>
    </w:p>
    <w:p>
      <w:r>
        <w:rPr>
          <w:b/>
        </w:rPr>
        <w:t>Root cause(s):</w:t>
      </w:r>
      <w:r>
        <w:t xml:space="preserve"> Crash bypassed </w:t>
      </w:r>
      <w:r>
        <w:rPr>
          <w:rFonts w:ascii="Consolas" w:hAnsi="Consolas"/>
          <w:color w:val="CC551F"/>
          <w:sz w:val="18"/>
        </w:rPr>
        <w:t>stop()</w:t>
      </w:r>
      <w:r>
        <w:t>; second start before OS reclaimed the handle.</w:t>
      </w:r>
    </w:p>
    <w:p>
      <w:r>
        <w:rPr>
          <w:b/>
        </w:rPr>
        <w:t>How to fix:</w:t>
      </w:r>
    </w:p>
    <w:p>
      <w:pPr>
        <w:pStyle w:val="ListNumber"/>
      </w:pPr>
      <w:r>
        <w:t>Wait 5–10 seconds and retry.</w:t>
      </w:r>
    </w:p>
    <w:p>
      <w:pPr>
        <w:pStyle w:val="ListNumber"/>
      </w:pPr>
      <w:r>
        <w:t>Restart the app; failing that, restart the OS.</w:t>
      </w:r>
    </w:p>
    <w:p>
      <w:pPr>
        <w:pStyle w:val="ListNumber"/>
      </w:pPr>
      <w:r>
        <w:t xml:space="preserve">Stop forcing-kill the process — let </w:t>
      </w:r>
      <w:r>
        <w:rPr>
          <w:rFonts w:ascii="Consolas" w:hAnsi="Consolas"/>
          <w:color w:val="CC551F"/>
          <w:sz w:val="18"/>
        </w:rPr>
        <w:t>/api/stop</w:t>
      </w:r>
      <w:r>
        <w:t xml:space="preserve"> run cleanly.</w:t>
      </w:r>
    </w:p>
    <w:p>
      <w:r>
        <w:rPr>
          <w:b/>
        </w:rPr>
        <w:t>Prevention / hardening:</w:t>
      </w:r>
      <w:r>
        <w:t xml:space="preserve"> Register an </w:t>
      </w:r>
      <w:r>
        <w:rPr>
          <w:rFonts w:ascii="Consolas" w:hAnsi="Consolas"/>
          <w:color w:val="CC551F"/>
          <w:sz w:val="18"/>
        </w:rPr>
        <w:t>atexit</w:t>
      </w:r>
      <w:r>
        <w:t xml:space="preserve"> handler that calls </w:t>
      </w:r>
      <w:r>
        <w:rPr>
          <w:rFonts w:ascii="Consolas" w:hAnsi="Consolas"/>
          <w:color w:val="CC551F"/>
          <w:sz w:val="18"/>
        </w:rPr>
        <w:t>release_camera</w:t>
      </w:r>
      <w:r>
        <w:t xml:space="preserve"> for any active monitor.</w:t>
      </w:r>
    </w:p>
    <w:p>
      <w:r>
        <w:rPr>
          <w:b/>
        </w:rPr>
        <w:t>Related:</w:t>
      </w:r>
      <w:r>
        <w:t xml:space="preserve"> E.CAP.005, E.CAP.006.</w:t>
      </w:r>
    </w:p>
    <w:p>
      <w:pPr>
        <w:spacing w:after="40"/>
      </w:pPr>
    </w:p>
    <w:p>
      <w:bookmarkStart w:id="100196" w:name="err_E_CAP_032"/>
      <w:pPr>
        <w:spacing w:before="360" w:after="0"/>
      </w:pPr>
      <w:bookmarkEnd w:id="100196"/>
      <w:r>
        <w:rPr>
          <w:rFonts w:ascii="Consolas" w:hAnsi="Consolas"/>
          <w:b/>
          <w:color w:val="FF6B2C"/>
          <w:sz w:val="22"/>
        </w:rPr>
        <w:t>E.CAP.032</w:t>
      </w:r>
    </w:p>
    <w:p>
      <w:pPr>
        <w:pBdr>
          <w:bottom w:val="single" w:sz="6" w:space="4" w:color="FF6B2C"/>
        </w:pBdr>
        <w:spacing w:after="120"/>
      </w:pPr>
      <w:r>
        <w:rPr>
          <w:b/>
          <w:color w:val="1A1A1A"/>
          <w:sz w:val="30"/>
        </w:rPr>
        <w:t>`with mss()` re-entry on a single instance</w:t>
      </w:r>
    </w:p>
    <w:p>
      <w:r>
        <w:rPr>
          <w:b/>
        </w:rPr>
        <w:t>Trigger:</w:t>
      </w:r>
      <w:r>
        <w:t xml:space="preserve"> Calling </w:t>
      </w:r>
      <w:r>
        <w:rPr>
          <w:rFonts w:ascii="Consolas" w:hAnsi="Consolas"/>
          <w:color w:val="CC551F"/>
          <w:sz w:val="18"/>
        </w:rPr>
        <w:t>Monitoring_mss.start()</w:t>
      </w:r>
      <w:r>
        <w:t xml:space="preserve"> twice without </w:t>
      </w:r>
      <w:r>
        <w:rPr>
          <w:rFonts w:ascii="Consolas" w:hAnsi="Consolas"/>
          <w:color w:val="CC551F"/>
          <w:sz w:val="18"/>
        </w:rPr>
        <w:t>stop()</w:t>
      </w:r>
      <w:r>
        <w:t xml:space="preserve"> overwrites </w:t>
      </w:r>
      <w:r>
        <w:rPr>
          <w:rFonts w:ascii="Consolas" w:hAnsi="Consolas"/>
          <w:color w:val="CC551F"/>
          <w:sz w:val="18"/>
        </w:rPr>
        <w:t>self.sct</w:t>
      </w:r>
      <w:r>
        <w:t>, leaking the previous instance.</w:t>
      </w:r>
    </w:p>
    <w:p>
      <w:r>
        <w:rPr>
          <w:b/>
        </w:rPr>
        <w:t>Where:</w:t>
      </w:r>
      <w:r>
        <w:t xml:space="preserve"> </w:t>
      </w:r>
      <w:r>
        <w:rPr>
          <w:rFonts w:ascii="Consolas" w:hAnsi="Consolas"/>
          <w:color w:val="CC551F"/>
          <w:sz w:val="18"/>
        </w:rPr>
        <w:t>Monitoring_mss.start</w:t>
      </w:r>
      <w:r>
        <w:t xml:space="preserve"> line 43.</w:t>
      </w:r>
    </w:p>
    <w:p>
      <w:r>
        <w:rPr>
          <w:b/>
        </w:rPr>
        <w:t>What it means (plain English):</w:t>
      </w:r>
      <w:r>
        <w:t xml:space="preserve"> Idempotency violation. Worker restart paths must call </w:t>
      </w:r>
      <w:r>
        <w:rPr>
          <w:rFonts w:ascii="Consolas" w:hAnsi="Consolas"/>
          <w:color w:val="CC551F"/>
          <w:sz w:val="18"/>
        </w:rPr>
        <w:t>stop()</w:t>
      </w:r>
      <w:r>
        <w:t xml:space="preserve"> first.</w:t>
      </w:r>
    </w:p>
    <w:p>
      <w:r>
        <w:rPr>
          <w:b/>
        </w:rPr>
        <w:t>Symptoms:</w:t>
      </w:r>
      <w:r>
        <w:t xml:space="preserve"> GDI handle leak; doubled MSS resources per worker restart.</w:t>
      </w:r>
    </w:p>
    <w:p>
      <w:r>
        <w:rPr>
          <w:b/>
        </w:rPr>
        <w:t>Root cause(s):</w:t>
      </w:r>
      <w:r>
        <w:t xml:space="preserve"> Missing guard in </w:t>
      </w:r>
      <w:r>
        <w:rPr>
          <w:rFonts w:ascii="Consolas" w:hAnsi="Consolas"/>
          <w:color w:val="CC551F"/>
          <w:sz w:val="18"/>
        </w:rPr>
        <w:t>start()</w:t>
      </w:r>
      <w:r>
        <w:t xml:space="preserve"> — should early-return when </w:t>
      </w:r>
      <w:r>
        <w:rPr>
          <w:rFonts w:ascii="Consolas" w:hAnsi="Consolas"/>
          <w:color w:val="CC551F"/>
          <w:sz w:val="18"/>
        </w:rPr>
        <w:t>self.sct is not None</w:t>
      </w:r>
      <w:r>
        <w:t>.</w:t>
      </w:r>
    </w:p>
    <w:p>
      <w:r>
        <w:rPr>
          <w:b/>
        </w:rPr>
        <w:t>How to fix:</w:t>
      </w:r>
    </w:p>
    <w:p>
      <w:pPr>
        <w:pStyle w:val="ListNumber"/>
      </w:pPr>
      <w:r>
        <w:t xml:space="preserve">Wrap </w:t>
      </w:r>
      <w:r>
        <w:rPr>
          <w:rFonts w:ascii="Consolas" w:hAnsi="Consolas"/>
          <w:color w:val="CC551F"/>
          <w:sz w:val="18"/>
        </w:rPr>
        <w:t>start()</w:t>
      </w:r>
      <w:r>
        <w:t xml:space="preserve"> with </w:t>
      </w:r>
      <w:r>
        <w:rPr>
          <w:rFonts w:ascii="Consolas" w:hAnsi="Consolas"/>
          <w:color w:val="CC551F"/>
          <w:sz w:val="18"/>
        </w:rPr>
        <w:t>if self.sct is not None: return</w:t>
      </w:r>
      <w:r>
        <w:t>.</w:t>
      </w:r>
    </w:p>
    <w:p>
      <w:pPr>
        <w:pStyle w:val="ListNumber"/>
      </w:pPr>
      <w:r>
        <w:t xml:space="preserve">Ensure </w:t>
      </w:r>
      <w:r>
        <w:rPr>
          <w:rFonts w:ascii="Consolas" w:hAnsi="Consolas"/>
          <w:color w:val="CC551F"/>
          <w:sz w:val="18"/>
        </w:rPr>
        <w:t>stop()</w:t>
      </w:r>
      <w:r>
        <w:t xml:space="preserve"> is always called before re-</w:t>
      </w:r>
      <w:r>
        <w:rPr>
          <w:rFonts w:ascii="Consolas" w:hAnsi="Consolas"/>
          <w:color w:val="CC551F"/>
          <w:sz w:val="18"/>
        </w:rPr>
        <w:t>start()</w:t>
      </w:r>
      <w:r>
        <w:t>.</w:t>
      </w:r>
    </w:p>
    <w:p>
      <w:r>
        <w:rPr>
          <w:b/>
        </w:rPr>
        <w:t>Prevention / hardening:</w:t>
      </w:r>
      <w:r>
        <w:t xml:space="preserve"> Match BetterCam's pattern (lines 53–54) which does early-return on </w:t>
      </w:r>
      <w:r>
        <w:rPr>
          <w:rFonts w:ascii="Consolas" w:hAnsi="Consolas"/>
          <w:color w:val="CC551F"/>
          <w:sz w:val="18"/>
        </w:rPr>
        <w:t>is not None</w:t>
      </w:r>
      <w:r>
        <w:t>.</w:t>
      </w:r>
    </w:p>
    <w:p>
      <w:r>
        <w:rPr>
          <w:b/>
        </w:rPr>
        <w:t>Related:</w:t>
      </w:r>
      <w:r>
        <w:t xml:space="preserve"> E.CAP.029, E.CAP.030.</w:t>
      </w:r>
    </w:p>
    <w:p>
      <w:pPr>
        <w:spacing w:after="40"/>
      </w:pPr>
    </w:p>
    <w:p>
      <w:bookmarkStart w:id="100197" w:name="err_E_CAP_033"/>
      <w:pPr>
        <w:spacing w:before="360" w:after="0"/>
      </w:pPr>
      <w:bookmarkEnd w:id="100197"/>
      <w:r>
        <w:rPr>
          <w:rFonts w:ascii="Consolas" w:hAnsi="Consolas"/>
          <w:b/>
          <w:color w:val="FF6B2C"/>
          <w:sz w:val="22"/>
        </w:rPr>
        <w:t>E.CAP.033</w:t>
      </w:r>
    </w:p>
    <w:p>
      <w:pPr>
        <w:pBdr>
          <w:bottom w:val="single" w:sz="6" w:space="4" w:color="FF6B2C"/>
        </w:pBdr>
        <w:spacing w:after="120"/>
      </w:pPr>
      <w:r>
        <w:rPr>
          <w:b/>
          <w:color w:val="1A1A1A"/>
          <w:sz w:val="30"/>
        </w:rPr>
        <w:t>Crop region negative coords on multi-monitor</w:t>
      </w:r>
    </w:p>
    <w:p>
      <w:r>
        <w:rPr>
          <w:b/>
        </w:rPr>
        <w:t>Trigger:</w:t>
      </w:r>
      <w:r>
        <w:t xml:space="preserve"> Secondary monitor positioned to the left of primary; </w:t>
      </w:r>
      <w:r>
        <w:rPr>
          <w:rFonts w:ascii="Consolas" w:hAnsi="Consolas"/>
          <w:color w:val="CC551F"/>
          <w:sz w:val="18"/>
        </w:rPr>
        <w:t>monitor['left']</w:t>
      </w:r>
      <w:r>
        <w:t xml:space="preserve"> is negative; arithmetic gives correct numbers but downstream Win32 calls reject negatives.</w:t>
      </w:r>
    </w:p>
    <w:p>
      <w:r>
        <w:rPr>
          <w:b/>
        </w:rPr>
        <w:t>Where:</w:t>
      </w:r>
      <w:r>
        <w:t xml:space="preserve"> </w:t>
      </w:r>
      <w:r>
        <w:rPr>
          <w:rFonts w:ascii="Consolas" w:hAnsi="Consolas"/>
          <w:color w:val="CC551F"/>
          <w:sz w:val="18"/>
        </w:rPr>
        <w:t>Monitoring_mss._get_monitor_region</w:t>
      </w:r>
      <w:r>
        <w:t xml:space="preserve"> lines 64–69.</w:t>
      </w:r>
    </w:p>
    <w:p>
      <w:r>
        <w:rPr>
          <w:b/>
        </w:rPr>
        <w:t>What it means (plain English):</w:t>
      </w:r>
      <w:r>
        <w:t xml:space="preserve"> Virtual-desktop coordinates can be negative (origin at primary monitor). MSS handles this fine, but custom callers using Win32 APIs may not.</w:t>
      </w:r>
    </w:p>
    <w:p>
      <w:r>
        <w:rPr>
          <w:b/>
        </w:rPr>
        <w:t>Symptoms:</w:t>
      </w:r>
      <w:r>
        <w:t xml:space="preserve"> Wrong region captured on a secondary monitor placed left/above the primary; preview is blank.</w:t>
      </w:r>
    </w:p>
    <w:p>
      <w:r>
        <w:rPr>
          <w:b/>
        </w:rPr>
        <w:t>Root cause(s):</w:t>
      </w:r>
      <w:r>
        <w:t xml:space="preserve"> Mismatched coordinate spaces.</w:t>
      </w:r>
    </w:p>
    <w:p>
      <w:r>
        <w:rPr>
          <w:b/>
        </w:rPr>
        <w:t>How to fix:</w:t>
      </w:r>
    </w:p>
    <w:p>
      <w:pPr>
        <w:pStyle w:val="ListNumber"/>
      </w:pPr>
      <w:r>
        <w:t xml:space="preserve">Trust MSS's </w:t>
      </w:r>
      <w:r>
        <w:rPr>
          <w:rFonts w:ascii="Consolas" w:hAnsi="Consolas"/>
          <w:color w:val="CC551F"/>
          <w:sz w:val="18"/>
        </w:rPr>
        <w:t>monitor['top']</w:t>
      </w:r>
      <w:r>
        <w:t>/</w:t>
      </w:r>
      <w:r>
        <w:rPr>
          <w:rFonts w:ascii="Consolas" w:hAnsi="Consolas"/>
          <w:color w:val="CC551F"/>
          <w:sz w:val="18"/>
        </w:rPr>
        <w:t>['left']</w:t>
      </w:r>
      <w:r>
        <w:t xml:space="preserve"> — they already include the offset.</w:t>
      </w:r>
    </w:p>
    <w:p>
      <w:pPr>
        <w:pStyle w:val="ListNumber"/>
      </w:pPr>
      <w:r>
        <w:t>Don't compose with screen-relative coords from elsewhere.</w:t>
      </w:r>
    </w:p>
    <w:p>
      <w:r>
        <w:rPr>
          <w:b/>
        </w:rPr>
        <w:t>Prevention / hardening:</w:t>
      </w:r>
      <w:r>
        <w:t xml:space="preserve"> Add an integration test for left-positioned secondary monitors.</w:t>
      </w:r>
    </w:p>
    <w:p>
      <w:r>
        <w:rPr>
          <w:b/>
        </w:rPr>
        <w:t>Related:</w:t>
      </w:r>
      <w:r>
        <w:t xml:space="preserve"> E.CAP.012, E.CAP.024.</w:t>
      </w:r>
    </w:p>
    <w:p>
      <w:pPr>
        <w:spacing w:after="40"/>
      </w:pPr>
    </w:p>
    <w:p>
      <w:bookmarkStart w:id="100198" w:name="err_E_CAP_034"/>
      <w:pPr>
        <w:spacing w:before="360" w:after="0"/>
      </w:pPr>
      <w:bookmarkEnd w:id="100198"/>
      <w:r>
        <w:rPr>
          <w:rFonts w:ascii="Consolas" w:hAnsi="Consolas"/>
          <w:b/>
          <w:color w:val="FF6B2C"/>
          <w:sz w:val="22"/>
        </w:rPr>
        <w:t>E.CAP.034</w:t>
      </w:r>
    </w:p>
    <w:p>
      <w:pPr>
        <w:pBdr>
          <w:bottom w:val="single" w:sz="6" w:space="4" w:color="FF6B2C"/>
        </w:pBdr>
        <w:spacing w:after="120"/>
      </w:pPr>
      <w:r>
        <w:rPr>
          <w:b/>
          <w:color w:val="1A1A1A"/>
          <w:sz w:val="30"/>
        </w:rPr>
        <w:t>Preview JPEG encode wins race vs worker capture</w:t>
      </w:r>
    </w:p>
    <w:p>
      <w:r>
        <w:rPr>
          <w:b/>
        </w:rPr>
        <w:t>Trigger:</w:t>
      </w:r>
      <w:r>
        <w:t xml:space="preserve"> Heavy </w:t>
      </w:r>
      <w:r>
        <w:rPr>
          <w:rFonts w:ascii="Consolas" w:hAnsi="Consolas"/>
          <w:color w:val="CC551F"/>
          <w:sz w:val="18"/>
        </w:rPr>
        <w:t>/api/preview</w:t>
      </w:r>
      <w:r>
        <w:t xml:space="preserve"> polling from the UI while the worker captures; both contend for GPU/GDI.</w:t>
      </w:r>
    </w:p>
    <w:p>
      <w:r>
        <w:rPr>
          <w:b/>
        </w:rPr>
        <w:t>Where:</w:t>
      </w:r>
      <w:r>
        <w:t xml:space="preserve"> </w:t>
      </w:r>
      <w:r>
        <w:rPr>
          <w:rFonts w:ascii="Consolas" w:hAnsi="Consolas"/>
          <w:color w:val="CC551F"/>
          <w:sz w:val="18"/>
        </w:rPr>
        <w:t>_grab_preview_jpeg</w:t>
      </w:r>
      <w:r>
        <w:t xml:space="preserve"> opens a fresh </w:t>
      </w:r>
      <w:r>
        <w:rPr>
          <w:rFonts w:ascii="Consolas" w:hAnsi="Consolas"/>
          <w:color w:val="CC551F"/>
          <w:sz w:val="18"/>
        </w:rPr>
        <w:t>Monitoring_*</w:t>
      </w:r>
      <w:r>
        <w:t xml:space="preserve"> instance per request.</w:t>
      </w:r>
    </w:p>
    <w:p>
      <w:r>
        <w:rPr>
          <w:b/>
        </w:rPr>
        <w:t>What it means (plain English):</w:t>
      </w:r>
      <w:r>
        <w:t xml:space="preserve"> Each preview call allocates and tears down a capture pipeline. Under high frequency this starves the worker.</w:t>
      </w:r>
    </w:p>
    <w:p>
      <w:r>
        <w:rPr>
          <w:b/>
        </w:rPr>
        <w:t>Symptoms:</w:t>
      </w:r>
      <w:r>
        <w:t xml:space="preserve"> Worker FPS drops while monitor selector is open; preview itself looks fine.</w:t>
      </w:r>
    </w:p>
    <w:p>
      <w:r>
        <w:rPr>
          <w:b/>
        </w:rPr>
        <w:t>Root cause(s):</w:t>
      </w:r>
      <w:r>
        <w:t xml:space="preserve"> No throttling on </w:t>
      </w:r>
      <w:r>
        <w:rPr>
          <w:rFonts w:ascii="Consolas" w:hAnsi="Consolas"/>
          <w:color w:val="CC551F"/>
          <w:sz w:val="18"/>
        </w:rPr>
        <w:t>/api/preview</w:t>
      </w:r>
      <w:r>
        <w:t>; worker and preview share the same GPU output for bettercam.</w:t>
      </w:r>
    </w:p>
    <w:p>
      <w:r>
        <w:rPr>
          <w:b/>
        </w:rPr>
        <w:t>How to fix:</w:t>
      </w:r>
    </w:p>
    <w:p>
      <w:pPr>
        <w:pStyle w:val="ListNumber"/>
      </w:pPr>
      <w:r>
        <w:t>Throttle the UI to ≤ 2 preview requests per second.</w:t>
      </w:r>
    </w:p>
    <w:p>
      <w:pPr>
        <w:pStyle w:val="ListNumber"/>
      </w:pPr>
      <w:r>
        <w:t xml:space="preserve">While worker runs, redirect preview to </w:t>
      </w:r>
      <w:r>
        <w:rPr>
          <w:rFonts w:ascii="Consolas" w:hAnsi="Consolas"/>
          <w:color w:val="CC551F"/>
          <w:sz w:val="18"/>
        </w:rPr>
        <w:t>/api/live-frame</w:t>
      </w:r>
      <w:r>
        <w:t>.</w:t>
      </w:r>
    </w:p>
    <w:p>
      <w:r>
        <w:rPr>
          <w:b/>
        </w:rPr>
        <w:t>Prevention / hardening:</w:t>
      </w:r>
      <w:r>
        <w:t xml:space="preserve"> Add a per-IP rate limit to </w:t>
      </w:r>
      <w:r>
        <w:rPr>
          <w:rFonts w:ascii="Consolas" w:hAnsi="Consolas"/>
          <w:color w:val="CC551F"/>
          <w:sz w:val="18"/>
        </w:rPr>
        <w:t>/api/preview</w:t>
      </w:r>
      <w:r>
        <w:t>.</w:t>
      </w:r>
    </w:p>
    <w:p>
      <w:r>
        <w:rPr>
          <w:b/>
        </w:rPr>
        <w:t>Related:</w:t>
      </w:r>
      <w:r>
        <w:t xml:space="preserve"> E.CAP.016, E.CAP.022.</w:t>
      </w:r>
    </w:p>
    <w:p>
      <w:pPr>
        <w:spacing w:after="40"/>
      </w:pPr>
    </w:p>
    <w:p>
      <w:bookmarkStart w:id="100199" w:name="err_E_CAP_035"/>
      <w:pPr>
        <w:spacing w:before="360" w:after="0"/>
      </w:pPr>
      <w:bookmarkEnd w:id="100199"/>
      <w:r>
        <w:rPr>
          <w:rFonts w:ascii="Consolas" w:hAnsi="Consolas"/>
          <w:b/>
          <w:color w:val="FF6B2C"/>
          <w:sz w:val="22"/>
        </w:rPr>
        <w:t>E.CAP.035</w:t>
      </w:r>
    </w:p>
    <w:p>
      <w:pPr>
        <w:pBdr>
          <w:bottom w:val="single" w:sz="6" w:space="4" w:color="FF6B2C"/>
        </w:pBdr>
        <w:spacing w:after="120"/>
      </w:pPr>
      <w:r>
        <w:rPr>
          <w:b/>
          <w:color w:val="1A1A1A"/>
          <w:sz w:val="30"/>
        </w:rPr>
        <w:t>Crop size larger than monitor height</w:t>
      </w:r>
    </w:p>
    <w:p>
      <w:r>
        <w:rPr>
          <w:b/>
        </w:rPr>
        <w:t>Trigger:</w:t>
      </w:r>
      <w:r>
        <w:t xml:space="preserve"> Tiny external display (e.g. 480p capture card preview) where </w:t>
      </w:r>
      <w:r>
        <w:rPr>
          <w:rFonts w:ascii="Consolas" w:hAnsi="Consolas"/>
          <w:color w:val="CC551F"/>
          <w:sz w:val="18"/>
        </w:rPr>
        <w:t>crop_size=520</w:t>
      </w:r>
      <w:r>
        <w:t xml:space="preserve"> exceeds </w:t>
      </w:r>
      <w:r>
        <w:rPr>
          <w:rFonts w:ascii="Consolas" w:hAnsi="Consolas"/>
          <w:color w:val="CC551F"/>
          <w:sz w:val="18"/>
        </w:rPr>
        <w:t>height</w:t>
      </w:r>
      <w:r>
        <w:t>.</w:t>
      </w:r>
    </w:p>
    <w:p>
      <w:r>
        <w:rPr>
          <w:b/>
        </w:rPr>
        <w:t>Where:</w:t>
      </w:r>
      <w:r>
        <w:t xml:space="preserve"> </w:t>
      </w:r>
      <w:r>
        <w:rPr>
          <w:rFonts w:ascii="Consolas" w:hAnsi="Consolas"/>
          <w:color w:val="CC551F"/>
          <w:sz w:val="18"/>
        </w:rPr>
        <w:t>_get_monitor_region</w:t>
      </w:r>
      <w:r>
        <w:t xml:space="preserve"> in both backends.</w:t>
      </w:r>
    </w:p>
    <w:p>
      <w:r>
        <w:rPr>
          <w:b/>
        </w:rPr>
        <w:t>What it means (plain English):</w:t>
      </w:r>
      <w:r>
        <w:t xml:space="preserve"> The computed </w:t>
      </w:r>
      <w:r>
        <w:rPr>
          <w:rFonts w:ascii="Consolas" w:hAnsi="Consolas"/>
          <w:color w:val="CC551F"/>
          <w:sz w:val="18"/>
        </w:rPr>
        <w:t>object_size</w:t>
      </w:r>
      <w:r>
        <w:t xml:space="preserve"> exceeds the monitor; resulting region extends below the screen, and capture returns zero-size or an out-of-bounds error.</w:t>
      </w:r>
    </w:p>
    <w:p>
      <w:r>
        <w:rPr>
          <w:b/>
        </w:rPr>
        <w:t>Symptoms:</w:t>
      </w:r>
      <w:r>
        <w:t xml:space="preserve"> </w:t>
      </w:r>
      <w:r>
        <w:rPr>
          <w:rFonts w:ascii="Consolas" w:hAnsi="Consolas"/>
          <w:color w:val="CC551F"/>
          <w:sz w:val="18"/>
        </w:rPr>
        <w:t>IndexError</w:t>
      </w:r>
      <w:r>
        <w:t>/</w:t>
      </w:r>
      <w:r>
        <w:rPr>
          <w:rFonts w:ascii="Consolas" w:hAnsi="Consolas"/>
          <w:color w:val="CC551F"/>
          <w:sz w:val="18"/>
        </w:rPr>
        <w:t>ScreenShotError</w:t>
      </w:r>
      <w:r>
        <w:t xml:space="preserve">; </w:t>
      </w:r>
      <w:r>
        <w:rPr>
          <w:rFonts w:ascii="Consolas" w:hAnsi="Consolas"/>
          <w:color w:val="CC551F"/>
          <w:sz w:val="18"/>
        </w:rPr>
        <w:t>cv2.error: !ssize.empty()</w:t>
      </w:r>
      <w:r>
        <w:t>.</w:t>
      </w:r>
    </w:p>
    <w:p>
      <w:r>
        <w:rPr>
          <w:b/>
        </w:rPr>
        <w:t>Root cause(s):</w:t>
      </w:r>
      <w:r>
        <w:t xml:space="preserve"> Hardcoded </w:t>
      </w:r>
      <w:r>
        <w:rPr>
          <w:rFonts w:ascii="Consolas" w:hAnsi="Consolas"/>
          <w:color w:val="CC551F"/>
          <w:sz w:val="18"/>
        </w:rPr>
        <w:t>crop_size=520</w:t>
      </w:r>
      <w:r>
        <w:t xml:space="preserve"> for preview, no clamp to monitor height.</w:t>
      </w:r>
    </w:p>
    <w:p>
      <w:r>
        <w:rPr>
          <w:b/>
        </w:rPr>
        <w:t>How to fix:</w:t>
      </w:r>
    </w:p>
    <w:p>
      <w:pPr>
        <w:pStyle w:val="ListNumber"/>
      </w:pPr>
      <w:r>
        <w:t xml:space="preserve">Clamp </w:t>
      </w:r>
      <w:r>
        <w:rPr>
          <w:rFonts w:ascii="Consolas" w:hAnsi="Consolas"/>
          <w:color w:val="CC551F"/>
          <w:sz w:val="18"/>
        </w:rPr>
        <w:t>object_size</w:t>
      </w:r>
      <w:r>
        <w:t xml:space="preserve"> to </w:t>
      </w:r>
      <w:r>
        <w:rPr>
          <w:rFonts w:ascii="Consolas" w:hAnsi="Consolas"/>
          <w:color w:val="CC551F"/>
          <w:sz w:val="18"/>
        </w:rPr>
        <w:t>min(object_size, monitor_height, monitor_width)</w:t>
      </w:r>
      <w:r>
        <w:t>.</w:t>
      </w:r>
    </w:p>
    <w:p>
      <w:pPr>
        <w:pStyle w:val="ListNumber"/>
      </w:pPr>
      <w:r>
        <w:t>Don't use sub-VGA monitors for skill-check capture.</w:t>
      </w:r>
    </w:p>
    <w:p>
      <w:r>
        <w:rPr>
          <w:b/>
        </w:rPr>
        <w:t>Prevention / hardening:</w:t>
      </w:r>
      <w:r>
        <w:t xml:space="preserve"> Add a </w:t>
      </w:r>
      <w:r>
        <w:rPr>
          <w:rFonts w:ascii="Consolas" w:hAnsi="Consolas"/>
          <w:color w:val="CC551F"/>
          <w:sz w:val="18"/>
        </w:rPr>
        <w:t>_clamp_region(region, monitor)</w:t>
      </w:r>
      <w:r>
        <w:t xml:space="preserve"> helper used by both backends.</w:t>
      </w:r>
    </w:p>
    <w:p>
      <w:r>
        <w:rPr>
          <w:b/>
        </w:rPr>
        <w:t>Related:</w:t>
      </w:r>
      <w:r>
        <w:t xml:space="preserve"> E.CAP.024, E.CAP.033.</w:t>
      </w:r>
    </w:p>
    <w:p>
      <w:pPr>
        <w:spacing w:after="40"/>
      </w:pPr>
    </w:p>
    <w:p>
      <w:bookmarkStart w:id="100200" w:name="err_E_CAP_036"/>
      <w:pPr>
        <w:spacing w:before="360" w:after="0"/>
      </w:pPr>
      <w:bookmarkEnd w:id="100200"/>
      <w:r>
        <w:rPr>
          <w:rFonts w:ascii="Consolas" w:hAnsi="Consolas"/>
          <w:b/>
          <w:color w:val="FF6B2C"/>
          <w:sz w:val="22"/>
        </w:rPr>
        <w:t>E.CAP.036</w:t>
      </w:r>
    </w:p>
    <w:p>
      <w:pPr>
        <w:pBdr>
          <w:bottom w:val="single" w:sz="6" w:space="4" w:color="FF6B2C"/>
        </w:pBdr>
        <w:spacing w:after="120"/>
      </w:pPr>
      <w:r>
        <w:rPr>
          <w:b/>
          <w:color w:val="1A1A1A"/>
          <w:sz w:val="30"/>
        </w:rPr>
        <w:t>`bettercam.create()` deadlock on driver bug</w:t>
      </w:r>
    </w:p>
    <w:p>
      <w:r>
        <w:rPr>
          <w:b/>
        </w:rPr>
        <w:t>Trigger:</w:t>
      </w:r>
      <w:r>
        <w:t xml:space="preserve"> Older NVIDIA / AMD drivers occasionally hang in </w:t>
      </w:r>
      <w:r>
        <w:rPr>
          <w:rFonts w:ascii="Consolas" w:hAnsi="Consolas"/>
          <w:color w:val="CC551F"/>
          <w:sz w:val="18"/>
        </w:rPr>
        <w:t>IDXGIOutputDuplication::Create</w:t>
      </w:r>
      <w:r>
        <w:t>. BetterCam blocks indefinitely.</w:t>
      </w:r>
    </w:p>
    <w:p>
      <w:r>
        <w:rPr>
          <w:b/>
        </w:rPr>
        <w:t>Where:</w:t>
      </w:r>
      <w:r>
        <w:t xml:space="preserve"> </w:t>
      </w:r>
      <w:r>
        <w:rPr>
          <w:rFonts w:ascii="Consolas" w:hAnsi="Consolas"/>
          <w:color w:val="CC551F"/>
          <w:sz w:val="18"/>
        </w:rPr>
        <w:t>Monitoring_bettercam.start()</w:t>
      </w:r>
      <w:r>
        <w:t xml:space="preserve"> line 55.</w:t>
      </w:r>
    </w:p>
    <w:p>
      <w:r>
        <w:rPr>
          <w:b/>
        </w:rPr>
        <w:t>What it means (plain English):</w:t>
      </w:r>
      <w:r>
        <w:t xml:space="preserve"> A driver bug causes the DXGI duplication factory to never return; BetterCam has no internal timeout.</w:t>
      </w:r>
    </w:p>
    <w:p>
      <w:r>
        <w:rPr>
          <w:b/>
        </w:rPr>
        <w:t>Symptoms:</w:t>
      </w:r>
      <w:r>
        <w:t xml:space="preserve"> </w:t>
      </w:r>
      <w:r>
        <w:rPr>
          <w:rFonts w:ascii="Consolas" w:hAnsi="Consolas"/>
          <w:color w:val="CC551F"/>
          <w:sz w:val="18"/>
        </w:rPr>
        <w:t>/api/start</w:t>
      </w:r>
      <w:r>
        <w:t xml:space="preserve"> hangs; worker thread stuck in </w:t>
      </w:r>
      <w:r>
        <w:rPr>
          <w:rFonts w:ascii="Consolas" w:hAnsi="Consolas"/>
          <w:color w:val="CC551F"/>
          <w:sz w:val="18"/>
        </w:rPr>
        <w:t>start()</w:t>
      </w:r>
      <w:r>
        <w:t>; UI shows "starting" forever.</w:t>
      </w:r>
    </w:p>
    <w:p>
      <w:r>
        <w:rPr>
          <w:b/>
        </w:rPr>
        <w:t>Root cause(s):</w:t>
      </w:r>
      <w:r>
        <w:t xml:space="preserve"> Outdated GPU driver; conflicting DXGI consumer (OBS, Discord overlay, NVIDIA ShadowPlay).</w:t>
      </w:r>
    </w:p>
    <w:p>
      <w:r>
        <w:rPr>
          <w:b/>
        </w:rPr>
        <w:t>How to fix:</w:t>
      </w:r>
    </w:p>
    <w:p>
      <w:pPr>
        <w:pStyle w:val="ListNumber"/>
      </w:pPr>
      <w:r>
        <w:t>Update GPU drivers.</w:t>
      </w:r>
    </w:p>
    <w:p>
      <w:pPr>
        <w:pStyle w:val="ListNumber"/>
      </w:pPr>
      <w:r>
        <w:t>Close other DXGI consumers (OBS Game Capture, Discord overlay, GeForce Experience Highlights).</w:t>
      </w:r>
    </w:p>
    <w:p>
      <w:pPr>
        <w:pStyle w:val="ListNumber"/>
      </w:pPr>
      <w:r>
        <w:t>Restart the app and retry.</w:t>
      </w:r>
    </w:p>
    <w:p>
      <w:r>
        <w:rPr>
          <w:b/>
        </w:rPr>
        <w:t>Prevention / hardening:</w:t>
      </w:r>
      <w:r>
        <w:t xml:space="preserve"> Run </w:t>
      </w:r>
      <w:r>
        <w:rPr>
          <w:rFonts w:ascii="Consolas" w:hAnsi="Consolas"/>
          <w:color w:val="CC551F"/>
          <w:sz w:val="18"/>
        </w:rPr>
        <w:t>bettercam.create()</w:t>
      </w:r>
      <w:r>
        <w:t xml:space="preserve"> in a watchdog thread with a 5 s timeout; on timeout, raise and fall back to MSS.</w:t>
      </w:r>
    </w:p>
    <w:p>
      <w:r>
        <w:rPr>
          <w:b/>
        </w:rPr>
        <w:t>Related:</w:t>
      </w:r>
      <w:r>
        <w:t xml:space="preserve"> E.CAP.005, E.CAP.013, E.CAP.028.</w:t>
      </w:r>
    </w:p>
    <w:p>
      <w:pPr>
        <w:spacing w:after="40"/>
      </w:pPr>
    </w:p>
    <w:p>
      <w:bookmarkStart w:id="100201" w:name="err_E_CAP_037"/>
      <w:pPr>
        <w:spacing w:before="360" w:after="0"/>
      </w:pPr>
      <w:bookmarkEnd w:id="100201"/>
      <w:r>
        <w:rPr>
          <w:rFonts w:ascii="Consolas" w:hAnsi="Consolas"/>
          <w:b/>
          <w:color w:val="FF6B2C"/>
          <w:sz w:val="22"/>
        </w:rPr>
        <w:t>E.CAP.037</w:t>
      </w:r>
    </w:p>
    <w:p>
      <w:pPr>
        <w:pBdr>
          <w:bottom w:val="single" w:sz="6" w:space="4" w:color="FF6B2C"/>
        </w:pBdr>
        <w:spacing w:after="120"/>
      </w:pPr>
      <w:r>
        <w:rPr>
          <w:b/>
          <w:color w:val="1A1A1A"/>
          <w:sz w:val="30"/>
        </w:rPr>
        <w:t>`/api/preview` succeeds but UI shows broken image</w:t>
      </w:r>
    </w:p>
    <w:p>
      <w:r>
        <w:rPr>
          <w:b/>
        </w:rPr>
        <w:t>Trigger:</w:t>
      </w:r>
      <w:r>
        <w:t xml:space="preserve"> Browser receives the JPEG with wrong </w:t>
      </w:r>
      <w:r>
        <w:rPr>
          <w:rFonts w:ascii="Consolas" w:hAnsi="Consolas"/>
          <w:color w:val="CC551F"/>
          <w:sz w:val="18"/>
        </w:rPr>
        <w:t>Content-Type</w:t>
      </w:r>
      <w:r>
        <w:t xml:space="preserve"> or zero-byte body due to upstream proxy buffering.</w:t>
      </w:r>
    </w:p>
    <w:p>
      <w:r>
        <w:rPr>
          <w:b/>
        </w:rPr>
        <w:t>Where:</w:t>
      </w:r>
      <w:r>
        <w:t xml:space="preserve"> </w:t>
      </w:r>
      <w:r>
        <w:rPr>
          <w:rFonts w:ascii="Consolas" w:hAnsi="Consolas"/>
          <w:color w:val="CC551F"/>
          <w:sz w:val="18"/>
        </w:rPr>
        <w:t>server.py</w:t>
      </w:r>
      <w:r>
        <w:t xml:space="preserve"> line 187 (</w:t>
      </w:r>
      <w:r>
        <w:rPr>
          <w:rFonts w:ascii="Consolas" w:hAnsi="Consolas"/>
          <w:color w:val="CC551F"/>
          <w:sz w:val="18"/>
        </w:rPr>
        <w:t>send_file(BytesIO(jpeg), mimetype="image/jpeg")</w:t>
      </w:r>
      <w:r>
        <w:t>).</w:t>
      </w:r>
    </w:p>
    <w:p>
      <w:r>
        <w:rPr>
          <w:b/>
        </w:rPr>
        <w:t>What it means (plain English):</w:t>
      </w:r>
      <w:r>
        <w:t xml:space="preserve"> Server-side everything works, but a reverse proxy (nginx, Caddy) strips or rewrites the Content-Type, or buffers the response.</w:t>
      </w:r>
    </w:p>
    <w:p>
      <w:r>
        <w:rPr>
          <w:b/>
        </w:rPr>
        <w:t>Symptoms:</w:t>
      </w:r>
      <w:r>
        <w:t xml:space="preserve"> Browser shows broken-image icon; HTTP 200 with image/jpeg in dev tools but body empty.</w:t>
      </w:r>
    </w:p>
    <w:p>
      <w:r>
        <w:rPr>
          <w:b/>
        </w:rPr>
        <w:t>Root cause(s):</w:t>
      </w:r>
      <w:r>
        <w:t xml:space="preserve"> Proxy mis-configuration; CSP blocking inline JPEG; antivirus scanning the response.</w:t>
      </w:r>
    </w:p>
    <w:p>
      <w:r>
        <w:rPr>
          <w:b/>
        </w:rPr>
        <w:t>How to fix:</w:t>
      </w:r>
    </w:p>
    <w:p>
      <w:pPr>
        <w:pStyle w:val="ListNumber"/>
      </w:pPr>
      <w:r>
        <w:t>Bypass the proxy and hit Flask directly to confirm.</w:t>
      </w:r>
    </w:p>
    <w:p>
      <w:pPr>
        <w:pStyle w:val="ListNumber"/>
      </w:pPr>
      <w:r>
        <w:t xml:space="preserve">Set </w:t>
      </w:r>
      <w:r>
        <w:rPr>
          <w:rFonts w:ascii="Consolas" w:hAnsi="Consolas"/>
          <w:color w:val="CC551F"/>
          <w:sz w:val="18"/>
        </w:rPr>
        <w:t>proxy_buffering off;</w:t>
      </w:r>
      <w:r>
        <w:t xml:space="preserve"> in nginx for this route.</w:t>
      </w:r>
    </w:p>
    <w:p>
      <w:pPr>
        <w:pStyle w:val="ListNumber"/>
      </w:pPr>
      <w:r>
        <w:t>Whitelist the path in the AV's web filter.</w:t>
      </w:r>
    </w:p>
    <w:p>
      <w:r>
        <w:rPr>
          <w:b/>
        </w:rPr>
        <w:t>Prevention / hardening:</w:t>
      </w:r>
      <w:r>
        <w:t xml:space="preserve"> Document required proxy settings.</w:t>
      </w:r>
    </w:p>
    <w:p>
      <w:r>
        <w:rPr>
          <w:b/>
        </w:rPr>
        <w:t>Related:</w:t>
      </w:r>
      <w:r>
        <w:t xml:space="preserve"> E.CAP.021, E.CAP.022.</w:t>
      </w:r>
    </w:p>
    <w:p>
      <w:pPr>
        <w:spacing w:after="40"/>
      </w:pPr>
    </w:p>
    <w:p>
      <w:bookmarkStart w:id="100202" w:name="err_E_CAP_038"/>
      <w:pPr>
        <w:spacing w:before="360" w:after="0"/>
      </w:pPr>
      <w:bookmarkEnd w:id="100202"/>
      <w:r>
        <w:rPr>
          <w:rFonts w:ascii="Consolas" w:hAnsi="Consolas"/>
          <w:b/>
          <w:color w:val="FF6B2C"/>
          <w:sz w:val="22"/>
        </w:rPr>
        <w:t>E.CAP.038</w:t>
      </w:r>
    </w:p>
    <w:p>
      <w:pPr>
        <w:pBdr>
          <w:bottom w:val="single" w:sz="6" w:space="4" w:color="FF6B2C"/>
        </w:pBdr>
        <w:spacing w:after="120"/>
      </w:pPr>
      <w:r>
        <w:rPr>
          <w:b/>
          <w:color w:val="1A1A1A"/>
          <w:sz w:val="30"/>
        </w:rPr>
        <w:t>`make_monitoring` misroutes to wrong backend</w:t>
      </w:r>
    </w:p>
    <w:p>
      <w:r>
        <w:rPr>
          <w:b/>
        </w:rPr>
        <w:t>Trigger:</w:t>
      </w:r>
      <w:r>
        <w:t xml:space="preserve"> </w:t>
      </w:r>
      <w:r>
        <w:rPr>
          <w:rFonts w:ascii="Consolas" w:hAnsi="Consolas"/>
          <w:color w:val="CC551F"/>
          <w:sz w:val="18"/>
        </w:rPr>
        <w:t>inference_worker.make_monitoring</w:t>
      </w:r>
      <w:r>
        <w:t xml:space="preserve"> called with </w:t>
      </w:r>
      <w:r>
        <w:rPr>
          <w:rFonts w:ascii="Consolas" w:hAnsi="Consolas"/>
          <w:color w:val="CC551F"/>
          <w:sz w:val="18"/>
        </w:rPr>
        <w:t>monitoring_lib="bettercam"</w:t>
      </w:r>
      <w:r>
        <w:t xml:space="preserve"> but </w:t>
      </w:r>
      <w:r>
        <w:rPr>
          <w:rFonts w:ascii="Consolas" w:hAnsi="Consolas"/>
          <w:color w:val="CC551F"/>
          <w:sz w:val="18"/>
        </w:rPr>
        <w:t>BETTERCAM_OK=False</w:t>
      </w:r>
      <w:r>
        <w:t>.</w:t>
      </w:r>
    </w:p>
    <w:p>
      <w:r>
        <w:rPr>
          <w:b/>
        </w:rPr>
        <w:t>Where:</w:t>
      </w:r>
      <w:r>
        <w:t xml:space="preserve"> </w:t>
      </w:r>
      <w:r>
        <w:rPr>
          <w:rFonts w:ascii="Consolas" w:hAnsi="Consolas"/>
          <w:color w:val="CC551F"/>
          <w:sz w:val="18"/>
        </w:rPr>
        <w:t>dbd/web/inference_worker.py</w:t>
      </w:r>
      <w:r>
        <w:t xml:space="preserve"> (factory imported into </w:t>
      </w:r>
      <w:r>
        <w:rPr>
          <w:rFonts w:ascii="Consolas" w:hAnsi="Consolas"/>
          <w:color w:val="CC551F"/>
          <w:sz w:val="18"/>
        </w:rPr>
        <w:t>server.py</w:t>
      </w:r>
      <w:r>
        <w:t xml:space="preserve"> line 14).</w:t>
      </w:r>
    </w:p>
    <w:p>
      <w:r>
        <w:rPr>
          <w:b/>
        </w:rPr>
        <w:t>What it means (plain English):</w:t>
      </w:r>
      <w:r>
        <w:t xml:space="preserve"> The worker's factory must respect </w:t>
      </w:r>
      <w:r>
        <w:rPr>
          <w:rFonts w:ascii="Consolas" w:hAnsi="Consolas"/>
          <w:color w:val="CC551F"/>
          <w:sz w:val="18"/>
        </w:rPr>
        <w:t>BETTERCAM_OK</w:t>
      </w:r>
      <w:r>
        <w:t>; if it constructs a BetterCam instance anyway, import succeeds but use fails.</w:t>
      </w:r>
    </w:p>
    <w:p>
      <w:r>
        <w:rPr>
          <w:b/>
        </w:rPr>
        <w:t>Symptoms:</w:t>
      </w:r>
      <w:r>
        <w:t xml:space="preserve"> Worker dies during start with </w:t>
      </w:r>
      <w:r>
        <w:rPr>
          <w:rFonts w:ascii="Consolas" w:hAnsi="Consolas"/>
          <w:color w:val="CC551F"/>
          <w:sz w:val="18"/>
        </w:rPr>
        <w:t>NameError: name 'Monitoring_bettercam' is not defined</w:t>
      </w:r>
      <w:r>
        <w:t xml:space="preserve"> or </w:t>
      </w:r>
      <w:r>
        <w:rPr>
          <w:rFonts w:ascii="Consolas" w:hAnsi="Consolas"/>
          <w:color w:val="CC551F"/>
          <w:sz w:val="18"/>
        </w:rPr>
        <w:t>ImportError</w:t>
      </w:r>
      <w:r>
        <w:t>.</w:t>
      </w:r>
    </w:p>
    <w:p>
      <w:r>
        <w:rPr>
          <w:b/>
        </w:rPr>
        <w:t>Root cause(s):</w:t>
      </w:r>
      <w:r>
        <w:t xml:space="preserve"> Server validates </w:t>
      </w:r>
      <w:r>
        <w:rPr>
          <w:rFonts w:ascii="Consolas" w:hAnsi="Consolas"/>
          <w:color w:val="CC551F"/>
          <w:sz w:val="18"/>
        </w:rPr>
        <w:t>monitoring_lib</w:t>
      </w:r>
      <w:r>
        <w:t xml:space="preserve"> against </w:t>
      </w:r>
      <w:r>
        <w:rPr>
          <w:rFonts w:ascii="Consolas" w:hAnsi="Consolas"/>
          <w:color w:val="CC551F"/>
          <w:sz w:val="18"/>
        </w:rPr>
        <w:t>_allowed_monitoring_libs()</w:t>
      </w:r>
      <w:r>
        <w:t>, but a stale config or direct API call bypasses that.</w:t>
      </w:r>
    </w:p>
    <w:p>
      <w:r>
        <w:rPr>
          <w:b/>
        </w:rPr>
        <w:t>How to fix:</w:t>
      </w:r>
    </w:p>
    <w:p>
      <w:pPr>
        <w:pStyle w:val="ListNumber"/>
      </w:pPr>
      <w:r>
        <w:t xml:space="preserve">Always go through </w:t>
      </w:r>
      <w:r>
        <w:rPr>
          <w:rFonts w:ascii="Consolas" w:hAnsi="Consolas"/>
          <w:color w:val="CC551F"/>
          <w:sz w:val="18"/>
        </w:rPr>
        <w:t>_allowed_monitoring_libs()</w:t>
      </w:r>
      <w:r>
        <w:t xml:space="preserve"> in the server.</w:t>
      </w:r>
    </w:p>
    <w:p>
      <w:pPr>
        <w:pStyle w:val="ListNumber"/>
      </w:pPr>
      <w:r>
        <w:t xml:space="preserve">In </w:t>
      </w:r>
      <w:r>
        <w:rPr>
          <w:rFonts w:ascii="Consolas" w:hAnsi="Consolas"/>
          <w:color w:val="CC551F"/>
          <w:sz w:val="18"/>
        </w:rPr>
        <w:t>make_monitoring</w:t>
      </w:r>
      <w:r>
        <w:t xml:space="preserve">, raise if </w:t>
      </w:r>
      <w:r>
        <w:rPr>
          <w:rFonts w:ascii="Consolas" w:hAnsi="Consolas"/>
          <w:color w:val="CC551F"/>
          <w:sz w:val="18"/>
        </w:rPr>
        <w:t>BETTERCAM_OK=False</w:t>
      </w:r>
      <w:r>
        <w:t xml:space="preserve"> and </w:t>
      </w:r>
      <w:r>
        <w:rPr>
          <w:rFonts w:ascii="Consolas" w:hAnsi="Consolas"/>
          <w:color w:val="CC551F"/>
          <w:sz w:val="18"/>
        </w:rPr>
        <w:t>lib=="bettercam"</w:t>
      </w:r>
      <w:r>
        <w:t>.</w:t>
      </w:r>
    </w:p>
    <w:p>
      <w:r>
        <w:rPr>
          <w:b/>
        </w:rPr>
        <w:t>Prevention / hardening:</w:t>
      </w:r>
      <w:r>
        <w:t xml:space="preserve"> Centralize the </w:t>
      </w:r>
      <w:r>
        <w:rPr>
          <w:rFonts w:ascii="Consolas" w:hAnsi="Consolas"/>
          <w:color w:val="CC551F"/>
          <w:sz w:val="18"/>
        </w:rPr>
        <w:t>BETTERCAM_OK</w:t>
      </w:r>
      <w:r>
        <w:t xml:space="preserve"> check; fail fast at config-validation time, not in the worker.</w:t>
      </w:r>
    </w:p>
    <w:p>
      <w:r>
        <w:rPr>
          <w:b/>
        </w:rPr>
        <w:t>Related:</w:t>
      </w:r>
      <w:r>
        <w:t xml:space="preserve"> E.CAP.001, E.CAP.018.</w:t>
      </w:r>
    </w:p>
    <w:p>
      <w:pPr>
        <w:spacing w:after="40"/>
      </w:pPr>
    </w:p>
    <w:p>
      <w:bookmarkStart w:id="100203" w:name="err_E_CAP_039"/>
      <w:pPr>
        <w:spacing w:before="360" w:after="0"/>
      </w:pPr>
      <w:bookmarkEnd w:id="100203"/>
      <w:r>
        <w:rPr>
          <w:rFonts w:ascii="Consolas" w:hAnsi="Consolas"/>
          <w:b/>
          <w:color w:val="FF6B2C"/>
          <w:sz w:val="22"/>
        </w:rPr>
        <w:t>E.CAP.039</w:t>
      </w:r>
    </w:p>
    <w:p>
      <w:pPr>
        <w:pBdr>
          <w:bottom w:val="single" w:sz="6" w:space="4" w:color="FF6B2C"/>
        </w:pBdr>
        <w:spacing w:after="120"/>
      </w:pPr>
      <w:r>
        <w:rPr>
          <w:b/>
          <w:color w:val="1A1A1A"/>
          <w:sz w:val="30"/>
        </w:rPr>
        <w:t>Worker leak on context-manager exit failure</w:t>
      </w:r>
    </w:p>
    <w:p>
      <w:r>
        <w:rPr>
          <w:b/>
        </w:rPr>
        <w:t>Trigger:</w:t>
      </w:r>
      <w:r>
        <w:t xml:space="preserve"> </w:t>
      </w:r>
      <w:r>
        <w:rPr>
          <w:rFonts w:ascii="Consolas" w:hAnsi="Consolas"/>
          <w:color w:val="CC551F"/>
          <w:sz w:val="18"/>
        </w:rPr>
        <w:t>_grab_preview_jpeg</w:t>
      </w:r>
      <w:r>
        <w:t xml:space="preserve"> uses </w:t>
      </w:r>
      <w:r>
        <w:rPr>
          <w:rFonts w:ascii="Consolas" w:hAnsi="Consolas"/>
          <w:color w:val="CC551F"/>
          <w:sz w:val="18"/>
        </w:rPr>
        <w:t>with Monitoring_bettercam(...) as mon:</w:t>
      </w:r>
      <w:r>
        <w:t xml:space="preserve">; if </w:t>
      </w:r>
      <w:r>
        <w:rPr>
          <w:rFonts w:ascii="Consolas" w:hAnsi="Consolas"/>
          <w:color w:val="CC551F"/>
          <w:sz w:val="18"/>
        </w:rPr>
        <w:t>__exit__</w:t>
      </w:r>
      <w:r>
        <w:t xml:space="preserve"> swallows an exception from </w:t>
      </w:r>
      <w:r>
        <w:rPr>
          <w:rFonts w:ascii="Consolas" w:hAnsi="Consolas"/>
          <w:color w:val="CC551F"/>
          <w:sz w:val="18"/>
        </w:rPr>
        <w:t>stop()</w:t>
      </w:r>
      <w:r>
        <w:t>, resources may leak.</w:t>
      </w:r>
    </w:p>
    <w:p>
      <w:r>
        <w:rPr>
          <w:b/>
        </w:rPr>
        <w:t>Where:</w:t>
      </w:r>
      <w:r>
        <w:t xml:space="preserve"> </w:t>
      </w:r>
      <w:r>
        <w:rPr>
          <w:rFonts w:ascii="Consolas" w:hAnsi="Consolas"/>
          <w:color w:val="CC551F"/>
          <w:sz w:val="18"/>
        </w:rPr>
        <w:t>server.py</w:t>
      </w:r>
      <w:r>
        <w:t xml:space="preserve"> lines 67–71; </w:t>
      </w:r>
      <w:r>
        <w:rPr>
          <w:rFonts w:ascii="Consolas" w:hAnsi="Consolas"/>
          <w:color w:val="CC551F"/>
          <w:sz w:val="18"/>
        </w:rPr>
        <w:t>Monitoring_bettercam.stop</w:t>
      </w:r>
      <w:r>
        <w:t xml:space="preserve"> lines 60–76 (already swallows internally).</w:t>
      </w:r>
    </w:p>
    <w:p>
      <w:r>
        <w:rPr>
          <w:b/>
        </w:rPr>
        <w:t>What it means (plain English):</w:t>
      </w:r>
      <w:r>
        <w:t xml:space="preserve"> Context-manager </w:t>
      </w:r>
      <w:r>
        <w:rPr>
          <w:rFonts w:ascii="Consolas" w:hAnsi="Consolas"/>
          <w:color w:val="CC551F"/>
          <w:sz w:val="18"/>
        </w:rPr>
        <w:t>__exit__</w:t>
      </w:r>
      <w:r>
        <w:t xml:space="preserve"> runs </w:t>
      </w:r>
      <w:r>
        <w:rPr>
          <w:rFonts w:ascii="Consolas" w:hAnsi="Consolas"/>
          <w:color w:val="CC551F"/>
          <w:sz w:val="18"/>
        </w:rPr>
        <w:t>stop()</w:t>
      </w:r>
      <w:r>
        <w:t>, which catches all exceptions. That's by design but means a failing release is invisible.</w:t>
      </w:r>
    </w:p>
    <w:p>
      <w:r>
        <w:rPr>
          <w:b/>
        </w:rPr>
        <w:t>Symptoms:</w:t>
      </w:r>
      <w:r>
        <w:t xml:space="preserve"> Subsequent preview calls fail with "duplicate device handle" until the OS cleans up.</w:t>
      </w:r>
    </w:p>
    <w:p>
      <w:r>
        <w:rPr>
          <w:b/>
        </w:rPr>
        <w:t>Root cause(s):</w:t>
      </w:r>
      <w:r>
        <w:t xml:space="preserve"> Silent error eating in </w:t>
      </w:r>
      <w:r>
        <w:rPr>
          <w:rFonts w:ascii="Consolas" w:hAnsi="Consolas"/>
          <w:color w:val="CC551F"/>
          <w:sz w:val="18"/>
        </w:rPr>
        <w:t>stop()</w:t>
      </w:r>
      <w:r>
        <w:t>.</w:t>
      </w:r>
    </w:p>
    <w:p>
      <w:r>
        <w:rPr>
          <w:b/>
        </w:rPr>
        <w:t>How to fix:</w:t>
      </w:r>
    </w:p>
    <w:p>
      <w:pPr>
        <w:pStyle w:val="ListNumber"/>
      </w:pPr>
      <w:r>
        <w:t>Log swallowed exceptions at WARNING.</w:t>
      </w:r>
    </w:p>
    <w:p>
      <w:pPr>
        <w:pStyle w:val="ListNumber"/>
      </w:pPr>
      <w:r>
        <w:t>Wait briefly before re-trying preview after a failure.</w:t>
      </w:r>
    </w:p>
    <w:p>
      <w:r>
        <w:rPr>
          <w:b/>
        </w:rPr>
        <w:t>Prevention / hardening:</w:t>
      </w:r>
      <w:r>
        <w:t xml:space="preserve"> Surface release failures in metrics so they don't go unnoticed.</w:t>
      </w:r>
    </w:p>
    <w:p>
      <w:r>
        <w:rPr>
          <w:b/>
        </w:rPr>
        <w:t>Related:</w:t>
      </w:r>
      <w:r>
        <w:t xml:space="preserve"> E.CAP.006, E.CAP.031.</w:t>
      </w:r>
    </w:p>
    <w:p>
      <w:pPr>
        <w:spacing w:after="40"/>
      </w:pPr>
    </w:p>
    <w:p>
      <w:bookmarkStart w:id="100204" w:name="err_E_CAP_040"/>
      <w:pPr>
        <w:spacing w:before="360" w:after="0"/>
      </w:pPr>
      <w:bookmarkEnd w:id="100204"/>
      <w:r>
        <w:rPr>
          <w:rFonts w:ascii="Consolas" w:hAnsi="Consolas"/>
          <w:b/>
          <w:color w:val="FF6B2C"/>
          <w:sz w:val="22"/>
        </w:rPr>
        <w:t>E.CAP.040</w:t>
      </w:r>
    </w:p>
    <w:p>
      <w:pPr>
        <w:pBdr>
          <w:bottom w:val="single" w:sz="6" w:space="4" w:color="FF6B2C"/>
        </w:pBdr>
        <w:spacing w:after="120"/>
      </w:pPr>
      <w:r>
        <w:rPr>
          <w:b/>
          <w:color w:val="1A1A1A"/>
          <w:sz w:val="30"/>
        </w:rPr>
        <w:t>Frame returned as `None` from preview path</w:t>
      </w:r>
    </w:p>
    <w:p>
      <w:r>
        <w:rPr>
          <w:b/>
        </w:rPr>
        <w:t>Trigger:</w:t>
      </w:r>
      <w:r>
        <w:t xml:space="preserve"> </w:t>
      </w:r>
      <w:r>
        <w:rPr>
          <w:rFonts w:ascii="Consolas" w:hAnsi="Consolas"/>
          <w:color w:val="CC551F"/>
          <w:sz w:val="18"/>
        </w:rPr>
        <w:t>_grab_preview_jpeg</w:t>
      </w:r>
      <w:r>
        <w:t xml:space="preserve"> receives </w:t>
      </w:r>
      <w:r>
        <w:rPr>
          <w:rFonts w:ascii="Consolas" w:hAnsi="Consolas"/>
          <w:color w:val="CC551F"/>
          <w:sz w:val="18"/>
        </w:rPr>
        <w:t>None</w:t>
      </w:r>
      <w:r>
        <w:t xml:space="preserve"> from </w:t>
      </w:r>
      <w:r>
        <w:rPr>
          <w:rFonts w:ascii="Consolas" w:hAnsi="Consolas"/>
          <w:color w:val="CC551F"/>
          <w:sz w:val="18"/>
        </w:rPr>
        <w:t>mon.get_frame_np()</w:t>
      </w:r>
      <w:r>
        <w:t xml:space="preserve"> (BetterCam pre-first-frame).</w:t>
      </w:r>
    </w:p>
    <w:p>
      <w:r>
        <w:rPr>
          <w:b/>
        </w:rPr>
        <w:t>Where:</w:t>
      </w:r>
      <w:r>
        <w:t xml:space="preserve"> </w:t>
      </w:r>
      <w:r>
        <w:rPr>
          <w:rFonts w:ascii="Consolas" w:hAnsi="Consolas"/>
          <w:color w:val="CC551F"/>
          <w:sz w:val="18"/>
        </w:rPr>
        <w:t>server.py</w:t>
      </w:r>
      <w:r>
        <w:t xml:space="preserve"> lines 73–74.</w:t>
      </w:r>
    </w:p>
    <w:p>
      <w:r>
        <w:rPr>
          <w:b/>
        </w:rPr>
        <w:t>What it means (plain English):</w:t>
      </w:r>
      <w:r>
        <w:t xml:space="preserve"> Returns </w:t>
      </w:r>
      <w:r>
        <w:rPr>
          <w:rFonts w:ascii="Consolas" w:hAnsi="Consolas"/>
          <w:color w:val="CC551F"/>
          <w:sz w:val="18"/>
        </w:rPr>
        <w:t>None</w:t>
      </w:r>
      <w:r>
        <w:t>; the route then returns 503 "encode failed (game window may be minimized)". The error message blames a minimized window but the real cause is BetterCam's pre-first-frame return value.</w:t>
      </w:r>
    </w:p>
    <w:p>
      <w:r>
        <w:rPr>
          <w:b/>
        </w:rPr>
        <w:t>Symptoms:</w:t>
      </w:r>
      <w:r>
        <w:t xml:space="preserve"> Preview shows "encode failed" message even with the game visible.</w:t>
      </w:r>
    </w:p>
    <w:p>
      <w:r>
        <w:rPr>
          <w:b/>
        </w:rPr>
        <w:t>Root cause(s):</w:t>
      </w:r>
      <w:r>
        <w:t xml:space="preserve"> BetterCam returns </w:t>
      </w:r>
      <w:r>
        <w:rPr>
          <w:rFonts w:ascii="Consolas" w:hAnsi="Consolas"/>
          <w:color w:val="CC551F"/>
          <w:sz w:val="18"/>
        </w:rPr>
        <w:t>None</w:t>
      </w:r>
      <w:r>
        <w:t xml:space="preserve"> until the first GPU-side frame change.</w:t>
      </w:r>
    </w:p>
    <w:p>
      <w:r>
        <w:rPr>
          <w:b/>
        </w:rPr>
        <w:t>How to fix:</w:t>
      </w:r>
    </w:p>
    <w:p>
      <w:pPr>
        <w:pStyle w:val="ListNumber"/>
      </w:pPr>
      <w:r>
        <w:t>Move the cursor or alt-tab to force a frame.</w:t>
      </w:r>
    </w:p>
    <w:p>
      <w:pPr>
        <w:pStyle w:val="ListNumber"/>
      </w:pPr>
      <w:r>
        <w:t>Switch to MSS (always returns a frame).</w:t>
      </w:r>
    </w:p>
    <w:p>
      <w:pPr>
        <w:pStyle w:val="ListNumber"/>
      </w:pPr>
      <w:r>
        <w:t>Improve the error message to distinguish "frame None" from "encode failed".</w:t>
      </w:r>
    </w:p>
    <w:p>
      <w:r>
        <w:rPr>
          <w:b/>
        </w:rPr>
        <w:t>Prevention / hardening:</w:t>
      </w:r>
      <w:r>
        <w:t xml:space="preserve"> In the BetterCam constructor, warm-up loop until the first non-None frame (≤ 200 ms).</w:t>
      </w:r>
    </w:p>
    <w:p>
      <w:r>
        <w:rPr>
          <w:b/>
        </w:rPr>
        <w:t>Related:</w:t>
      </w:r>
      <w:r>
        <w:t xml:space="preserve"> E.CAP.015, E.CAP.021.</w:t>
      </w:r>
    </w:p>
    <w:p>
      <w:pPr>
        <w:spacing w:after="40"/>
      </w:pPr>
    </w:p>
    <w:p>
      <w:bookmarkStart w:id="100205" w:name="err_E_CAP_041"/>
      <w:pPr>
        <w:spacing w:before="360" w:after="0"/>
      </w:pPr>
      <w:bookmarkEnd w:id="100205"/>
      <w:r>
        <w:rPr>
          <w:rFonts w:ascii="Consolas" w:hAnsi="Consolas"/>
          <w:b/>
          <w:color w:val="FF6B2C"/>
          <w:sz w:val="22"/>
        </w:rPr>
        <w:t>E.CAP.041</w:t>
      </w:r>
    </w:p>
    <w:p>
      <w:pPr>
        <w:pBdr>
          <w:bottom w:val="single" w:sz="6" w:space="4" w:color="FF6B2C"/>
        </w:pBdr>
        <w:spacing w:after="120"/>
      </w:pPr>
      <w:r>
        <w:rPr>
          <w:b/>
          <w:color w:val="1A1A1A"/>
          <w:sz w:val="30"/>
        </w:rPr>
        <w:t>`Image.frombytes` raises `ValueError` on size mismatch (MSS)</w:t>
      </w:r>
    </w:p>
    <w:p>
      <w:r>
        <w:rPr>
          <w:b/>
        </w:rPr>
        <w:t>Trigger:</w:t>
      </w:r>
      <w:r>
        <w:t xml:space="preserve"> </w:t>
      </w:r>
      <w:r>
        <w:rPr>
          <w:rFonts w:ascii="Consolas" w:hAnsi="Consolas"/>
          <w:color w:val="CC551F"/>
          <w:sz w:val="18"/>
        </w:rPr>
        <w:t>frame.size</w:t>
      </w:r>
      <w:r>
        <w:t xml:space="preserve"> and </w:t>
      </w:r>
      <w:r>
        <w:rPr>
          <w:rFonts w:ascii="Consolas" w:hAnsi="Consolas"/>
          <w:color w:val="CC551F"/>
          <w:sz w:val="18"/>
        </w:rPr>
        <w:t>frame.bgra</w:t>
      </w:r>
      <w:r>
        <w:t xml:space="preserve"> length don't agree (corrupted MSS buffer, very rare).</w:t>
      </w:r>
    </w:p>
    <w:p>
      <w:r>
        <w:rPr>
          <w:b/>
        </w:rPr>
        <w:t>Where:</w:t>
      </w:r>
      <w:r>
        <w:t xml:space="preserve"> </w:t>
      </w:r>
      <w:r>
        <w:rPr>
          <w:rFonts w:ascii="Consolas" w:hAnsi="Consolas"/>
          <w:color w:val="CC551F"/>
          <w:sz w:val="18"/>
        </w:rPr>
        <w:t>Monitoring_mss.get_frame_pil</w:t>
      </w:r>
      <w:r>
        <w:t xml:space="preserve"> line 81.</w:t>
      </w:r>
    </w:p>
    <w:p>
      <w:r>
        <w:rPr>
          <w:b/>
        </w:rPr>
        <w:t>What it means (plain English):</w:t>
      </w:r>
      <w:r>
        <w:t xml:space="preserve"> PIL validates that </w:t>
      </w:r>
      <w:r>
        <w:rPr>
          <w:rFonts w:ascii="Consolas" w:hAnsi="Consolas"/>
          <w:color w:val="CC551F"/>
          <w:sz w:val="18"/>
        </w:rPr>
        <w:t>len(bgra) == width*height*4</w:t>
      </w:r>
      <w:r>
        <w:t>. If the MSS buffer was truncated, PIL raises.</w:t>
      </w:r>
    </w:p>
    <w:p>
      <w:r>
        <w:rPr>
          <w:b/>
        </w:rPr>
        <w:t>Symptoms:</w:t>
      </w:r>
      <w:r>
        <w:t xml:space="preserve"> </w:t>
      </w:r>
      <w:r>
        <w:rPr>
          <w:rFonts w:ascii="Consolas" w:hAnsi="Consolas"/>
          <w:color w:val="CC551F"/>
          <w:sz w:val="18"/>
        </w:rPr>
        <w:t>ValueError: not enough image data</w:t>
      </w:r>
      <w:r>
        <w:t xml:space="preserve">; </w:t>
      </w:r>
      <w:r>
        <w:rPr>
          <w:rFonts w:ascii="Consolas" w:hAnsi="Consolas"/>
          <w:color w:val="CC551F"/>
          <w:sz w:val="18"/>
        </w:rPr>
        <w:t>/api/preview</w:t>
      </w:r>
      <w:r>
        <w:t xml:space="preserve"> 500.</w:t>
      </w:r>
    </w:p>
    <w:p>
      <w:r>
        <w:rPr>
          <w:b/>
        </w:rPr>
        <w:t>Root cause(s):</w:t>
      </w:r>
      <w:r>
        <w:t xml:space="preserve"> MSS internal corruption (driver race); insufficient memory.</w:t>
      </w:r>
    </w:p>
    <w:p>
      <w:r>
        <w:rPr>
          <w:b/>
        </w:rPr>
        <w:t>How to fix:</w:t>
      </w:r>
    </w:p>
    <w:p>
      <w:pPr>
        <w:pStyle w:val="ListNumber"/>
      </w:pPr>
      <w:r>
        <w:t>Retry once.</w:t>
      </w:r>
    </w:p>
    <w:p>
      <w:pPr>
        <w:pStyle w:val="ListNumber"/>
      </w:pPr>
      <w:r>
        <w:t>Restart the app.</w:t>
      </w:r>
    </w:p>
    <w:p>
      <w:pPr>
        <w:pStyle w:val="ListNumber"/>
      </w:pPr>
      <w:r>
        <w:t>Check system memory.</w:t>
      </w:r>
    </w:p>
    <w:p>
      <w:r>
        <w:rPr>
          <w:b/>
        </w:rPr>
        <w:t>Prevention / hardening:</w:t>
      </w:r>
      <w:r>
        <w:t xml:space="preserve"> Catch </w:t>
      </w:r>
      <w:r>
        <w:rPr>
          <w:rFonts w:ascii="Consolas" w:hAnsi="Consolas"/>
          <w:color w:val="CC551F"/>
          <w:sz w:val="18"/>
        </w:rPr>
        <w:t>ValueError</w:t>
      </w:r>
      <w:r>
        <w:t xml:space="preserve"> in </w:t>
      </w:r>
      <w:r>
        <w:rPr>
          <w:rFonts w:ascii="Consolas" w:hAnsi="Consolas"/>
          <w:color w:val="CC551F"/>
          <w:sz w:val="18"/>
        </w:rPr>
        <w:t>get_frame_pil</w:t>
      </w:r>
      <w:r>
        <w:t xml:space="preserve"> and retry once.</w:t>
      </w:r>
    </w:p>
    <w:p>
      <w:r>
        <w:rPr>
          <w:b/>
        </w:rPr>
        <w:t>Related:</w:t>
      </w:r>
      <w:r>
        <w:t xml:space="preserve"> E.CAP.009, E.CAP.024.</w:t>
      </w:r>
    </w:p>
    <w:p>
      <w:r>
        <w:br w:type="page"/>
      </w:r>
    </w:p>
    <w:p>
      <w:pPr>
        <w:spacing w:after="40"/>
      </w:pPr>
      <w:bookmarkStart w:id="10005" w:name="chapter_05"/>
      <w:bookmarkEnd w:id="10005"/>
      <w:r>
        <w:rPr>
          <w:b/>
          <w:color w:val="FF6B2C"/>
          <w:sz w:val="22"/>
        </w:rPr>
        <w:t>CHAPTER 05</w:t>
      </w:r>
    </w:p>
    <w:p>
      <w:pPr>
        <w:pBdr>
          <w:bottom w:val="single" w:sz="14" w:space="8" w:color="FF6B2C"/>
        </w:pBdr>
        <w:spacing w:after="360"/>
      </w:pPr>
      <w:r>
        <w:rPr>
          <w:b/>
          <w:color w:val="1A1A1A"/>
          <w:sz w:val="56"/>
        </w:rPr>
        <w:t>System Information</w:t>
      </w:r>
    </w:p>
    <w:p>
      <w:pPr>
        <w:spacing w:after="240"/>
      </w:pPr>
      <w:r>
        <w:rPr>
          <w:i/>
          <w:color w:val="606060"/>
          <w:sz w:val="20"/>
        </w:rPr>
        <w:t>40 catalogued errors in this chapter.</w:t>
      </w:r>
    </w:p>
    <w:p>
      <w:pPr>
        <w:spacing w:after="120"/>
      </w:pPr>
      <w:r>
        <w:rPr>
          <w:b/>
          <w:color w:val="CC551F"/>
          <w:sz w:val="26"/>
        </w:rPr>
        <w:t>In this chapter</w:t>
      </w:r>
    </w:p>
    <w:p>
      <w:pPr>
        <w:pStyle w:val="TOCEntry"/>
        <w:tabs>
          <w:tab w:val="right" w:leader="dot" w:pos="9072"/>
        </w:tabs>
      </w:pPr>
      <w:hyperlink w:anchor="err_E_SYS_001">
        <w:r>
          <w:rPr>
            <w:color w:val="CC551F"/>
            <w:sz w:val="20"/>
            <w:rFonts w:ascii="Consolas" w:hAnsi="Consolas" w:cs="Consolas"/>
          </w:rPr>
          <w:t xml:space="preserve">E.SYS.001</w:t>
        </w:r>
      </w:hyperlink>
      <w:r>
        <w:rPr>
          <w:sz w:val="20"/>
        </w:rPr>
        <w:t xml:space="preserve">  </w:t>
      </w:r>
      <w:hyperlink w:anchor="err_E_SYS_001">
        <w:r>
          <w:rPr>
            <w:color w:val="1A1A1A"/>
            <w:sz w:val="20"/>
          </w:rPr>
          <w:t xml:space="preserve">kernel32.dll fails to load via ctypes</w:t>
        </w:r>
      </w:hyperlink>
    </w:p>
    <w:p>
      <w:pPr>
        <w:pStyle w:val="TOCEntry"/>
        <w:tabs>
          <w:tab w:val="right" w:leader="dot" w:pos="9072"/>
        </w:tabs>
      </w:pPr>
      <w:hyperlink w:anchor="err_E_SYS_002">
        <w:r>
          <w:rPr>
            <w:color w:val="CC551F"/>
            <w:sz w:val="20"/>
            <w:rFonts w:ascii="Consolas" w:hAnsi="Consolas" w:cs="Consolas"/>
          </w:rPr>
          <w:t xml:space="preserve">E.SYS.002</w:t>
        </w:r>
      </w:hyperlink>
      <w:r>
        <w:rPr>
          <w:sz w:val="20"/>
        </w:rPr>
        <w:t xml:space="preserve">  </w:t>
      </w:r>
      <w:hyperlink w:anchor="err_E_SYS_002">
        <w:r>
          <w:rPr>
            <w:color w:val="1A1A1A"/>
            <w:sz w:val="20"/>
          </w:rPr>
          <w:t xml:space="preserve">GetLogicalProcessorInformationEx initial sizing returns wrong error</w:t>
        </w:r>
      </w:hyperlink>
    </w:p>
    <w:p>
      <w:pPr>
        <w:pStyle w:val="TOCEntry"/>
        <w:tabs>
          <w:tab w:val="right" w:leader="dot" w:pos="9072"/>
        </w:tabs>
      </w:pPr>
      <w:hyperlink w:anchor="err_E_SYS_003">
        <w:r>
          <w:rPr>
            <w:color w:val="CC551F"/>
            <w:sz w:val="20"/>
            <w:rFonts w:ascii="Consolas" w:hAnsi="Consolas" w:cs="Consolas"/>
          </w:rPr>
          <w:t xml:space="preserve">E.SYS.003</w:t>
        </w:r>
      </w:hyperlink>
      <w:r>
        <w:rPr>
          <w:sz w:val="20"/>
        </w:rPr>
        <w:t xml:space="preserve">  </w:t>
      </w:r>
      <w:hyperlink w:anchor="err_E_SYS_003">
        <w:r>
          <w:rPr>
            <w:color w:val="1A1A1A"/>
            <w:sz w:val="20"/>
          </w:rPr>
          <w:t xml:space="preserve">GetLogicalProcessorInformationEx second call fails</w:t>
        </w:r>
      </w:hyperlink>
    </w:p>
    <w:p>
      <w:pPr>
        <w:pStyle w:val="TOCEntry"/>
        <w:tabs>
          <w:tab w:val="right" w:leader="dot" w:pos="9072"/>
        </w:tabs>
      </w:pPr>
      <w:hyperlink w:anchor="err_E_SYS_004">
        <w:r>
          <w:rPr>
            <w:color w:val="CC551F"/>
            <w:sz w:val="20"/>
            <w:rFonts w:ascii="Consolas" w:hAnsi="Consolas" w:cs="Consolas"/>
          </w:rPr>
          <w:t xml:space="preserve">E.SYS.004</w:t>
        </w:r>
      </w:hyperlink>
      <w:r>
        <w:rPr>
          <w:sz w:val="20"/>
        </w:rPr>
        <w:t xml:space="preserve">  </w:t>
      </w:r>
      <w:hyperlink w:anchor="err_E_SYS_004">
        <w:r>
          <w:rPr>
            <w:color w:val="1A1A1A"/>
            <w:sz w:val="20"/>
          </w:rPr>
          <w:t xml:space="preserve">PROCESSOR_RELATIONSHIP struct misalignment</w:t>
        </w:r>
      </w:hyperlink>
    </w:p>
    <w:p>
      <w:pPr>
        <w:pStyle w:val="TOCEntry"/>
        <w:tabs>
          <w:tab w:val="right" w:leader="dot" w:pos="9072"/>
        </w:tabs>
      </w:pPr>
      <w:hyperlink w:anchor="err_E_SYS_005">
        <w:r>
          <w:rPr>
            <w:color w:val="CC551F"/>
            <w:sz w:val="20"/>
            <w:rFonts w:ascii="Consolas" w:hAnsi="Consolas" w:cs="Consolas"/>
          </w:rPr>
          <w:t xml:space="preserve">E.SYS.005</w:t>
        </w:r>
      </w:hyperlink>
      <w:r>
        <w:rPr>
          <w:sz w:val="20"/>
        </w:rPr>
        <w:t xml:space="preserve">  </w:t>
      </w:r>
      <w:hyperlink w:anchor="err_E_SYS_005">
        <w:r>
          <w:rPr>
            <w:color w:val="1A1A1A"/>
            <w:sz w:val="20"/>
          </w:rPr>
          <w:t xml:space="preserve">OS too old (Windows 7/8) — no GetLogicalProcessorInformationEx</w:t>
        </w:r>
      </w:hyperlink>
    </w:p>
    <w:p>
      <w:pPr>
        <w:pStyle w:val="TOCEntry"/>
        <w:tabs>
          <w:tab w:val="right" w:leader="dot" w:pos="9072"/>
        </w:tabs>
      </w:pPr>
      <w:hyperlink w:anchor="err_E_SYS_006">
        <w:r>
          <w:rPr>
            <w:color w:val="CC551F"/>
            <w:sz w:val="20"/>
            <w:rFonts w:ascii="Consolas" w:hAnsi="Consolas" w:cs="Consolas"/>
          </w:rPr>
          <w:t xml:space="preserve">E.SYS.006</w:t>
        </w:r>
      </w:hyperlink>
      <w:r>
        <w:rPr>
          <w:sz w:val="20"/>
        </w:rPr>
        <w:t xml:space="preserve">  </w:t>
      </w:r>
      <w:hyperlink w:anchor="err_E_SYS_006">
        <w:r>
          <w:rPr>
            <w:color w:val="1A1A1A"/>
            <w:sz w:val="20"/>
          </w:rPr>
          <w:t xml:space="preserve">WMI fallback for hybrid detection is missing</w:t>
        </w:r>
      </w:hyperlink>
    </w:p>
    <w:p>
      <w:pPr>
        <w:pStyle w:val="TOCEntry"/>
        <w:tabs>
          <w:tab w:val="right" w:leader="dot" w:pos="9072"/>
        </w:tabs>
      </w:pPr>
      <w:hyperlink w:anchor="err_E_SYS_007">
        <w:r>
          <w:rPr>
            <w:color w:val="CC551F"/>
            <w:sz w:val="20"/>
            <w:rFonts w:ascii="Consolas" w:hAnsi="Consolas" w:cs="Consolas"/>
          </w:rPr>
          <w:t xml:space="preserve">E.SYS.007</w:t>
        </w:r>
      </w:hyperlink>
      <w:r>
        <w:rPr>
          <w:sz w:val="20"/>
        </w:rPr>
        <w:t xml:space="preserve">  </w:t>
      </w:r>
      <w:hyperlink w:anchor="err_E_SYS_007">
        <w:r>
          <w:rPr>
            <w:color w:val="1A1A1A"/>
            <w:sz w:val="20"/>
          </w:rPr>
          <w:t xml:space="preserve">Hybrid detection wrong on AMD Zen 4/5 (no P/E split)</w:t>
        </w:r>
      </w:hyperlink>
    </w:p>
    <w:p>
      <w:pPr>
        <w:pStyle w:val="TOCEntry"/>
        <w:tabs>
          <w:tab w:val="right" w:leader="dot" w:pos="9072"/>
        </w:tabs>
      </w:pPr>
      <w:hyperlink w:anchor="err_E_SYS_008">
        <w:r>
          <w:rPr>
            <w:color w:val="CC551F"/>
            <w:sz w:val="20"/>
            <w:rFonts w:ascii="Consolas" w:hAnsi="Consolas" w:cs="Consolas"/>
          </w:rPr>
          <w:t xml:space="preserve">E.SYS.008</w:t>
        </w:r>
      </w:hyperlink>
      <w:r>
        <w:rPr>
          <w:sz w:val="20"/>
        </w:rPr>
        <w:t xml:space="preserve">  </w:t>
      </w:r>
      <w:hyperlink w:anchor="err_E_SYS_008">
        <w:r>
          <w:rPr>
            <w:color w:val="1A1A1A"/>
            <w:sz w:val="20"/>
          </w:rPr>
          <w:t xml:space="preserve">AMD 7950X3D: pinning to wrong CCD halves performance</w:t>
        </w:r>
      </w:hyperlink>
    </w:p>
    <w:p>
      <w:pPr>
        <w:pStyle w:val="TOCEntry"/>
        <w:tabs>
          <w:tab w:val="right" w:leader="dot" w:pos="9072"/>
        </w:tabs>
      </w:pPr>
      <w:hyperlink w:anchor="err_E_SYS_009">
        <w:r>
          <w:rPr>
            <w:color w:val="CC551F"/>
            <w:sz w:val="20"/>
            <w:rFonts w:ascii="Consolas" w:hAnsi="Consolas" w:cs="Consolas"/>
          </w:rPr>
          <w:t xml:space="preserve">E.SYS.009</w:t>
        </w:r>
      </w:hyperlink>
      <w:r>
        <w:rPr>
          <w:sz w:val="20"/>
        </w:rPr>
        <w:t xml:space="preserve">  </w:t>
      </w:r>
      <w:hyperlink w:anchor="err_E_SYS_009">
        <w:r>
          <w:rPr>
            <w:color w:val="1A1A1A"/>
            <w:sz w:val="20"/>
          </w:rPr>
          <w:t xml:space="preserve">SetProcessAffinityMask returns 0 (insufficient privileges)</w:t>
        </w:r>
      </w:hyperlink>
    </w:p>
    <w:p>
      <w:pPr>
        <w:pStyle w:val="TOCEntry"/>
        <w:tabs>
          <w:tab w:val="right" w:leader="dot" w:pos="9072"/>
        </w:tabs>
      </w:pPr>
      <w:hyperlink w:anchor="err_E_SYS_010">
        <w:r>
          <w:rPr>
            <w:color w:val="CC551F"/>
            <w:sz w:val="20"/>
            <w:rFonts w:ascii="Consolas" w:hAnsi="Consolas" w:cs="Consolas"/>
          </w:rPr>
          <w:t xml:space="preserve">E.SYS.010</w:t>
        </w:r>
      </w:hyperlink>
      <w:r>
        <w:rPr>
          <w:sz w:val="20"/>
        </w:rPr>
        <w:t xml:space="preserve">  </w:t>
      </w:r>
      <w:hyperlink w:anchor="err_E_SYS_010">
        <w:r>
          <w:rPr>
            <w:color w:val="1A1A1A"/>
            <w:sz w:val="20"/>
          </w:rPr>
          <w:t xml:space="preserve">SetProcessAffinityMask: mask invalid (bit set for nonexistent CPU)</w:t>
        </w:r>
      </w:hyperlink>
    </w:p>
    <w:p>
      <w:pPr>
        <w:pStyle w:val="TOCEntry"/>
        <w:tabs>
          <w:tab w:val="right" w:leader="dot" w:pos="9072"/>
        </w:tabs>
      </w:pPr>
      <w:hyperlink w:anchor="err_E_SYS_011">
        <w:r>
          <w:rPr>
            <w:color w:val="CC551F"/>
            <w:sz w:val="20"/>
            <w:rFonts w:ascii="Consolas" w:hAnsi="Consolas" w:cs="Consolas"/>
          </w:rPr>
          <w:t xml:space="preserve">E.SYS.011</w:t>
        </w:r>
      </w:hyperlink>
      <w:r>
        <w:rPr>
          <w:sz w:val="20"/>
        </w:rPr>
        <w:t xml:space="preserve">  </w:t>
      </w:r>
      <w:hyperlink w:anchor="err_E_SYS_011">
        <w:r>
          <w:rPr>
            <w:color w:val="1A1A1A"/>
            <w:sz w:val="20"/>
          </w:rPr>
          <w:t xml:space="preserve">Processor groups: &gt;64 logical CPUs silently ignored</w:t>
        </w:r>
      </w:hyperlink>
    </w:p>
    <w:p>
      <w:pPr>
        <w:pStyle w:val="TOCEntry"/>
        <w:tabs>
          <w:tab w:val="right" w:leader="dot" w:pos="9072"/>
        </w:tabs>
      </w:pPr>
      <w:hyperlink w:anchor="err_E_SYS_012">
        <w:r>
          <w:rPr>
            <w:color w:val="CC551F"/>
            <w:sz w:val="20"/>
            <w:rFonts w:ascii="Consolas" w:hAnsi="Consolas" w:cs="Consolas"/>
          </w:rPr>
          <w:t xml:space="preserve">E.SYS.012</w:t>
        </w:r>
      </w:hyperlink>
      <w:r>
        <w:rPr>
          <w:sz w:val="20"/>
        </w:rPr>
        <w:t xml:space="preserve">  </w:t>
      </w:r>
      <w:hyperlink w:anchor="err_E_SYS_012">
        <w:r>
          <w:rPr>
            <w:color w:val="1A1A1A"/>
            <w:sz w:val="20"/>
          </w:rPr>
          <w:t xml:space="preserve">os.sched_setaffinity Linux PermissionError on cgroup-restricted set</w:t>
        </w:r>
      </w:hyperlink>
    </w:p>
    <w:p>
      <w:pPr>
        <w:pStyle w:val="TOCEntry"/>
        <w:tabs>
          <w:tab w:val="right" w:leader="dot" w:pos="9072"/>
        </w:tabs>
      </w:pPr>
      <w:hyperlink w:anchor="err_E_SYS_013">
        <w:r>
          <w:rPr>
            <w:color w:val="CC551F"/>
            <w:sz w:val="20"/>
            <w:rFonts w:ascii="Consolas" w:hAnsi="Consolas" w:cs="Consolas"/>
          </w:rPr>
          <w:t xml:space="preserve">E.SYS.013</w:t>
        </w:r>
      </w:hyperlink>
      <w:r>
        <w:rPr>
          <w:sz w:val="20"/>
        </w:rPr>
        <w:t xml:space="preserve">  </w:t>
      </w:r>
      <w:hyperlink w:anchor="err_E_SYS_013">
        <w:r>
          <w:rPr>
            <w:color w:val="1A1A1A"/>
            <w:sz w:val="20"/>
          </w:rPr>
          <w:t xml:space="preserve">os.sched_setaffinity: empty cpu set ambiguity</w:t>
        </w:r>
      </w:hyperlink>
    </w:p>
    <w:p>
      <w:pPr>
        <w:pStyle w:val="TOCEntry"/>
        <w:tabs>
          <w:tab w:val="right" w:leader="dot" w:pos="9072"/>
        </w:tabs>
      </w:pPr>
      <w:hyperlink w:anchor="err_E_SYS_014">
        <w:r>
          <w:rPr>
            <w:color w:val="CC551F"/>
            <w:sz w:val="20"/>
            <w:rFonts w:ascii="Consolas" w:hAnsi="Consolas" w:cs="Consolas"/>
          </w:rPr>
          <w:t xml:space="preserve">E.SYS.014</w:t>
        </w:r>
      </w:hyperlink>
      <w:r>
        <w:rPr>
          <w:sz w:val="20"/>
        </w:rPr>
        <w:t xml:space="preserve">  </w:t>
      </w:r>
      <w:hyperlink w:anchor="err_E_SYS_014">
        <w:r>
          <w:rPr>
            <w:color w:val="1A1A1A"/>
            <w:sz w:val="20"/>
          </w:rPr>
          <w:t xml:space="preserve">macOS: no per-process affinity API → silent no-op</w:t>
        </w:r>
      </w:hyperlink>
    </w:p>
    <w:p>
      <w:pPr>
        <w:pStyle w:val="TOCEntry"/>
        <w:tabs>
          <w:tab w:val="right" w:leader="dot" w:pos="9072"/>
        </w:tabs>
      </w:pPr>
      <w:hyperlink w:anchor="err_E_SYS_015">
        <w:r>
          <w:rPr>
            <w:color w:val="CC551F"/>
            <w:sz w:val="20"/>
            <w:rFonts w:ascii="Consolas" w:hAnsi="Consolas" w:cs="Consolas"/>
          </w:rPr>
          <w:t xml:space="preserve">E.SYS.015</w:t>
        </w:r>
      </w:hyperlink>
      <w:r>
        <w:rPr>
          <w:sz w:val="20"/>
        </w:rPr>
        <w:t xml:space="preserve">  </w:t>
      </w:r>
      <w:hyperlink w:anchor="err_E_SYS_015">
        <w:r>
          <w:rPr>
            <w:color w:val="1A1A1A"/>
            <w:sz w:val="20"/>
          </w:rPr>
          <w:t xml:space="preserve">get_logical_processor_count overflow at 64 bits</w:t>
        </w:r>
      </w:hyperlink>
    </w:p>
    <w:p>
      <w:pPr>
        <w:pStyle w:val="TOCEntry"/>
        <w:tabs>
          <w:tab w:val="right" w:leader="dot" w:pos="9072"/>
        </w:tabs>
      </w:pPr>
      <w:hyperlink w:anchor="err_E_SYS_016">
        <w:r>
          <w:rPr>
            <w:color w:val="CC551F"/>
            <w:sz w:val="20"/>
            <w:rFonts w:ascii="Consolas" w:hAnsi="Consolas" w:cs="Consolas"/>
          </w:rPr>
          <w:t xml:space="preserve">E.SYS.016</w:t>
        </w:r>
      </w:hyperlink>
      <w:r>
        <w:rPr>
          <w:sz w:val="20"/>
        </w:rPr>
        <w:t xml:space="preserve">  </w:t>
      </w:r>
      <w:hyperlink w:anchor="err_E_SYS_016">
        <w:r>
          <w:rPr>
            <w:color w:val="1A1A1A"/>
            <w:sz w:val="20"/>
          </w:rPr>
          <w:t xml:space="preserve">nvidia-smi subprocess.TimeoutExpired</w:t>
        </w:r>
      </w:hyperlink>
    </w:p>
    <w:p>
      <w:pPr>
        <w:pStyle w:val="TOCEntry"/>
        <w:tabs>
          <w:tab w:val="right" w:leader="dot" w:pos="9072"/>
        </w:tabs>
      </w:pPr>
      <w:hyperlink w:anchor="err_E_SYS_017">
        <w:r>
          <w:rPr>
            <w:color w:val="CC551F"/>
            <w:sz w:val="20"/>
            <w:rFonts w:ascii="Consolas" w:hAnsi="Consolas" w:cs="Consolas"/>
          </w:rPr>
          <w:t xml:space="preserve">E.SYS.017</w:t>
        </w:r>
      </w:hyperlink>
      <w:r>
        <w:rPr>
          <w:sz w:val="20"/>
        </w:rPr>
        <w:t xml:space="preserve">  </w:t>
      </w:r>
      <w:hyperlink w:anchor="err_E_SYS_017">
        <w:r>
          <w:rPr>
            <w:color w:val="1A1A1A"/>
            <w:sz w:val="20"/>
          </w:rPr>
          <w:t xml:space="preserve">nvidia-smi parse failure on non-English locale</w:t>
        </w:r>
      </w:hyperlink>
    </w:p>
    <w:p>
      <w:pPr>
        <w:pStyle w:val="TOCEntry"/>
        <w:tabs>
          <w:tab w:val="right" w:leader="dot" w:pos="9072"/>
        </w:tabs>
      </w:pPr>
      <w:hyperlink w:anchor="err_E_SYS_018">
        <w:r>
          <w:rPr>
            <w:color w:val="CC551F"/>
            <w:sz w:val="20"/>
            <w:rFonts w:ascii="Consolas" w:hAnsi="Consolas" w:cs="Consolas"/>
          </w:rPr>
          <w:t xml:space="preserve">E.SYS.018</w:t>
        </w:r>
      </w:hyperlink>
      <w:r>
        <w:rPr>
          <w:sz w:val="20"/>
        </w:rPr>
        <w:t xml:space="preserve">  </w:t>
      </w:r>
      <w:hyperlink w:anchor="err_E_SYS_018">
        <w:r>
          <w:rPr>
            <w:color w:val="1A1A1A"/>
            <w:sz w:val="20"/>
          </w:rPr>
          <w:t xml:space="preserve">Affinity mask=0 ambiguity (all vs none)</w:t>
        </w:r>
      </w:hyperlink>
    </w:p>
    <w:p>
      <w:pPr>
        <w:pStyle w:val="TOCEntry"/>
        <w:tabs>
          <w:tab w:val="right" w:leader="dot" w:pos="9072"/>
        </w:tabs>
      </w:pPr>
      <w:hyperlink w:anchor="err_E_SYS_019">
        <w:r>
          <w:rPr>
            <w:color w:val="CC551F"/>
            <w:sz w:val="20"/>
            <w:rFonts w:ascii="Consolas" w:hAnsi="Consolas" w:cs="Consolas"/>
          </w:rPr>
          <w:t xml:space="preserve">E.SYS.019</w:t>
        </w:r>
      </w:hyperlink>
      <w:r>
        <w:rPr>
          <w:sz w:val="20"/>
        </w:rPr>
        <w:t xml:space="preserve">  </w:t>
      </w:r>
      <w:hyperlink w:anchor="err_E_SYS_019">
        <w:r>
          <w:rPr>
            <w:color w:val="1A1A1A"/>
            <w:sz w:val="20"/>
          </w:rPr>
          <w:t xml:space="preserve">ImportError pythonnet on non-Windows</w:t>
        </w:r>
      </w:hyperlink>
    </w:p>
    <w:p>
      <w:pPr>
        <w:pStyle w:val="TOCEntry"/>
        <w:tabs>
          <w:tab w:val="right" w:leader="dot" w:pos="9072"/>
        </w:tabs>
      </w:pPr>
      <w:hyperlink w:anchor="err_E_SYS_020">
        <w:r>
          <w:rPr>
            <w:color w:val="CC551F"/>
            <w:sz w:val="20"/>
            <w:rFonts w:ascii="Consolas" w:hAnsi="Consolas" w:cs="Consolas"/>
          </w:rPr>
          <w:t xml:space="preserve">E.SYS.020</w:t>
        </w:r>
      </w:hyperlink>
      <w:r>
        <w:rPr>
          <w:sz w:val="20"/>
        </w:rPr>
        <w:t xml:space="preserve">  </w:t>
      </w:r>
      <w:hyperlink w:anchor="err_E_SYS_020">
        <w:r>
          <w:rPr>
            <w:color w:val="1A1A1A"/>
            <w:sz w:val="20"/>
          </w:rPr>
          <w:t xml:space="preserve">WMI fallback when LibreHardwareMonitor not running</w:t>
        </w:r>
      </w:hyperlink>
    </w:p>
    <w:p>
      <w:pPr>
        <w:pStyle w:val="TOCEntry"/>
        <w:tabs>
          <w:tab w:val="right" w:leader="dot" w:pos="9072"/>
        </w:tabs>
      </w:pPr>
      <w:hyperlink w:anchor="err_E_SYS_021">
        <w:r>
          <w:rPr>
            <w:color w:val="CC551F"/>
            <w:sz w:val="20"/>
            <w:rFonts w:ascii="Consolas" w:hAnsi="Consolas" w:cs="Consolas"/>
          </w:rPr>
          <w:t xml:space="preserve">E.SYS.021</w:t>
        </w:r>
      </w:hyperlink>
      <w:r>
        <w:rPr>
          <w:sz w:val="20"/>
        </w:rPr>
        <w:t xml:space="preserve">  </w:t>
      </w:r>
      <w:hyperlink w:anchor="err_E_SYS_021">
        <w:r>
          <w:rPr>
            <w:color w:val="1A1A1A"/>
            <w:sz w:val="20"/>
          </w:rPr>
          <w:t xml:space="preserve">32-bit Python on 64-bit Windows</w:t>
        </w:r>
      </w:hyperlink>
    </w:p>
    <w:p>
      <w:pPr>
        <w:pStyle w:val="TOCEntry"/>
        <w:tabs>
          <w:tab w:val="right" w:leader="dot" w:pos="9072"/>
        </w:tabs>
      </w:pPr>
      <w:hyperlink w:anchor="err_E_SYS_022">
        <w:r>
          <w:rPr>
            <w:color w:val="CC551F"/>
            <w:sz w:val="20"/>
            <w:rFonts w:ascii="Consolas" w:hAnsi="Consolas" w:cs="Consolas"/>
          </w:rPr>
          <w:t xml:space="preserve">E.SYS.022</w:t>
        </w:r>
      </w:hyperlink>
      <w:r>
        <w:rPr>
          <w:sz w:val="20"/>
        </w:rPr>
        <w:t xml:space="preserve">  </w:t>
      </w:r>
      <w:hyperlink w:anchor="err_E_SYS_022">
        <w:r>
          <w:rPr>
            <w:color w:val="1A1A1A"/>
            <w:sz w:val="20"/>
          </w:rPr>
          <w:t xml:space="preserve">ARM CPUs (Apple Silicon, Snapdragon X) misclassified</w:t>
        </w:r>
      </w:hyperlink>
    </w:p>
    <w:p>
      <w:pPr>
        <w:pStyle w:val="TOCEntry"/>
        <w:tabs>
          <w:tab w:val="right" w:leader="dot" w:pos="9072"/>
        </w:tabs>
      </w:pPr>
      <w:hyperlink w:anchor="err_E_SYS_023">
        <w:r>
          <w:rPr>
            <w:color w:val="CC551F"/>
            <w:sz w:val="20"/>
            <w:rFonts w:ascii="Consolas" w:hAnsi="Consolas" w:cs="Consolas"/>
          </w:rPr>
          <w:t xml:space="preserve">E.SYS.023</w:t>
        </w:r>
      </w:hyperlink>
      <w:r>
        <w:rPr>
          <w:sz w:val="20"/>
        </w:rPr>
        <w:t xml:space="preserve">  </w:t>
      </w:r>
      <w:hyperlink w:anchor="err_E_SYS_023">
        <w:r>
          <w:rPr>
            <w:color w:val="1A1A1A"/>
            <w:sz w:val="20"/>
          </w:rPr>
          <w:t xml:space="preserve">Power scheme affecting affinity (Windows "Best Performance")</w:t>
        </w:r>
      </w:hyperlink>
    </w:p>
    <w:p>
      <w:pPr>
        <w:pStyle w:val="TOCEntry"/>
        <w:tabs>
          <w:tab w:val="right" w:leader="dot" w:pos="9072"/>
        </w:tabs>
      </w:pPr>
      <w:hyperlink w:anchor="err_E_SYS_024">
        <w:r>
          <w:rPr>
            <w:color w:val="CC551F"/>
            <w:sz w:val="20"/>
            <w:rFonts w:ascii="Consolas" w:hAnsi="Consolas" w:cs="Consolas"/>
          </w:rPr>
          <w:t xml:space="preserve">E.SYS.024</w:t>
        </w:r>
      </w:hyperlink>
      <w:r>
        <w:rPr>
          <w:sz w:val="20"/>
        </w:rPr>
        <w:t xml:space="preserve">  </w:t>
      </w:r>
      <w:hyperlink w:anchor="err_E_SYS_024">
        <w:r>
          <w:rPr>
            <w:color w:val="1A1A1A"/>
            <w:sz w:val="20"/>
          </w:rPr>
          <w:t xml:space="preserve">CPU short-name parsing collapses on unusual brands</w:t>
        </w:r>
      </w:hyperlink>
    </w:p>
    <w:p>
      <w:pPr>
        <w:pStyle w:val="TOCEntry"/>
        <w:tabs>
          <w:tab w:val="right" w:leader="dot" w:pos="9072"/>
        </w:tabs>
      </w:pPr>
      <w:hyperlink w:anchor="err_E_SYS_025">
        <w:r>
          <w:rPr>
            <w:color w:val="CC551F"/>
            <w:sz w:val="20"/>
            <w:rFonts w:ascii="Consolas" w:hAnsi="Consolas" w:cs="Consolas"/>
          </w:rPr>
          <w:t xml:space="preserve">E.SYS.025</w:t>
        </w:r>
      </w:hyperlink>
      <w:r>
        <w:rPr>
          <w:sz w:val="20"/>
        </w:rPr>
        <w:t xml:space="preserve">  </w:t>
      </w:r>
      <w:hyperlink w:anchor="err_E_SYS_025">
        <w:r>
          <w:rPr>
            <w:color w:val="1A1A1A"/>
            <w:sz w:val="20"/>
          </w:rPr>
          <w:t xml:space="preserve">Container-restricted CPUs (`os.cpu_count` lies)</w:t>
        </w:r>
      </w:hyperlink>
    </w:p>
    <w:p>
      <w:pPr>
        <w:pStyle w:val="TOCEntry"/>
        <w:tabs>
          <w:tab w:val="right" w:leader="dot" w:pos="9072"/>
        </w:tabs>
      </w:pPr>
      <w:hyperlink w:anchor="err_E_SYS_026">
        <w:r>
          <w:rPr>
            <w:color w:val="CC551F"/>
            <w:sz w:val="20"/>
            <w:rFonts w:ascii="Consolas" w:hAnsi="Consolas" w:cs="Consolas"/>
          </w:rPr>
          <w:t xml:space="preserve">E.SYS.026</w:t>
        </w:r>
      </w:hyperlink>
      <w:r>
        <w:rPr>
          <w:sz w:val="20"/>
        </w:rPr>
        <w:t xml:space="preserve">  </w:t>
      </w:r>
      <w:hyperlink w:anchor="err_E_SYS_026">
        <w:r>
          <w:rPr>
            <w:color w:val="1A1A1A"/>
            <w:sz w:val="20"/>
          </w:rPr>
          <w:t xml:space="preserve">Process affinity reset by Windows Process Manager</w:t>
        </w:r>
      </w:hyperlink>
    </w:p>
    <w:p>
      <w:pPr>
        <w:pStyle w:val="TOCEntry"/>
        <w:tabs>
          <w:tab w:val="right" w:leader="dot" w:pos="9072"/>
        </w:tabs>
      </w:pPr>
      <w:hyperlink w:anchor="err_E_SYS_027">
        <w:r>
          <w:rPr>
            <w:color w:val="CC551F"/>
            <w:sz w:val="20"/>
            <w:rFonts w:ascii="Consolas" w:hAnsi="Consolas" w:cs="Consolas"/>
          </w:rPr>
          <w:t xml:space="preserve">E.SYS.027</w:t>
        </w:r>
      </w:hyperlink>
      <w:r>
        <w:rPr>
          <w:sz w:val="20"/>
        </w:rPr>
        <w:t xml:space="preserve">  </w:t>
      </w:r>
      <w:hyperlink w:anchor="err_E_SYS_027">
        <w:r>
          <w:rPr>
            <w:color w:val="1A1A1A"/>
            <w:sz w:val="20"/>
          </w:rPr>
          <w:t xml:space="preserve">Intel 12th-gen P-Core preset on non-hybrid CPUs</w:t>
        </w:r>
      </w:hyperlink>
    </w:p>
    <w:p>
      <w:pPr>
        <w:pStyle w:val="TOCEntry"/>
        <w:tabs>
          <w:tab w:val="right" w:leader="dot" w:pos="9072"/>
        </w:tabs>
      </w:pPr>
      <w:hyperlink w:anchor="err_E_SYS_028">
        <w:r>
          <w:rPr>
            <w:color w:val="CC551F"/>
            <w:sz w:val="20"/>
            <w:rFonts w:ascii="Consolas" w:hAnsi="Consolas" w:cs="Consolas"/>
          </w:rPr>
          <w:t xml:space="preserve">E.SYS.028</w:t>
        </w:r>
      </w:hyperlink>
      <w:r>
        <w:rPr>
          <w:sz w:val="20"/>
        </w:rPr>
        <w:t xml:space="preserve">  </w:t>
      </w:r>
      <w:hyperlink w:anchor="err_E_SYS_028">
        <w:r>
          <w:rPr>
            <w:color w:val="1A1A1A"/>
            <w:sz w:val="20"/>
          </w:rPr>
          <w:t xml:space="preserve">`winreg.OpenKey` fails on locked-down systems</w:t>
        </w:r>
      </w:hyperlink>
    </w:p>
    <w:p>
      <w:pPr>
        <w:pStyle w:val="TOCEntry"/>
        <w:tabs>
          <w:tab w:val="right" w:leader="dot" w:pos="9072"/>
        </w:tabs>
      </w:pPr>
      <w:hyperlink w:anchor="err_E_SYS_029">
        <w:r>
          <w:rPr>
            <w:color w:val="CC551F"/>
            <w:sz w:val="20"/>
            <w:rFonts w:ascii="Consolas" w:hAnsi="Consolas" w:cs="Consolas"/>
          </w:rPr>
          <w:t xml:space="preserve">E.SYS.029</w:t>
        </w:r>
      </w:hyperlink>
      <w:r>
        <w:rPr>
          <w:sz w:val="20"/>
        </w:rPr>
        <w:t xml:space="preserve">  </w:t>
      </w:r>
      <w:hyperlink w:anchor="err_E_SYS_029">
        <w:r>
          <w:rPr>
            <w:color w:val="1A1A1A"/>
            <w:sz w:val="20"/>
          </w:rPr>
          <w:t xml:space="preserve">`platform.processor()` returns empty string on Linux</w:t>
        </w:r>
      </w:hyperlink>
    </w:p>
    <w:p>
      <w:pPr>
        <w:pStyle w:val="TOCEntry"/>
        <w:tabs>
          <w:tab w:val="right" w:leader="dot" w:pos="9072"/>
        </w:tabs>
      </w:pPr>
      <w:hyperlink w:anchor="err_E_SYS_030">
        <w:r>
          <w:rPr>
            <w:color w:val="CC551F"/>
            <w:sz w:val="20"/>
            <w:rFonts w:ascii="Consolas" w:hAnsi="Consolas" w:cs="Consolas"/>
          </w:rPr>
          <w:t xml:space="preserve">E.SYS.030</w:t>
        </w:r>
      </w:hyperlink>
      <w:r>
        <w:rPr>
          <w:sz w:val="20"/>
        </w:rPr>
        <w:t xml:space="preserve">  </w:t>
      </w:r>
      <w:hyperlink w:anchor="err_E_SYS_030">
        <w:r>
          <w:rPr>
            <w:color w:val="1A1A1A"/>
            <w:sz w:val="20"/>
          </w:rPr>
          <w:t xml:space="preserve">`_short_cpu_name` produces empty string after stripping</w:t>
        </w:r>
      </w:hyperlink>
    </w:p>
    <w:p>
      <w:pPr>
        <w:pStyle w:val="TOCEntry"/>
        <w:tabs>
          <w:tab w:val="right" w:leader="dot" w:pos="9072"/>
        </w:tabs>
      </w:pPr>
      <w:hyperlink w:anchor="err_E_SYS_031">
        <w:r>
          <w:rPr>
            <w:color w:val="CC551F"/>
            <w:sz w:val="20"/>
            <w:rFonts w:ascii="Consolas" w:hAnsi="Consolas" w:cs="Consolas"/>
          </w:rPr>
          <w:t xml:space="preserve">E.SYS.031</w:t>
        </w:r>
      </w:hyperlink>
      <w:r>
        <w:rPr>
          <w:sz w:val="20"/>
        </w:rPr>
        <w:t xml:space="preserve">  </w:t>
      </w:r>
      <w:hyperlink w:anchor="err_E_SYS_031">
        <w:r>
          <w:rPr>
            <w:color w:val="1A1A1A"/>
            <w:sz w:val="20"/>
          </w:rPr>
          <w:t xml:space="preserve">`default_cpu_threads` returns 0 on broken hybrid detection</w:t>
        </w:r>
      </w:hyperlink>
    </w:p>
    <w:p>
      <w:pPr>
        <w:pStyle w:val="TOCEntry"/>
        <w:tabs>
          <w:tab w:val="right" w:leader="dot" w:pos="9072"/>
        </w:tabs>
      </w:pPr>
      <w:hyperlink w:anchor="err_E_SYS_032">
        <w:r>
          <w:rPr>
            <w:color w:val="CC551F"/>
            <w:sz w:val="20"/>
            <w:rFonts w:ascii="Consolas" w:hAnsi="Consolas" w:cs="Consolas"/>
          </w:rPr>
          <w:t xml:space="preserve">E.SYS.032</w:t>
        </w:r>
      </w:hyperlink>
      <w:r>
        <w:rPr>
          <w:sz w:val="20"/>
        </w:rPr>
        <w:t xml:space="preserve">  </w:t>
      </w:r>
      <w:hyperlink w:anchor="err_E_SYS_032">
        <w:r>
          <w:rPr>
            <w:color w:val="1A1A1A"/>
            <w:sz w:val="20"/>
          </w:rPr>
          <w:t xml:space="preserve">`p_physical_affinity_mask` HT detection fragile on partial-HT CPUs</w:t>
        </w:r>
      </w:hyperlink>
    </w:p>
    <w:p>
      <w:pPr>
        <w:pStyle w:val="TOCEntry"/>
        <w:tabs>
          <w:tab w:val="right" w:leader="dot" w:pos="9072"/>
        </w:tabs>
      </w:pPr>
      <w:hyperlink w:anchor="err_E_SYS_033">
        <w:r>
          <w:rPr>
            <w:color w:val="CC551F"/>
            <w:sz w:val="20"/>
            <w:rFonts w:ascii="Consolas" w:hAnsi="Consolas" w:cs="Consolas"/>
          </w:rPr>
          <w:t xml:space="preserve">E.SYS.033</w:t>
        </w:r>
      </w:hyperlink>
      <w:r>
        <w:rPr>
          <w:sz w:val="20"/>
        </w:rPr>
        <w:t xml:space="preserve">  </w:t>
      </w:r>
      <w:hyperlink w:anchor="err_E_SYS_033">
        <w:r>
          <w:rPr>
            <w:color w:val="1A1A1A"/>
            <w:sz w:val="20"/>
          </w:rPr>
          <w:t xml:space="preserve">`c_byte` array buffer over-read on incorrect length</w:t>
        </w:r>
      </w:hyperlink>
    </w:p>
    <w:p>
      <w:pPr>
        <w:pStyle w:val="TOCEntry"/>
        <w:tabs>
          <w:tab w:val="right" w:leader="dot" w:pos="9072"/>
        </w:tabs>
      </w:pPr>
      <w:hyperlink w:anchor="err_E_SYS_034">
        <w:r>
          <w:rPr>
            <w:color w:val="CC551F"/>
            <w:sz w:val="20"/>
            <w:rFonts w:ascii="Consolas" w:hAnsi="Consolas" w:cs="Consolas"/>
          </w:rPr>
          <w:t xml:space="preserve">E.SYS.034</w:t>
        </w:r>
      </w:hyperlink>
      <w:r>
        <w:rPr>
          <w:sz w:val="20"/>
        </w:rPr>
        <w:t xml:space="preserve">  </w:t>
      </w:r>
      <w:hyperlink w:anchor="err_E_SYS_034">
        <w:r>
          <w:rPr>
            <w:color w:val="1A1A1A"/>
            <w:sz w:val="20"/>
          </w:rPr>
          <w:t xml:space="preserve">Detection runs on every Flask request (perf)</w:t>
        </w:r>
      </w:hyperlink>
    </w:p>
    <w:p>
      <w:pPr>
        <w:pStyle w:val="TOCEntry"/>
        <w:tabs>
          <w:tab w:val="right" w:leader="dot" w:pos="9072"/>
        </w:tabs>
      </w:pPr>
      <w:hyperlink w:anchor="err_E_SYS_035">
        <w:r>
          <w:rPr>
            <w:color w:val="CC551F"/>
            <w:sz w:val="20"/>
            <w:rFonts w:ascii="Consolas" w:hAnsi="Consolas" w:cs="Consolas"/>
          </w:rPr>
          <w:t xml:space="preserve">E.SYS.035</w:t>
        </w:r>
      </w:hyperlink>
      <w:r>
        <w:rPr>
          <w:sz w:val="20"/>
        </w:rPr>
        <w:t xml:space="preserve">  </w:t>
      </w:r>
      <w:hyperlink w:anchor="err_E_SYS_035">
        <w:r>
          <w:rPr>
            <w:color w:val="1A1A1A"/>
            <w:sz w:val="20"/>
          </w:rPr>
          <w:t xml:space="preserve">torch import side-effects (CUDA init blocks UI thread)</w:t>
        </w:r>
      </w:hyperlink>
    </w:p>
    <w:p>
      <w:pPr>
        <w:pStyle w:val="TOCEntry"/>
        <w:tabs>
          <w:tab w:val="right" w:leader="dot" w:pos="9072"/>
        </w:tabs>
      </w:pPr>
      <w:hyperlink w:anchor="err_E_SYS_036">
        <w:r>
          <w:rPr>
            <w:color w:val="CC551F"/>
            <w:sz w:val="20"/>
            <w:rFonts w:ascii="Consolas" w:hAnsi="Consolas" w:cs="Consolas"/>
          </w:rPr>
          <w:t xml:space="preserve">E.SYS.036</w:t>
        </w:r>
      </w:hyperlink>
      <w:r>
        <w:rPr>
          <w:sz w:val="20"/>
        </w:rPr>
        <w:t xml:space="preserve">  </w:t>
      </w:r>
      <w:hyperlink w:anchor="err_E_SYS_036">
        <w:r>
          <w:rPr>
            <w:color w:val="1A1A1A"/>
            <w:sz w:val="20"/>
          </w:rPr>
          <w:t xml:space="preserve">`torch.cuda.device_count` throws on broken driver</w:t>
        </w:r>
      </w:hyperlink>
    </w:p>
    <w:p>
      <w:pPr>
        <w:pStyle w:val="TOCEntry"/>
        <w:tabs>
          <w:tab w:val="right" w:leader="dot" w:pos="9072"/>
        </w:tabs>
      </w:pPr>
      <w:hyperlink w:anchor="err_E_SYS_037">
        <w:r>
          <w:rPr>
            <w:color w:val="CC551F"/>
            <w:sz w:val="20"/>
            <w:rFonts w:ascii="Consolas" w:hAnsi="Consolas" w:cs="Consolas"/>
          </w:rPr>
          <w:t xml:space="preserve">E.SYS.037</w:t>
        </w:r>
      </w:hyperlink>
      <w:r>
        <w:rPr>
          <w:sz w:val="20"/>
        </w:rPr>
        <w:t xml:space="preserve">  </w:t>
      </w:r>
      <w:hyperlink w:anchor="err_E_SYS_037">
        <w:r>
          <w:rPr>
            <w:color w:val="1A1A1A"/>
            <w:sz w:val="20"/>
          </w:rPr>
          <w:t xml:space="preserve">DirectML provider listed but no device available</w:t>
        </w:r>
      </w:hyperlink>
    </w:p>
    <w:p>
      <w:pPr>
        <w:pStyle w:val="TOCEntry"/>
        <w:tabs>
          <w:tab w:val="right" w:leader="dot" w:pos="9072"/>
        </w:tabs>
      </w:pPr>
      <w:hyperlink w:anchor="err_E_SYS_038">
        <w:r>
          <w:rPr>
            <w:color w:val="CC551F"/>
            <w:sz w:val="20"/>
            <w:rFonts w:ascii="Consolas" w:hAnsi="Consolas" w:cs="Consolas"/>
          </w:rPr>
          <w:t xml:space="preserve">E.SYS.038</w:t>
        </w:r>
      </w:hyperlink>
      <w:r>
        <w:rPr>
          <w:sz w:val="20"/>
        </w:rPr>
        <w:t xml:space="preserve">  </w:t>
      </w:r>
      <w:hyperlink w:anchor="err_E_SYS_038">
        <w:r>
          <w:rPr>
            <w:color w:val="1A1A1A"/>
            <w:sz w:val="20"/>
          </w:rPr>
          <w:t xml:space="preserve">TensorRT import succeeds but no compatible GPU</w:t>
        </w:r>
      </w:hyperlink>
    </w:p>
    <w:p>
      <w:pPr>
        <w:pStyle w:val="TOCEntry"/>
        <w:tabs>
          <w:tab w:val="right" w:leader="dot" w:pos="9072"/>
        </w:tabs>
      </w:pPr>
      <w:hyperlink w:anchor="err_E_SYS_039">
        <w:r>
          <w:rPr>
            <w:color w:val="CC551F"/>
            <w:sz w:val="20"/>
            <w:rFonts w:ascii="Consolas" w:hAnsi="Consolas" w:cs="Consolas"/>
          </w:rPr>
          <w:t xml:space="preserve">E.SYS.039</w:t>
        </w:r>
      </w:hyperlink>
      <w:r>
        <w:rPr>
          <w:sz w:val="20"/>
        </w:rPr>
        <w:t xml:space="preserve">  </w:t>
      </w:r>
      <w:hyperlink w:anchor="err_E_SYS_039">
        <w:r>
          <w:rPr>
            <w:color w:val="1A1A1A"/>
            <w:sz w:val="20"/>
          </w:rPr>
          <w:t xml:space="preserve">`gpu_unavailable_reason` never reports cuda runtime errors</w:t>
        </w:r>
      </w:hyperlink>
    </w:p>
    <w:p>
      <w:pPr>
        <w:pStyle w:val="TOCEntry"/>
        <w:tabs>
          <w:tab w:val="right" w:leader="dot" w:pos="9072"/>
        </w:tabs>
      </w:pPr>
      <w:hyperlink w:anchor="err_E_SYS_040">
        <w:r>
          <w:rPr>
            <w:color w:val="CC551F"/>
            <w:sz w:val="20"/>
            <w:rFonts w:ascii="Consolas" w:hAnsi="Consolas" w:cs="Consolas"/>
          </w:rPr>
          <w:t xml:space="preserve">E.SYS.040</w:t>
        </w:r>
      </w:hyperlink>
      <w:r>
        <w:rPr>
          <w:sz w:val="20"/>
        </w:rPr>
        <w:t xml:space="preserve">  </w:t>
      </w:r>
      <w:hyperlink w:anchor="err_E_SYS_040">
        <w:r>
          <w:rPr>
            <w:color w:val="1A1A1A"/>
            <w:sz w:val="20"/>
          </w:rPr>
          <w:t xml:space="preserve">Concurrent affinity changes from multiple threads race</w:t>
        </w:r>
      </w:hyperlink>
    </w:p>
    <w:p>
      <w:r>
        <w:br w:type="page"/>
      </w:r>
    </w:p>
    <w:p>
      <w:pPr>
        <w:spacing w:after="40"/>
      </w:pPr>
    </w:p>
    <w:p>
      <w:r>
        <w:rPr>
          <w:rFonts w:ascii="Consolas" w:hAnsi="Consolas"/>
          <w:color w:val="CC551F"/>
          <w:sz w:val="18"/>
        </w:rPr>
        <w:t>dbd/web/system_info.py</w:t>
      </w:r>
      <w:r>
        <w:t xml:space="preserve"> is the hardware-detection layer the Flask UI consults</w:t>
      </w:r>
    </w:p>
    <w:p>
      <w:r>
        <w:t>to show CPU/GPU presets that match the user's actual machine. It pokes at</w:t>
      </w:r>
    </w:p>
    <w:p>
      <w:r>
        <w:rPr>
          <w:rFonts w:ascii="Consolas" w:hAnsi="Consolas"/>
          <w:color w:val="CC551F"/>
          <w:sz w:val="18"/>
        </w:rPr>
        <w:t>kernel32!GetLogicalProcessorInformationEx</w:t>
      </w:r>
      <w:r>
        <w:t xml:space="preserve"> through ctypes, parses the</w:t>
      </w:r>
    </w:p>
    <w:p>
      <w:r>
        <w:t>heterogeneous-core layout for hybrid Intel CPUs, computes affinity masks for</w:t>
      </w:r>
    </w:p>
    <w:p>
      <w:r>
        <w:t>P-physical pinning, and tries Windows / Linux per-process affinity APIs.</w:t>
      </w:r>
    </w:p>
    <w:p>
      <w:r>
        <w:t>Because every one of those steps speaks directly to a different OS, the file</w:t>
      </w:r>
    </w:p>
    <w:p>
      <w:r>
        <w:t>is a magnet for portability and edge-case failures.</w:t>
      </w:r>
    </w:p>
    <w:p>
      <w:pPr>
        <w:spacing w:after="40"/>
      </w:pPr>
    </w:p>
    <w:p>
      <w:r>
        <w:t>This chapter enumerates the failure modes — kernel32 ctypes mishaps, AMD</w:t>
      </w:r>
    </w:p>
    <w:p>
      <w:r>
        <w:t>hybrid mis-classification, processor-group overflow, cgroup permission</w:t>
      </w:r>
    </w:p>
    <w:p>
      <w:r>
        <w:t>errors on Linux, macOS no-ops, GPU enumeration regressions, and the long</w:t>
      </w:r>
    </w:p>
    <w:p>
      <w:r>
        <w:t xml:space="preserve">tail of "fingers-crossed" parsing fallbacks. Entry numbering is </w:t>
      </w:r>
      <w:r>
        <w:rPr>
          <w:rFonts w:ascii="Consolas" w:hAnsi="Consolas"/>
          <w:color w:val="CC551F"/>
          <w:sz w:val="18"/>
        </w:rPr>
        <w:t>E.SYS.NNN</w:t>
      </w:r>
      <w:r>
        <w:t>.</w:t>
      </w:r>
    </w:p>
    <w:p>
      <w:pPr>
        <w:spacing w:after="40"/>
      </w:pPr>
    </w:p>
    <w:p>
      <w:pPr>
        <w:pBdr>
          <w:bottom w:val="single" w:sz="6" w:space="2" w:color="FF6B2C"/>
        </w:pBdr>
      </w:pPr>
    </w:p>
    <w:p>
      <w:pPr>
        <w:spacing w:after="40"/>
      </w:pPr>
    </w:p>
    <w:p>
      <w:bookmarkStart w:id="100206" w:name="err_E_SYS_001"/>
      <w:pPr>
        <w:spacing w:before="360" w:after="0"/>
      </w:pPr>
      <w:bookmarkEnd w:id="100206"/>
      <w:r>
        <w:rPr>
          <w:rFonts w:ascii="Consolas" w:hAnsi="Consolas"/>
          <w:b/>
          <w:color w:val="FF6B2C"/>
          <w:sz w:val="22"/>
        </w:rPr>
        <w:t>E.SYS.001</w:t>
      </w:r>
    </w:p>
    <w:p>
      <w:pPr>
        <w:pBdr>
          <w:bottom w:val="single" w:sz="6" w:space="4" w:color="FF6B2C"/>
        </w:pBdr>
        <w:spacing w:after="120"/>
      </w:pPr>
      <w:r>
        <w:rPr>
          <w:b/>
          <w:color w:val="1A1A1A"/>
          <w:sz w:val="30"/>
        </w:rPr>
        <w:t>kernel32.dll fails to load via ctypes</w:t>
      </w:r>
    </w:p>
    <w:p>
      <w:r>
        <w:rPr>
          <w:b/>
        </w:rPr>
        <w:t>Trigger:</w:t>
      </w:r>
      <w:r>
        <w:t xml:space="preserve"> </w:t>
      </w:r>
      <w:r>
        <w:rPr>
          <w:rFonts w:ascii="Consolas" w:hAnsi="Consolas"/>
          <w:color w:val="CC551F"/>
          <w:sz w:val="18"/>
        </w:rPr>
        <w:t>ctypes.windll.kernel32</w:t>
      </w:r>
      <w:r>
        <w:t xml:space="preserve"> raises </w:t>
      </w:r>
      <w:r>
        <w:rPr>
          <w:rFonts w:ascii="Consolas" w:hAnsi="Consolas"/>
          <w:color w:val="CC551F"/>
          <w:sz w:val="18"/>
        </w:rPr>
        <w:t>OSError</w:t>
      </w:r>
      <w:r>
        <w:t xml:space="preserve"> or </w:t>
      </w:r>
      <w:r>
        <w:rPr>
          <w:rFonts w:ascii="Consolas" w:hAnsi="Consolas"/>
          <w:color w:val="CC551F"/>
          <w:sz w:val="18"/>
        </w:rPr>
        <w:t>AttributeError</w:t>
      </w:r>
      <w:r>
        <w:t xml:space="preserve"> at line 126 / line 230.</w:t>
      </w:r>
    </w:p>
    <w:p>
      <w:r>
        <w:rPr>
          <w:b/>
        </w:rPr>
        <w:t>Where:</w:t>
      </w:r>
      <w:r>
        <w:t xml:space="preserve"> system_info.py:126, system_info.py:230</w:t>
      </w:r>
    </w:p>
    <w:p>
      <w:r>
        <w:rPr>
          <w:b/>
        </w:rPr>
        <w:t>What it means (plain English):</w:t>
      </w:r>
      <w:r>
        <w:t xml:space="preserve"> Python tried to grab the standard Win32 system DLL and the loader said no. Either the platform check (</w:t>
      </w:r>
      <w:r>
        <w:rPr>
          <w:rFonts w:ascii="Consolas" w:hAnsi="Consolas"/>
          <w:color w:val="CC551F"/>
          <w:sz w:val="18"/>
        </w:rPr>
        <w:t>sys.platform.startswith("win")</w:t>
      </w:r>
      <w:r>
        <w:t>) was wrong, ctypes is broken, or kernel32 isn't on the DLL search path (sandboxed, AppContainer, server core).</w:t>
      </w:r>
    </w:p>
    <w:p>
      <w:r>
        <w:rPr>
          <w:b/>
        </w:rPr>
        <w:t>Symptoms:</w:t>
      </w:r>
      <w:r>
        <w:t xml:space="preserve"> Detection silently returns </w:t>
      </w:r>
      <w:r>
        <w:rPr>
          <w:rFonts w:ascii="Consolas" w:hAnsi="Consolas"/>
          <w:color w:val="CC551F"/>
          <w:sz w:val="18"/>
        </w:rPr>
        <w:t>empty</w:t>
      </w:r>
      <w:r>
        <w:t xml:space="preserve"> (</w:t>
      </w:r>
      <w:r>
        <w:rPr>
          <w:rFonts w:ascii="Consolas" w:hAnsi="Consolas"/>
          <w:color w:val="CC551F"/>
          <w:sz w:val="18"/>
        </w:rPr>
        <w:t>p_logical=[]</w:t>
      </w:r>
      <w:r>
        <w:t xml:space="preserve">, </w:t>
      </w:r>
      <w:r>
        <w:rPr>
          <w:rFonts w:ascii="Consolas" w:hAnsi="Consolas"/>
          <w:color w:val="CC551F"/>
          <w:sz w:val="18"/>
        </w:rPr>
        <w:t>is_hybrid=False</w:t>
      </w:r>
      <w:r>
        <w:t xml:space="preserve">); UI shows non-hybrid presets even on a 14900K. </w:t>
      </w:r>
      <w:r>
        <w:rPr>
          <w:rFonts w:ascii="Consolas" w:hAnsi="Consolas"/>
          <w:color w:val="CC551F"/>
          <w:sz w:val="18"/>
        </w:rPr>
        <w:t>set_process_affinity</w:t>
      </w:r>
      <w:r>
        <w:t xml:space="preserve"> returns </w:t>
      </w:r>
      <w:r>
        <w:rPr>
          <w:rFonts w:ascii="Consolas" w:hAnsi="Consolas"/>
          <w:color w:val="CC551F"/>
          <w:sz w:val="18"/>
        </w:rPr>
        <w:t>False</w:t>
      </w:r>
      <w:r>
        <w:t>.</w:t>
      </w:r>
    </w:p>
    <w:p>
      <w:r>
        <w:rPr>
          <w:b/>
        </w:rPr>
        <w:t>Root cause(s):</w:t>
      </w:r>
      <w:r>
        <w:t xml:space="preserve"> Wine prefix without working kernel32, AppContainer / MSIX sandboxing the process, broken Python install, antivirus blocking ctypes.</w:t>
      </w:r>
    </w:p>
    <w:p>
      <w:r>
        <w:rPr>
          <w:b/>
        </w:rPr>
        <w:t>How to fix:</w:t>
      </w:r>
    </w:p>
    <w:p>
      <w:pPr>
        <w:pStyle w:val="ListNumber"/>
      </w:pPr>
      <w:r>
        <w:t xml:space="preserve">Run </w:t>
      </w:r>
      <w:r>
        <w:rPr>
          <w:rFonts w:ascii="Consolas" w:hAnsi="Consolas"/>
          <w:color w:val="CC551F"/>
          <w:sz w:val="18"/>
        </w:rPr>
        <w:t>python -c "import ctypes; print(ctypes.windll.kernel32)"</w:t>
      </w:r>
      <w:r>
        <w:t xml:space="preserve"> outside the app to confirm.</w:t>
      </w:r>
    </w:p>
    <w:p>
      <w:pPr>
        <w:pStyle w:val="ListNumber"/>
      </w:pPr>
      <w:r>
        <w:t>Reinstall Python from python.org (not from MS Store — that one runs in AppContainer with restricted DLL access).</w:t>
      </w:r>
    </w:p>
    <w:p>
      <w:pPr>
        <w:pStyle w:val="ListNumber"/>
      </w:pPr>
      <w:r>
        <w:t>Add an AV exclusion for the install dir.</w:t>
      </w:r>
    </w:p>
    <w:p>
      <w:r>
        <w:rPr>
          <w:b/>
        </w:rPr>
        <w:t>Prevention / hardening:</w:t>
      </w:r>
      <w:r>
        <w:t xml:space="preserve"> The </w:t>
      </w:r>
      <w:r>
        <w:rPr>
          <w:rFonts w:ascii="Consolas" w:hAnsi="Consolas"/>
          <w:color w:val="CC551F"/>
          <w:sz w:val="18"/>
        </w:rPr>
        <w:t>try/except Exception: return empty</w:t>
      </w:r>
      <w:r>
        <w:t xml:space="preserve"> at line 89 already swallows this; surface a </w:t>
      </w:r>
      <w:r>
        <w:rPr>
          <w:rFonts w:ascii="Consolas" w:hAnsi="Consolas"/>
          <w:color w:val="CC551F"/>
          <w:sz w:val="18"/>
        </w:rPr>
        <w:t>cpu.detection_error</w:t>
      </w:r>
      <w:r>
        <w:t xml:space="preserve"> field in </w:t>
      </w:r>
      <w:r>
        <w:rPr>
          <w:rFonts w:ascii="Consolas" w:hAnsi="Consolas"/>
          <w:color w:val="CC551F"/>
          <w:sz w:val="18"/>
        </w:rPr>
        <w:t>detect_cpu()</w:t>
      </w:r>
      <w:r>
        <w:t xml:space="preserve"> for the UI to display so users notice.</w:t>
      </w:r>
    </w:p>
    <w:p>
      <w:r>
        <w:rPr>
          <w:b/>
        </w:rPr>
        <w:t>Related:</w:t>
      </w:r>
      <w:r>
        <w:t xml:space="preserve"> E.SYS.002, E.SYS.030.</w:t>
      </w:r>
    </w:p>
    <w:p>
      <w:pPr>
        <w:spacing w:after="40"/>
      </w:pPr>
    </w:p>
    <w:p>
      <w:pPr>
        <w:pBdr>
          <w:bottom w:val="single" w:sz="6" w:space="2" w:color="FF6B2C"/>
        </w:pBdr>
      </w:pPr>
    </w:p>
    <w:p>
      <w:pPr>
        <w:spacing w:after="40"/>
      </w:pPr>
    </w:p>
    <w:p>
      <w:bookmarkStart w:id="100207" w:name="err_E_SYS_002"/>
      <w:pPr>
        <w:spacing w:before="360" w:after="0"/>
      </w:pPr>
      <w:bookmarkEnd w:id="100207"/>
      <w:r>
        <w:rPr>
          <w:rFonts w:ascii="Consolas" w:hAnsi="Consolas"/>
          <w:b/>
          <w:color w:val="FF6B2C"/>
          <w:sz w:val="22"/>
        </w:rPr>
        <w:t>E.SYS.002</w:t>
      </w:r>
    </w:p>
    <w:p>
      <w:pPr>
        <w:pBdr>
          <w:bottom w:val="single" w:sz="6" w:space="4" w:color="FF6B2C"/>
        </w:pBdr>
        <w:spacing w:after="120"/>
      </w:pPr>
      <w:r>
        <w:rPr>
          <w:b/>
          <w:color w:val="1A1A1A"/>
          <w:sz w:val="30"/>
        </w:rPr>
        <w:t>GetLogicalProcessorInformationEx initial sizing returns wrong error</w:t>
      </w:r>
    </w:p>
    <w:p>
      <w:r>
        <w:rPr>
          <w:b/>
        </w:rPr>
        <w:t>Trigger:</w:t>
      </w:r>
      <w:r>
        <w:t xml:space="preserve"> Initial sizing call doesn't return </w:t>
      </w:r>
      <w:r>
        <w:rPr>
          <w:rFonts w:ascii="Consolas" w:hAnsi="Consolas"/>
          <w:color w:val="CC551F"/>
          <w:sz w:val="18"/>
        </w:rPr>
        <w:t>ERROR_INSUFFICIENT_BUFFER</w:t>
      </w:r>
      <w:r>
        <w:t xml:space="preserve"> (122).</w:t>
      </w:r>
    </w:p>
    <w:p>
      <w:r>
        <w:rPr>
          <w:b/>
        </w:rPr>
        <w:t>Where:</w:t>
      </w:r>
      <w:r>
        <w:t xml:space="preserve"> system_info.py:131-134</w:t>
      </w:r>
    </w:p>
    <w:p>
      <w:r>
        <w:rPr>
          <w:b/>
        </w:rPr>
        <w:t>What it means (plain English):</w:t>
      </w:r>
      <w:r>
        <w:t xml:space="preserve"> The standard "ask the API how big a buffer to allocate" pattern got a different errno. Could be </w:t>
      </w:r>
      <w:r>
        <w:rPr>
          <w:rFonts w:ascii="Consolas" w:hAnsi="Consolas"/>
          <w:color w:val="CC551F"/>
          <w:sz w:val="18"/>
        </w:rPr>
        <w:t>ERROR_INVALID_PARAMETER</w:t>
      </w:r>
      <w:r>
        <w:t xml:space="preserve"> (3) on too-old Windows, </w:t>
      </w:r>
      <w:r>
        <w:rPr>
          <w:rFonts w:ascii="Consolas" w:hAnsi="Consolas"/>
          <w:color w:val="CC551F"/>
          <w:sz w:val="18"/>
        </w:rPr>
        <w:t>ERROR_NOT_ENOUGH_MEMORY</w:t>
      </w:r>
      <w:r>
        <w:t xml:space="preserve"> (8), or success (0) if the structure is empty.</w:t>
      </w:r>
    </w:p>
    <w:p>
      <w:r>
        <w:rPr>
          <w:b/>
        </w:rPr>
        <w:t>Symptoms:</w:t>
      </w:r>
      <w:r>
        <w:t xml:space="preserve"> </w:t>
      </w:r>
      <w:r>
        <w:rPr>
          <w:rFonts w:ascii="Consolas" w:hAnsi="Consolas"/>
          <w:color w:val="CC551F"/>
          <w:sz w:val="18"/>
        </w:rPr>
        <w:t>OSError("GetLogicalProcessorInformationEx initial sizing failed")</w:t>
      </w:r>
      <w:r>
        <w:t xml:space="preserve"> raised; outer try/except returns </w:t>
      </w:r>
      <w:r>
        <w:rPr>
          <w:rFonts w:ascii="Consolas" w:hAnsi="Consolas"/>
          <w:color w:val="CC551F"/>
          <w:sz w:val="18"/>
        </w:rPr>
        <w:t>empty</w:t>
      </w:r>
      <w:r>
        <w:t xml:space="preserve"> dict.</w:t>
      </w:r>
    </w:p>
    <w:p>
      <w:r>
        <w:rPr>
          <w:b/>
        </w:rPr>
        <w:t>Root cause(s):</w:t>
      </w:r>
      <w:r>
        <w:t xml:space="preserve"> Windows 7 SP1 without KB hotfix (function exists but stub), 32-bit Python on &gt;64 logical CPUs (struct layout mismatch), running under Wine with stale wineprefix.</w:t>
      </w:r>
    </w:p>
    <w:p>
      <w:r>
        <w:rPr>
          <w:b/>
        </w:rPr>
        <w:t>How to fix:</w:t>
      </w:r>
    </w:p>
    <w:p>
      <w:pPr>
        <w:pStyle w:val="ListNumber"/>
      </w:pPr>
      <w:r>
        <w:t xml:space="preserve">Verify Windows version </w:t>
      </w:r>
      <w:r>
        <w:rPr>
          <w:rFonts w:ascii="Consolas" w:hAnsi="Consolas"/>
          <w:color w:val="CC551F"/>
          <w:sz w:val="18"/>
        </w:rPr>
        <w:t>&gt;= 10.0.10240</w:t>
      </w:r>
      <w:r>
        <w:t>.</w:t>
      </w:r>
    </w:p>
    <w:p>
      <w:pPr>
        <w:pStyle w:val="ListNumber"/>
      </w:pPr>
      <w:r>
        <w:t xml:space="preserve">Check </w:t>
      </w:r>
      <w:r>
        <w:rPr>
          <w:rFonts w:ascii="Consolas" w:hAnsi="Consolas"/>
          <w:color w:val="CC551F"/>
          <w:sz w:val="18"/>
        </w:rPr>
        <w:t>ctypes.GetLastError()</w:t>
      </w:r>
      <w:r>
        <w:t xml:space="preserve"> value in the raised message — log it in the except block.</w:t>
      </w:r>
    </w:p>
    <w:p>
      <w:pPr>
        <w:pStyle w:val="ListNumber"/>
      </w:pPr>
      <w:r>
        <w:t xml:space="preserve">Fall back to the older </w:t>
      </w:r>
      <w:r>
        <w:rPr>
          <w:rFonts w:ascii="Consolas" w:hAnsi="Consolas"/>
          <w:color w:val="CC551F"/>
          <w:sz w:val="18"/>
        </w:rPr>
        <w:t>GetLogicalProcessorInformation</w:t>
      </w:r>
      <w:r>
        <w:t xml:space="preserve"> (no Ex) which uses fixed-size structs.</w:t>
      </w:r>
    </w:p>
    <w:p>
      <w:r>
        <w:rPr>
          <w:b/>
        </w:rPr>
        <w:t>Prevention / hardening:</w:t>
      </w:r>
      <w:r>
        <w:t xml:space="preserve"> Wrap the raise with the actual GetLastError code so the fallback path can decide whether to retry vs. give up.</w:t>
      </w:r>
    </w:p>
    <w:p>
      <w:r>
        <w:rPr>
          <w:b/>
        </w:rPr>
        <w:t>Related:</w:t>
      </w:r>
      <w:r>
        <w:t xml:space="preserve"> E.SYS.003, E.SYS.005.</w:t>
      </w:r>
    </w:p>
    <w:p>
      <w:pPr>
        <w:spacing w:after="40"/>
      </w:pPr>
    </w:p>
    <w:p>
      <w:pPr>
        <w:pBdr>
          <w:bottom w:val="single" w:sz="6" w:space="2" w:color="FF6B2C"/>
        </w:pBdr>
      </w:pPr>
    </w:p>
    <w:p>
      <w:pPr>
        <w:spacing w:after="40"/>
      </w:pPr>
    </w:p>
    <w:p>
      <w:bookmarkStart w:id="100208" w:name="err_E_SYS_003"/>
      <w:pPr>
        <w:spacing w:before="360" w:after="0"/>
      </w:pPr>
      <w:bookmarkEnd w:id="100208"/>
      <w:r>
        <w:rPr>
          <w:rFonts w:ascii="Consolas" w:hAnsi="Consolas"/>
          <w:b/>
          <w:color w:val="FF6B2C"/>
          <w:sz w:val="22"/>
        </w:rPr>
        <w:t>E.SYS.003</w:t>
      </w:r>
    </w:p>
    <w:p>
      <w:pPr>
        <w:pBdr>
          <w:bottom w:val="single" w:sz="6" w:space="4" w:color="FF6B2C"/>
        </w:pBdr>
        <w:spacing w:after="120"/>
      </w:pPr>
      <w:r>
        <w:rPr>
          <w:b/>
          <w:color w:val="1A1A1A"/>
          <w:sz w:val="30"/>
        </w:rPr>
        <w:t>GetLogicalProcessorInformationEx second call fails</w:t>
      </w:r>
    </w:p>
    <w:p>
      <w:r>
        <w:rPr>
          <w:b/>
        </w:rPr>
        <w:t>Trigger:</w:t>
      </w:r>
      <w:r>
        <w:t xml:space="preserve"> Second </w:t>
      </w:r>
      <w:r>
        <w:rPr>
          <w:rFonts w:ascii="Consolas" w:hAnsi="Consolas"/>
          <w:color w:val="CC551F"/>
          <w:sz w:val="18"/>
        </w:rPr>
        <w:t>fn(...)</w:t>
      </w:r>
      <w:r>
        <w:t xml:space="preserve"> call returns 0 (FALSE).</w:t>
      </w:r>
    </w:p>
    <w:p>
      <w:r>
        <w:rPr>
          <w:b/>
        </w:rPr>
        <w:t>Where:</w:t>
      </w:r>
      <w:r>
        <w:t xml:space="preserve"> system_info.py:137-138</w:t>
      </w:r>
    </w:p>
    <w:p>
      <w:r>
        <w:rPr>
          <w:b/>
        </w:rPr>
        <w:t>What it means (plain English):</w:t>
      </w:r>
      <w:r>
        <w:t xml:space="preserve"> The buffer allocation worked, but the actual data fetch failed. Almost always indicates the topology changed between the two calls (CPU hotplug, VM live-migration) so </w:t>
      </w:r>
      <w:r>
        <w:rPr>
          <w:rFonts w:ascii="Consolas" w:hAnsi="Consolas"/>
          <w:color w:val="CC551F"/>
          <w:sz w:val="18"/>
        </w:rPr>
        <w:t>length</w:t>
      </w:r>
      <w:r>
        <w:t xml:space="preserve"> is now too small.</w:t>
      </w:r>
    </w:p>
    <w:p>
      <w:r>
        <w:rPr>
          <w:b/>
        </w:rPr>
        <w:t>Symptoms:</w:t>
      </w:r>
      <w:r>
        <w:t xml:space="preserve"> </w:t>
      </w:r>
      <w:r>
        <w:rPr>
          <w:rFonts w:ascii="Consolas" w:hAnsi="Consolas"/>
          <w:color w:val="CC551F"/>
          <w:sz w:val="18"/>
        </w:rPr>
        <w:t>OSError("GetLogicalProcessorInformationEx failed")</w:t>
      </w:r>
      <w:r>
        <w:t xml:space="preserve">; falls back to </w:t>
      </w:r>
      <w:r>
        <w:rPr>
          <w:rFonts w:ascii="Consolas" w:hAnsi="Consolas"/>
          <w:color w:val="CC551F"/>
          <w:sz w:val="18"/>
        </w:rPr>
        <w:t>empty</w:t>
      </w:r>
      <w:r>
        <w:t>.</w:t>
      </w:r>
    </w:p>
    <w:p>
      <w:r>
        <w:rPr>
          <w:b/>
        </w:rPr>
        <w:t>Root cause(s):</w:t>
      </w:r>
      <w:r>
        <w:t xml:space="preserve"> VM CPU hotplug, container CPU resize, race with Windows power-throttling park/unpark.</w:t>
      </w:r>
    </w:p>
    <w:p>
      <w:r>
        <w:rPr>
          <w:b/>
        </w:rPr>
        <w:t>How to fix:</w:t>
      </w:r>
    </w:p>
    <w:p>
      <w:pPr>
        <w:pStyle w:val="ListNumber"/>
      </w:pPr>
      <w:r>
        <w:t>Retry the whole sizing+fetch sequence up to 3× before giving up.</w:t>
      </w:r>
    </w:p>
    <w:p>
      <w:pPr>
        <w:pStyle w:val="ListNumber"/>
      </w:pPr>
      <w:r>
        <w:t xml:space="preserve">Check </w:t>
      </w:r>
      <w:r>
        <w:rPr>
          <w:rFonts w:ascii="Consolas" w:hAnsi="Consolas"/>
          <w:color w:val="CC551F"/>
          <w:sz w:val="18"/>
        </w:rPr>
        <w:t>GetLastError() == ERROR_INSUFFICIENT_BUFFER</w:t>
      </w:r>
      <w:r>
        <w:t xml:space="preserve"> — if so, re-allocate with the new </w:t>
      </w:r>
      <w:r>
        <w:rPr>
          <w:rFonts w:ascii="Consolas" w:hAnsi="Consolas"/>
          <w:color w:val="CC551F"/>
          <w:sz w:val="18"/>
        </w:rPr>
        <w:t>length</w:t>
      </w:r>
      <w:r>
        <w:t xml:space="preserve"> and retry.</w:t>
      </w:r>
    </w:p>
    <w:p>
      <w:r>
        <w:rPr>
          <w:b/>
        </w:rPr>
        <w:t>Prevention / hardening:</w:t>
      </w:r>
      <w:r>
        <w:t xml:space="preserve"> Implement a sizing/fetch retry loop in </w:t>
      </w:r>
      <w:r>
        <w:rPr>
          <w:rFonts w:ascii="Consolas" w:hAnsi="Consolas"/>
          <w:color w:val="CC551F"/>
          <w:sz w:val="18"/>
        </w:rPr>
        <w:t>_detect_pe_cores_windows</w:t>
      </w:r>
      <w:r>
        <w:t xml:space="preserve"> like the official MSDN example.</w:t>
      </w:r>
    </w:p>
    <w:p>
      <w:r>
        <w:rPr>
          <w:b/>
        </w:rPr>
        <w:t>Related:</w:t>
      </w:r>
      <w:r>
        <w:t xml:space="preserve"> E.SYS.002, E.SYS.025.</w:t>
      </w:r>
    </w:p>
    <w:p>
      <w:pPr>
        <w:spacing w:after="40"/>
      </w:pPr>
    </w:p>
    <w:p>
      <w:pPr>
        <w:pBdr>
          <w:bottom w:val="single" w:sz="6" w:space="2" w:color="FF6B2C"/>
        </w:pBdr>
      </w:pPr>
    </w:p>
    <w:p>
      <w:pPr>
        <w:spacing w:after="40"/>
      </w:pPr>
    </w:p>
    <w:p>
      <w:bookmarkStart w:id="100209" w:name="err_E_SYS_004"/>
      <w:pPr>
        <w:spacing w:before="360" w:after="0"/>
      </w:pPr>
      <w:bookmarkEnd w:id="100209"/>
      <w:r>
        <w:rPr>
          <w:rFonts w:ascii="Consolas" w:hAnsi="Consolas"/>
          <w:b/>
          <w:color w:val="FF6B2C"/>
          <w:sz w:val="22"/>
        </w:rPr>
        <w:t>E.SYS.004</w:t>
      </w:r>
    </w:p>
    <w:p>
      <w:pPr>
        <w:pBdr>
          <w:bottom w:val="single" w:sz="6" w:space="4" w:color="FF6B2C"/>
        </w:pBdr>
        <w:spacing w:after="120"/>
      </w:pPr>
      <w:r>
        <w:rPr>
          <w:b/>
          <w:color w:val="1A1A1A"/>
          <w:sz w:val="30"/>
        </w:rPr>
        <w:t>PROCESSOR_RELATIONSHIP struct misalignment</w:t>
      </w:r>
    </w:p>
    <w:p>
      <w:r>
        <w:rPr>
          <w:b/>
        </w:rPr>
        <w:t>Trigger:</w:t>
      </w:r>
      <w:r>
        <w:t xml:space="preserve"> Parsed </w:t>
      </w:r>
      <w:r>
        <w:rPr>
          <w:rFonts w:ascii="Consolas" w:hAnsi="Consolas"/>
          <w:color w:val="CC551F"/>
          <w:sz w:val="18"/>
        </w:rPr>
        <w:t>EfficiencyClass</w:t>
      </w:r>
      <w:r>
        <w:t xml:space="preserve"> is nonsensical (e.g. 0xCC, 254, garbage), or </w:t>
      </w:r>
      <w:r>
        <w:rPr>
          <w:rFonts w:ascii="Consolas" w:hAnsi="Consolas"/>
          <w:color w:val="CC551F"/>
          <w:sz w:val="18"/>
        </w:rPr>
        <w:t>info.Size</w:t>
      </w:r>
      <w:r>
        <w:t xml:space="preserve"> is 0 / huge.</w:t>
      </w:r>
    </w:p>
    <w:p>
      <w:r>
        <w:rPr>
          <w:b/>
        </w:rPr>
        <w:t>Where:</w:t>
      </w:r>
      <w:r>
        <w:t xml:space="preserve"> system_info.py:107-114, parsed at 142-152</w:t>
      </w:r>
    </w:p>
    <w:p>
      <w:r>
        <w:rPr>
          <w:b/>
        </w:rPr>
        <w:t>What it means (plain English):</w:t>
      </w:r>
      <w:r>
        <w:t xml:space="preserve"> The ctypes struct definition doesn't match the binary layout the OS wrote. Likely cause: </w:t>
      </w:r>
      <w:r>
        <w:rPr>
          <w:rFonts w:ascii="Consolas" w:hAnsi="Consolas"/>
          <w:color w:val="CC551F"/>
          <w:sz w:val="18"/>
        </w:rPr>
        <w:t>BYTE</w:t>
      </w:r>
      <w:r>
        <w:t xml:space="preserve"> Reserved padding miscounted, or the union member alignment differs from the actual </w:t>
      </w:r>
      <w:r>
        <w:rPr>
          <w:rFonts w:ascii="Consolas" w:hAnsi="Consolas"/>
          <w:color w:val="CC551F"/>
          <w:sz w:val="18"/>
        </w:rPr>
        <w:t>SYSTEM_LOGICAL_PROCESSOR_INFORMATION_EX</w:t>
      </w:r>
      <w:r>
        <w:t>.</w:t>
      </w:r>
    </w:p>
    <w:p>
      <w:r>
        <w:rPr>
          <w:b/>
        </w:rPr>
        <w:t>Symptoms:</w:t>
      </w:r>
      <w:r>
        <w:t xml:space="preserve"> Infinite loop (Size=0), buffer over-read crash, or </w:t>
      </w:r>
      <w:r>
        <w:rPr>
          <w:rFonts w:ascii="Consolas" w:hAnsi="Consolas"/>
          <w:color w:val="CC551F"/>
          <w:sz w:val="18"/>
        </w:rPr>
        <w:t>is_hybrid=True</w:t>
      </w:r>
      <w:r>
        <w:t xml:space="preserve"> on a non-hybrid CPU because efficiency classes look like </w:t>
      </w:r>
      <w:r>
        <w:rPr>
          <w:rFonts w:ascii="Consolas" w:hAnsi="Consolas"/>
          <w:color w:val="CC551F"/>
          <w:sz w:val="18"/>
        </w:rPr>
        <w:t>{0, 204}</w:t>
      </w:r>
      <w:r>
        <w:t>.</w:t>
      </w:r>
    </w:p>
    <w:p>
      <w:r>
        <w:rPr>
          <w:b/>
        </w:rPr>
        <w:t>Root cause(s):</w:t>
      </w:r>
      <w:r>
        <w:t xml:space="preserve"> Future Windows SDK extends the struct with new fields, code uses fixed </w:t>
      </w:r>
      <w:r>
        <w:rPr>
          <w:rFonts w:ascii="Consolas" w:hAnsi="Consolas"/>
          <w:color w:val="CC551F"/>
          <w:sz w:val="18"/>
        </w:rPr>
        <w:t>Reserved BYTE * 20</w:t>
      </w:r>
      <w:r>
        <w:t xml:space="preserve"> that's now wrong; or </w:t>
      </w:r>
      <w:r>
        <w:rPr>
          <w:rFonts w:ascii="Consolas" w:hAnsi="Consolas"/>
          <w:color w:val="CC551F"/>
          <w:sz w:val="18"/>
        </w:rPr>
        <w:t>GroupMask GROUP_AFFINITY * 1</w:t>
      </w:r>
      <w:r>
        <w:t xml:space="preserve"> flexible-array-member mismatch when </w:t>
      </w:r>
      <w:r>
        <w:rPr>
          <w:rFonts w:ascii="Consolas" w:hAnsi="Consolas"/>
          <w:color w:val="CC551F"/>
          <w:sz w:val="18"/>
        </w:rPr>
        <w:t>GroupCount &gt; 1</w:t>
      </w:r>
      <w:r>
        <w:t>.</w:t>
      </w:r>
    </w:p>
    <w:p>
      <w:r>
        <w:rPr>
          <w:b/>
        </w:rPr>
        <w:t>How to fix:</w:t>
      </w:r>
    </w:p>
    <w:p>
      <w:pPr>
        <w:pStyle w:val="ListNumber"/>
      </w:pPr>
      <w:r>
        <w:t xml:space="preserve">Validate </w:t>
      </w:r>
      <w:r>
        <w:rPr>
          <w:rFonts w:ascii="Consolas" w:hAnsi="Consolas"/>
          <w:color w:val="CC551F"/>
          <w:sz w:val="18"/>
        </w:rPr>
        <w:t>info.Size &gt;= sizeof(struct)</w:t>
      </w:r>
      <w:r>
        <w:t xml:space="preserve"> before parsing.</w:t>
      </w:r>
    </w:p>
    <w:p>
      <w:pPr>
        <w:pStyle w:val="ListNumber"/>
      </w:pPr>
      <w:r>
        <w:t xml:space="preserve">Bound the offset advance: </w:t>
      </w:r>
      <w:r>
        <w:rPr>
          <w:rFonts w:ascii="Consolas" w:hAnsi="Consolas"/>
          <w:color w:val="CC551F"/>
          <w:sz w:val="18"/>
        </w:rPr>
        <w:t>if info.Size == 0: break</w:t>
      </w:r>
      <w:r>
        <w:t>.</w:t>
      </w:r>
    </w:p>
    <w:p>
      <w:pPr>
        <w:pStyle w:val="ListNumber"/>
      </w:pPr>
      <w:r>
        <w:t xml:space="preserve">Sanity-check </w:t>
      </w:r>
      <w:r>
        <w:rPr>
          <w:rFonts w:ascii="Consolas" w:hAnsi="Consolas"/>
          <w:color w:val="CC551F"/>
          <w:sz w:val="18"/>
        </w:rPr>
        <w:t>eff</w:t>
      </w:r>
      <w:r>
        <w:t xml:space="preserve"> is in 0..15 before trusting it.</w:t>
      </w:r>
    </w:p>
    <w:p>
      <w:r>
        <w:rPr>
          <w:b/>
        </w:rPr>
        <w:t>Prevention / hardening:</w:t>
      </w:r>
      <w:r>
        <w:t xml:space="preserve"> Add </w:t>
      </w:r>
      <w:r>
        <w:rPr>
          <w:rFonts w:ascii="Consolas" w:hAnsi="Consolas"/>
          <w:color w:val="CC551F"/>
          <w:sz w:val="18"/>
        </w:rPr>
        <w:t>assert 0 &lt; info.Size &lt;= length.value - offset</w:t>
      </w:r>
      <w:r>
        <w:t xml:space="preserve"> and log struct dump on failure.</w:t>
      </w:r>
    </w:p>
    <w:p>
      <w:r>
        <w:rPr>
          <w:b/>
        </w:rPr>
        <w:t>Related:</w:t>
      </w:r>
      <w:r>
        <w:t xml:space="preserve"> E.SYS.005, E.SYS.011.</w:t>
      </w:r>
    </w:p>
    <w:p>
      <w:pPr>
        <w:spacing w:after="40"/>
      </w:pPr>
    </w:p>
    <w:p>
      <w:pPr>
        <w:pBdr>
          <w:bottom w:val="single" w:sz="6" w:space="2" w:color="FF6B2C"/>
        </w:pBdr>
      </w:pPr>
    </w:p>
    <w:p>
      <w:pPr>
        <w:spacing w:after="40"/>
      </w:pPr>
    </w:p>
    <w:p>
      <w:bookmarkStart w:id="100210" w:name="err_E_SYS_005"/>
      <w:pPr>
        <w:spacing w:before="360" w:after="0"/>
      </w:pPr>
      <w:bookmarkEnd w:id="100210"/>
      <w:r>
        <w:rPr>
          <w:rFonts w:ascii="Consolas" w:hAnsi="Consolas"/>
          <w:b/>
          <w:color w:val="FF6B2C"/>
          <w:sz w:val="22"/>
        </w:rPr>
        <w:t>E.SYS.005</w:t>
      </w:r>
    </w:p>
    <w:p>
      <w:pPr>
        <w:pBdr>
          <w:bottom w:val="single" w:sz="6" w:space="4" w:color="FF6B2C"/>
        </w:pBdr>
        <w:spacing w:after="120"/>
      </w:pPr>
      <w:r>
        <w:rPr>
          <w:b/>
          <w:color w:val="1A1A1A"/>
          <w:sz w:val="30"/>
        </w:rPr>
        <w:t>OS too old (Windows 7/8) — no GetLogicalProcessorInformationEx</w:t>
      </w:r>
    </w:p>
    <w:p>
      <w:r>
        <w:rPr>
          <w:b/>
        </w:rPr>
        <w:t>Trigger:</w:t>
      </w:r>
      <w:r>
        <w:t xml:space="preserve"> Function pointer lookup fails or returns garbage on pre-Win7-SP1.</w:t>
      </w:r>
    </w:p>
    <w:p>
      <w:r>
        <w:rPr>
          <w:b/>
        </w:rPr>
        <w:t>Where:</w:t>
      </w:r>
      <w:r>
        <w:t xml:space="preserve"> system_info.py:127</w:t>
      </w:r>
    </w:p>
    <w:p>
      <w:r>
        <w:rPr>
          <w:b/>
        </w:rPr>
        <w:t>What it means (plain English):</w:t>
      </w:r>
      <w:r>
        <w:t xml:space="preserve"> </w:t>
      </w:r>
      <w:r>
        <w:rPr>
          <w:rFonts w:ascii="Consolas" w:hAnsi="Consolas"/>
          <w:color w:val="CC551F"/>
          <w:sz w:val="18"/>
        </w:rPr>
        <w:t>GetLogicalProcessorInformationEx</w:t>
      </w:r>
      <w:r>
        <w:t xml:space="preserve"> was added in Windows 7. Older Windows (Vista, XP) have only the non-Ex version with a different struct.</w:t>
      </w:r>
    </w:p>
    <w:p>
      <w:r>
        <w:rPr>
          <w:b/>
        </w:rPr>
        <w:t>Symptoms:</w:t>
      </w:r>
      <w:r>
        <w:t xml:space="preserve"> </w:t>
      </w:r>
      <w:r>
        <w:rPr>
          <w:rFonts w:ascii="Consolas" w:hAnsi="Consolas"/>
          <w:color w:val="CC551F"/>
          <w:sz w:val="18"/>
        </w:rPr>
        <w:t>AttributeError: function 'GetLogicalProcessorInformationEx' not found</w:t>
      </w:r>
      <w:r>
        <w:t xml:space="preserve">; outer </w:t>
      </w:r>
      <w:r>
        <w:rPr>
          <w:rFonts w:ascii="Consolas" w:hAnsi="Consolas"/>
          <w:color w:val="CC551F"/>
          <w:sz w:val="18"/>
        </w:rPr>
        <w:t>except</w:t>
      </w:r>
      <w:r>
        <w:t xml:space="preserve"> returns empty.</w:t>
      </w:r>
    </w:p>
    <w:p>
      <w:r>
        <w:rPr>
          <w:b/>
        </w:rPr>
        <w:t>Root cause(s):</w:t>
      </w:r>
      <w:r>
        <w:t xml:space="preserve"> User running pre-Win7 (rare but happens in industrial / lab environments), or the function exists but always fails (Wine).</w:t>
      </w:r>
    </w:p>
    <w:p>
      <w:r>
        <w:rPr>
          <w:b/>
        </w:rPr>
        <w:t>How to fix:</w:t>
      </w:r>
    </w:p>
    <w:p>
      <w:pPr>
        <w:pStyle w:val="ListNumber"/>
      </w:pPr>
      <w:r>
        <w:t xml:space="preserve">Detect Windows version with </w:t>
      </w:r>
      <w:r>
        <w:rPr>
          <w:rFonts w:ascii="Consolas" w:hAnsi="Consolas"/>
          <w:color w:val="CC551F"/>
          <w:sz w:val="18"/>
        </w:rPr>
        <w:t>sys.getwindowsversion()</w:t>
      </w:r>
      <w:r>
        <w:t xml:space="preserve"> and skip hybrid detection on </w:t>
      </w:r>
      <w:r>
        <w:rPr>
          <w:rFonts w:ascii="Consolas" w:hAnsi="Consolas"/>
          <w:color w:val="CC551F"/>
          <w:sz w:val="18"/>
        </w:rPr>
        <w:t>&lt; (6, 1)</w:t>
      </w:r>
      <w:r>
        <w:t>.</w:t>
      </w:r>
    </w:p>
    <w:p>
      <w:pPr>
        <w:pStyle w:val="ListNumber"/>
      </w:pPr>
      <w:r>
        <w:t xml:space="preserve">For Vista/XP, accept that hybrid CPUs don't exist there anyway and return </w:t>
      </w:r>
      <w:r>
        <w:rPr>
          <w:rFonts w:ascii="Consolas" w:hAnsi="Consolas"/>
          <w:color w:val="CC551F"/>
          <w:sz w:val="18"/>
        </w:rPr>
        <w:t>is_hybrid=False</w:t>
      </w:r>
      <w:r>
        <w:t>.</w:t>
      </w:r>
    </w:p>
    <w:p>
      <w:r>
        <w:rPr>
          <w:b/>
        </w:rPr>
        <w:t>Prevention / hardening:</w:t>
      </w:r>
      <w:r>
        <w:t xml:space="preserve"> Resolve the function with </w:t>
      </w:r>
      <w:r>
        <w:rPr>
          <w:rFonts w:ascii="Consolas" w:hAnsi="Consolas"/>
          <w:color w:val="CC551F"/>
          <w:sz w:val="18"/>
        </w:rPr>
        <w:t>getattr(kernel32, "GetLogicalProcessorInformationEx", None)</w:t>
      </w:r>
      <w:r>
        <w:t xml:space="preserve"> and explicitly return empty on </w:t>
      </w:r>
      <w:r>
        <w:rPr>
          <w:rFonts w:ascii="Consolas" w:hAnsi="Consolas"/>
          <w:color w:val="CC551F"/>
          <w:sz w:val="18"/>
        </w:rPr>
        <w:t>None</w:t>
      </w:r>
      <w:r>
        <w:t>.</w:t>
      </w:r>
    </w:p>
    <w:p>
      <w:r>
        <w:rPr>
          <w:b/>
        </w:rPr>
        <w:t>Related:</w:t>
      </w:r>
      <w:r>
        <w:t xml:space="preserve"> E.SYS.002.</w:t>
      </w:r>
    </w:p>
    <w:p>
      <w:pPr>
        <w:spacing w:after="40"/>
      </w:pPr>
    </w:p>
    <w:p>
      <w:pPr>
        <w:pBdr>
          <w:bottom w:val="single" w:sz="6" w:space="2" w:color="FF6B2C"/>
        </w:pBdr>
      </w:pPr>
    </w:p>
    <w:p>
      <w:pPr>
        <w:spacing w:after="40"/>
      </w:pPr>
    </w:p>
    <w:p>
      <w:bookmarkStart w:id="100211" w:name="err_E_SYS_006"/>
      <w:pPr>
        <w:spacing w:before="360" w:after="0"/>
      </w:pPr>
      <w:bookmarkEnd w:id="100211"/>
      <w:r>
        <w:rPr>
          <w:rFonts w:ascii="Consolas" w:hAnsi="Consolas"/>
          <w:b/>
          <w:color w:val="FF6B2C"/>
          <w:sz w:val="22"/>
        </w:rPr>
        <w:t>E.SYS.006</w:t>
      </w:r>
    </w:p>
    <w:p>
      <w:pPr>
        <w:pBdr>
          <w:bottom w:val="single" w:sz="6" w:space="4" w:color="FF6B2C"/>
        </w:pBdr>
        <w:spacing w:after="120"/>
      </w:pPr>
      <w:r>
        <w:rPr>
          <w:b/>
          <w:color w:val="1A1A1A"/>
          <w:sz w:val="30"/>
        </w:rPr>
        <w:t>WMI fallback for hybrid detection is missing</w:t>
      </w:r>
    </w:p>
    <w:p>
      <w:r>
        <w:rPr>
          <w:b/>
        </w:rPr>
        <w:t>Trigger:</w:t>
      </w:r>
      <w:r>
        <w:t xml:space="preserve"> Some users expect hybrid detection via WMI when the ctypes path fails; the code never tries WMI.</w:t>
      </w:r>
    </w:p>
    <w:p>
      <w:r>
        <w:rPr>
          <w:b/>
        </w:rPr>
        <w:t>Where:</w:t>
      </w:r>
      <w:r>
        <w:t xml:space="preserve"> system_info.py:73-90 (no WMI fallback)</w:t>
      </w:r>
    </w:p>
    <w:p>
      <w:r>
        <w:rPr>
          <w:b/>
        </w:rPr>
        <w:t>What it means (plain English):</w:t>
      </w:r>
      <w:r>
        <w:t xml:space="preserve"> If the ctypes route fails for any reason (E.SYS.001-005), there's no plan B. WMI's </w:t>
      </w:r>
      <w:r>
        <w:rPr>
          <w:rFonts w:ascii="Consolas" w:hAnsi="Consolas"/>
          <w:color w:val="CC551F"/>
          <w:sz w:val="18"/>
        </w:rPr>
        <w:t>Win32_Processor</w:t>
      </w:r>
      <w:r>
        <w:t xml:space="preserve"> exposes </w:t>
      </w:r>
      <w:r>
        <w:rPr>
          <w:rFonts w:ascii="Consolas" w:hAnsi="Consolas"/>
          <w:color w:val="CC551F"/>
          <w:sz w:val="18"/>
        </w:rPr>
        <w:t>Architecture</w:t>
      </w:r>
      <w:r>
        <w:t xml:space="preserve"> and </w:t>
      </w:r>
      <w:r>
        <w:rPr>
          <w:rFonts w:ascii="Consolas" w:hAnsi="Consolas"/>
          <w:color w:val="CC551F"/>
          <w:sz w:val="18"/>
        </w:rPr>
        <w:t>Description</w:t>
      </w:r>
      <w:r>
        <w:t xml:space="preserve">, and Windows 11 even surfaces hybrid info via </w:t>
      </w:r>
      <w:r>
        <w:rPr>
          <w:rFonts w:ascii="Consolas" w:hAnsi="Consolas"/>
          <w:color w:val="CC551F"/>
          <w:sz w:val="18"/>
        </w:rPr>
        <w:t>MSFT_Processor</w:t>
      </w:r>
      <w:r>
        <w:t>.</w:t>
      </w:r>
    </w:p>
    <w:p>
      <w:r>
        <w:rPr>
          <w:b/>
        </w:rPr>
        <w:t>Symptoms:</w:t>
      </w:r>
      <w:r>
        <w:t xml:space="preserve"> </w:t>
      </w:r>
      <w:r>
        <w:rPr>
          <w:rFonts w:ascii="Consolas" w:hAnsi="Consolas"/>
          <w:color w:val="CC551F"/>
          <w:sz w:val="18"/>
        </w:rPr>
        <w:t>is_hybrid=False</w:t>
      </w:r>
      <w:r>
        <w:t xml:space="preserve"> on a confirmed Intel 12th-gen+ host whenever ctypes path raises; star-marked presets disappear.</w:t>
      </w:r>
    </w:p>
    <w:p>
      <w:r>
        <w:rPr>
          <w:b/>
        </w:rPr>
        <w:t>Root cause(s):</w:t>
      </w:r>
      <w:r>
        <w:t xml:space="preserve"> Defensive </w:t>
      </w:r>
      <w:r>
        <w:rPr>
          <w:rFonts w:ascii="Consolas" w:hAnsi="Consolas"/>
          <w:color w:val="CC551F"/>
          <w:sz w:val="18"/>
        </w:rPr>
        <w:t>except Exception</w:t>
      </w:r>
      <w:r>
        <w:t xml:space="preserve"> at line 89 hides the failure without trying alternates.</w:t>
      </w:r>
    </w:p>
    <w:p>
      <w:r>
        <w:rPr>
          <w:b/>
        </w:rPr>
        <w:t>How to fix:</w:t>
      </w:r>
    </w:p>
    <w:p>
      <w:pPr>
        <w:pStyle w:val="ListNumber"/>
      </w:pPr>
      <w:r>
        <w:t xml:space="preserve">Add a WMI fallback using </w:t>
      </w:r>
      <w:r>
        <w:rPr>
          <w:rFonts w:ascii="Consolas" w:hAnsi="Consolas"/>
          <w:color w:val="CC551F"/>
          <w:sz w:val="18"/>
        </w:rPr>
        <w:t>wmi</w:t>
      </w:r>
      <w:r>
        <w:t xml:space="preserve"> package or </w:t>
      </w:r>
      <w:r>
        <w:rPr>
          <w:rFonts w:ascii="Consolas" w:hAnsi="Consolas"/>
          <w:color w:val="CC551F"/>
          <w:sz w:val="18"/>
        </w:rPr>
        <w:t>subprocess.run(["wmic", "cpu", "get", "Name"])</w:t>
      </w:r>
      <w:r>
        <w:t>.</w:t>
      </w:r>
    </w:p>
    <w:p>
      <w:pPr>
        <w:pStyle w:val="ListNumber"/>
      </w:pPr>
      <w:r>
        <w:t xml:space="preserve">Or parse </w:t>
      </w:r>
      <w:r>
        <w:rPr>
          <w:rFonts w:ascii="Consolas" w:hAnsi="Consolas"/>
          <w:color w:val="CC551F"/>
          <w:sz w:val="18"/>
        </w:rPr>
        <w:t>HKLM\HARDWARE\DESCRIPTION\System\CentralProcessor\*</w:t>
      </w:r>
      <w:r>
        <w:t xml:space="preserve"> registry entries for </w:t>
      </w:r>
      <w:r>
        <w:rPr>
          <w:rFonts w:ascii="Consolas" w:hAnsi="Consolas"/>
          <w:color w:val="CC551F"/>
          <w:sz w:val="18"/>
        </w:rPr>
        <w:t>Identifier</w:t>
      </w:r>
      <w:r>
        <w:t xml:space="preserve"> to infer P-vs-E.</w:t>
      </w:r>
    </w:p>
    <w:p>
      <w:r>
        <w:rPr>
          <w:b/>
        </w:rPr>
        <w:t>Prevention / hardening:</w:t>
      </w:r>
      <w:r>
        <w:t xml:space="preserve"> Even rough heuristics ("Intel + gen &gt;= 12" → assume hybrid) beat silently degrading.</w:t>
      </w:r>
    </w:p>
    <w:p>
      <w:r>
        <w:rPr>
          <w:b/>
        </w:rPr>
        <w:t>Related:</w:t>
      </w:r>
      <w:r>
        <w:t xml:space="preserve"> E.SYS.001, E.SYS.024.</w:t>
      </w:r>
    </w:p>
    <w:p>
      <w:pPr>
        <w:spacing w:after="40"/>
      </w:pPr>
    </w:p>
    <w:p>
      <w:pPr>
        <w:pBdr>
          <w:bottom w:val="single" w:sz="6" w:space="2" w:color="FF6B2C"/>
        </w:pBdr>
      </w:pPr>
    </w:p>
    <w:p>
      <w:pPr>
        <w:spacing w:after="40"/>
      </w:pPr>
    </w:p>
    <w:p>
      <w:bookmarkStart w:id="100212" w:name="err_E_SYS_007"/>
      <w:pPr>
        <w:spacing w:before="360" w:after="0"/>
      </w:pPr>
      <w:bookmarkEnd w:id="100212"/>
      <w:r>
        <w:rPr>
          <w:rFonts w:ascii="Consolas" w:hAnsi="Consolas"/>
          <w:b/>
          <w:color w:val="FF6B2C"/>
          <w:sz w:val="22"/>
        </w:rPr>
        <w:t>E.SYS.007</w:t>
      </w:r>
    </w:p>
    <w:p>
      <w:pPr>
        <w:pBdr>
          <w:bottom w:val="single" w:sz="6" w:space="4" w:color="FF6B2C"/>
        </w:pBdr>
        <w:spacing w:after="120"/>
      </w:pPr>
      <w:r>
        <w:rPr>
          <w:b/>
          <w:color w:val="1A1A1A"/>
          <w:sz w:val="30"/>
        </w:rPr>
        <w:t>Hybrid detection wrong on AMD Zen 4/5 (no P/E split)</w:t>
      </w:r>
    </w:p>
    <w:p>
      <w:r>
        <w:rPr>
          <w:b/>
        </w:rPr>
        <w:t>Trigger:</w:t>
      </w:r>
      <w:r>
        <w:t xml:space="preserve"> AMD Ryzen 7000/9000-series CPU evaluated; all cores share </w:t>
      </w:r>
      <w:r>
        <w:rPr>
          <w:rFonts w:ascii="Consolas" w:hAnsi="Consolas"/>
          <w:color w:val="CC551F"/>
          <w:sz w:val="18"/>
        </w:rPr>
        <w:t>EfficiencyClass=0</w:t>
      </w:r>
      <w:r>
        <w:t>.</w:t>
      </w:r>
    </w:p>
    <w:p>
      <w:r>
        <w:rPr>
          <w:b/>
        </w:rPr>
        <w:t>Where:</w:t>
      </w:r>
      <w:r>
        <w:t xml:space="preserve"> system_info.py:158-159</w:t>
      </w:r>
    </w:p>
    <w:p>
      <w:r>
        <w:rPr>
          <w:b/>
        </w:rPr>
        <w:t>What it means (plain English):</w:t>
      </w:r>
      <w:r>
        <w:t xml:space="preserve"> AMD Zen 4 and Zen 5 are NOT hybrid in the Intel sense — every core is the same architecture. So </w:t>
      </w:r>
      <w:r>
        <w:rPr>
          <w:rFonts w:ascii="Consolas" w:hAnsi="Consolas"/>
          <w:color w:val="CC551F"/>
          <w:sz w:val="18"/>
        </w:rPr>
        <w:t>eff_classes == {0}</w:t>
      </w:r>
      <w:r>
        <w:t xml:space="preserve"> and </w:t>
      </w:r>
      <w:r>
        <w:rPr>
          <w:rFonts w:ascii="Consolas" w:hAnsi="Consolas"/>
          <w:color w:val="CC551F"/>
          <w:sz w:val="18"/>
        </w:rPr>
        <w:t>is_hybrid=False</w:t>
      </w:r>
      <w:r>
        <w:t xml:space="preserve"> is correct… until you hit Zen 5c (cloud) variants or the 7950X3D where one CCD has 3D V-Cache and the other doesn't.</w:t>
      </w:r>
    </w:p>
    <w:p>
      <w:r>
        <w:rPr>
          <w:b/>
        </w:rPr>
        <w:t>Symptoms:</w:t>
      </w:r>
      <w:r>
        <w:t xml:space="preserve"> No star-marked presets on Ryzen 9 7950X3D even though pinning to the X3D CCD gives 30%+ FPS uplift in games. False negatives on AMD's "Phoenix2" Zen4+Zen4c hybrids (laptops).</w:t>
      </w:r>
    </w:p>
    <w:p>
      <w:r>
        <w:rPr>
          <w:b/>
        </w:rPr>
        <w:t>Root cause(s):</w:t>
      </w:r>
      <w:r>
        <w:t xml:space="preserve"> Code assumes </w:t>
      </w:r>
      <w:r>
        <w:rPr>
          <w:rFonts w:ascii="Consolas" w:hAnsi="Consolas"/>
          <w:color w:val="CC551F"/>
          <w:sz w:val="18"/>
        </w:rPr>
        <w:t>len(eff_classes) &gt;= 2</w:t>
      </w:r>
      <w:r>
        <w:t xml:space="preserve"> is the only hybrid signal. AMD reports </w:t>
      </w:r>
      <w:r>
        <w:rPr>
          <w:rFonts w:ascii="Consolas" w:hAnsi="Consolas"/>
          <w:color w:val="CC551F"/>
          <w:sz w:val="18"/>
        </w:rPr>
        <w:t>EfficiencyClass=0</w:t>
      </w:r>
      <w:r>
        <w:t xml:space="preserve"> for all cores even when there's heterogeneity (CCD asymmetry, 3D V-Cache).</w:t>
      </w:r>
    </w:p>
    <w:p>
      <w:r>
        <w:rPr>
          <w:b/>
        </w:rPr>
        <w:t>How to fix:</w:t>
      </w:r>
    </w:p>
    <w:p>
      <w:pPr>
        <w:pStyle w:val="ListNumber"/>
      </w:pPr>
      <w:r>
        <w:t xml:space="preserve">Add CPU-name regex: if </w:t>
      </w:r>
      <w:r>
        <w:rPr>
          <w:rFonts w:ascii="Consolas" w:hAnsi="Consolas"/>
          <w:color w:val="CC551F"/>
          <w:sz w:val="18"/>
        </w:rPr>
        <w:t>name.contains("7950X3D"|"7900X3D"|"9950X3D")</w:t>
      </w:r>
      <w:r>
        <w:t>, parse cache info to detect the X3D CCD.</w:t>
      </w:r>
    </w:p>
    <w:p>
      <w:pPr>
        <w:pStyle w:val="ListNumber"/>
      </w:pPr>
      <w:r>
        <w:t xml:space="preserve">Use </w:t>
      </w:r>
      <w:r>
        <w:rPr>
          <w:rFonts w:ascii="Consolas" w:hAnsi="Consolas"/>
          <w:color w:val="CC551F"/>
          <w:sz w:val="18"/>
        </w:rPr>
        <w:t>cpuid</w:t>
      </w:r>
      <w:r>
        <w:t xml:space="preserve"> instruction (via </w:t>
      </w:r>
      <w:r>
        <w:rPr>
          <w:rFonts w:ascii="Consolas" w:hAnsi="Consolas"/>
          <w:color w:val="CC551F"/>
          <w:sz w:val="18"/>
        </w:rPr>
        <w:t>cpuid</w:t>
      </w:r>
      <w:r>
        <w:t xml:space="preserve"> package) to read leaf </w:t>
      </w:r>
      <w:r>
        <w:rPr>
          <w:rFonts w:ascii="Consolas" w:hAnsi="Consolas"/>
          <w:color w:val="CC551F"/>
          <w:sz w:val="18"/>
        </w:rPr>
        <w:t>0x8000001E</w:t>
      </w:r>
      <w:r>
        <w:t xml:space="preserve"> for compute-unit topology.</w:t>
      </w:r>
    </w:p>
    <w:p>
      <w:r>
        <w:rPr>
          <w:b/>
        </w:rPr>
        <w:t>Prevention / hardening:</w:t>
      </w:r>
      <w:r>
        <w:t xml:space="preserve"> Add an explicit </w:t>
      </w:r>
      <w:r>
        <w:rPr>
          <w:rFonts w:ascii="Consolas" w:hAnsi="Consolas"/>
          <w:color w:val="CC551F"/>
          <w:sz w:val="18"/>
        </w:rPr>
        <w:t>is_amd_asymmetric</w:t>
      </w:r>
      <w:r>
        <w:t xml:space="preserve"> flag distinct from </w:t>
      </w:r>
      <w:r>
        <w:rPr>
          <w:rFonts w:ascii="Consolas" w:hAnsi="Consolas"/>
          <w:color w:val="CC551F"/>
          <w:sz w:val="18"/>
        </w:rPr>
        <w:t>is_hybrid</w:t>
      </w:r>
      <w:r>
        <w:t>.</w:t>
      </w:r>
    </w:p>
    <w:p>
      <w:r>
        <w:rPr>
          <w:b/>
        </w:rPr>
        <w:t>Related:</w:t>
      </w:r>
      <w:r>
        <w:t xml:space="preserve"> E.SYS.008, E.SYS.014.</w:t>
      </w:r>
    </w:p>
    <w:p>
      <w:pPr>
        <w:spacing w:after="40"/>
      </w:pPr>
    </w:p>
    <w:p>
      <w:pPr>
        <w:pBdr>
          <w:bottom w:val="single" w:sz="6" w:space="2" w:color="FF6B2C"/>
        </w:pBdr>
      </w:pPr>
    </w:p>
    <w:p>
      <w:pPr>
        <w:spacing w:after="40"/>
      </w:pPr>
    </w:p>
    <w:p>
      <w:bookmarkStart w:id="100213" w:name="err_E_SYS_008"/>
      <w:pPr>
        <w:spacing w:before="360" w:after="0"/>
      </w:pPr>
      <w:bookmarkEnd w:id="100213"/>
      <w:r>
        <w:rPr>
          <w:rFonts w:ascii="Consolas" w:hAnsi="Consolas"/>
          <w:b/>
          <w:color w:val="FF6B2C"/>
          <w:sz w:val="22"/>
        </w:rPr>
        <w:t>E.SYS.008</w:t>
      </w:r>
    </w:p>
    <w:p>
      <w:pPr>
        <w:pBdr>
          <w:bottom w:val="single" w:sz="6" w:space="4" w:color="FF6B2C"/>
        </w:pBdr>
        <w:spacing w:after="120"/>
      </w:pPr>
      <w:r>
        <w:rPr>
          <w:b/>
          <w:color w:val="1A1A1A"/>
          <w:sz w:val="30"/>
        </w:rPr>
        <w:t>AMD 7950X3D: pinning to wrong CCD halves performance</w:t>
      </w:r>
    </w:p>
    <w:p>
      <w:r>
        <w:rPr>
          <w:b/>
        </w:rPr>
        <w:t>Trigger:</w:t>
      </w:r>
      <w:r>
        <w:t xml:space="preserve"> User on 7950X3D enables a "Max" preset that spans both CCDs.</w:t>
      </w:r>
    </w:p>
    <w:p>
      <w:r>
        <w:rPr>
          <w:b/>
        </w:rPr>
        <w:t>Where:</w:t>
      </w:r>
      <w:r>
        <w:t xml:space="preserve"> system_info.py:267-290 (preset builder)</w:t>
      </w:r>
    </w:p>
    <w:p>
      <w:r>
        <w:rPr>
          <w:b/>
        </w:rPr>
        <w:t>What it means (plain English):</w:t>
      </w:r>
      <w:r>
        <w:t xml:space="preserve"> The 7950X3D has two 8-core CCDs: one with 3D V-Cache (slower clocks, big L3), one without (higher clocks, normal L3). Cross-CCD scheduling adds Infinity Fabric latency. The DBD inference workload is cache-sensitive; pinning to the X3D CCD specifically wins. We don't surface that.</w:t>
      </w:r>
    </w:p>
    <w:p>
      <w:r>
        <w:rPr>
          <w:b/>
        </w:rPr>
        <w:t>Symptoms:</w:t>
      </w:r>
      <w:r>
        <w:t xml:space="preserve"> Variance run-to-run; FPS swings depending on Windows scheduler whim.</w:t>
      </w:r>
    </w:p>
    <w:p>
      <w:r>
        <w:rPr>
          <w:b/>
        </w:rPr>
        <w:t>Root cause(s):</w:t>
      </w:r>
      <w:r>
        <w:t xml:space="preserve"> Preset builder treats AMD as homogeneous (</w:t>
      </w:r>
      <w:r>
        <w:rPr>
          <w:rFonts w:ascii="Consolas" w:hAnsi="Consolas"/>
          <w:color w:val="CC551F"/>
          <w:sz w:val="18"/>
        </w:rPr>
        <w:t>is_hybrid=False</w:t>
      </w:r>
      <w:r>
        <w:t>), so no pinned presets generated.</w:t>
      </w:r>
    </w:p>
    <w:p>
      <w:r>
        <w:rPr>
          <w:b/>
        </w:rPr>
        <w:t>How to fix:</w:t>
      </w:r>
    </w:p>
    <w:p>
      <w:pPr>
        <w:pStyle w:val="ListNumber"/>
      </w:pPr>
      <w:r>
        <w:t>After detecting an X3D part, generate two presets: "X3D CCD (8 phys)" and "Frequency CCD (8 phys)", letting the user pick.</w:t>
      </w:r>
    </w:p>
    <w:p>
      <w:pPr>
        <w:pStyle w:val="ListNumber"/>
      </w:pPr>
      <w:r>
        <w:t>Default to X3D CCD for inference (cache-bound).</w:t>
      </w:r>
    </w:p>
    <w:p>
      <w:r>
        <w:rPr>
          <w:b/>
        </w:rPr>
        <w:t>Prevention / hardening:</w:t>
      </w:r>
      <w:r>
        <w:t xml:space="preserve"> Document the CCD-pinning UX explicitly; gamers expect this UI on AMD.</w:t>
      </w:r>
    </w:p>
    <w:p>
      <w:r>
        <w:rPr>
          <w:b/>
        </w:rPr>
        <w:t>Related:</w:t>
      </w:r>
      <w:r>
        <w:t xml:space="preserve"> E.SYS.007.</w:t>
      </w:r>
    </w:p>
    <w:p>
      <w:pPr>
        <w:spacing w:after="40"/>
      </w:pPr>
    </w:p>
    <w:p>
      <w:pPr>
        <w:pBdr>
          <w:bottom w:val="single" w:sz="6" w:space="2" w:color="FF6B2C"/>
        </w:pBdr>
      </w:pPr>
    </w:p>
    <w:p>
      <w:pPr>
        <w:spacing w:after="40"/>
      </w:pPr>
    </w:p>
    <w:p>
      <w:bookmarkStart w:id="100214" w:name="err_E_SYS_009"/>
      <w:pPr>
        <w:spacing w:before="360" w:after="0"/>
      </w:pPr>
      <w:bookmarkEnd w:id="100214"/>
      <w:r>
        <w:rPr>
          <w:rFonts w:ascii="Consolas" w:hAnsi="Consolas"/>
          <w:b/>
          <w:color w:val="FF6B2C"/>
          <w:sz w:val="22"/>
        </w:rPr>
        <w:t>E.SYS.009</w:t>
      </w:r>
    </w:p>
    <w:p>
      <w:pPr>
        <w:pBdr>
          <w:bottom w:val="single" w:sz="6" w:space="4" w:color="FF6B2C"/>
        </w:pBdr>
        <w:spacing w:after="120"/>
      </w:pPr>
      <w:r>
        <w:rPr>
          <w:b/>
          <w:color w:val="1A1A1A"/>
          <w:sz w:val="30"/>
        </w:rPr>
        <w:t>SetProcessAffinityMask returns 0 (insufficient privileges)</w:t>
      </w:r>
    </w:p>
    <w:p>
      <w:r>
        <w:rPr>
          <w:b/>
        </w:rPr>
        <w:t>Trigger:</w:t>
      </w:r>
      <w:r>
        <w:t xml:space="preserve"> </w:t>
      </w:r>
      <w:r>
        <w:rPr>
          <w:rFonts w:ascii="Consolas" w:hAnsi="Consolas"/>
          <w:color w:val="CC551F"/>
          <w:sz w:val="18"/>
        </w:rPr>
        <w:t>kernel32.SetProcessAffinityMask(h, mask)</w:t>
      </w:r>
      <w:r>
        <w:t xml:space="preserve"> returns FALSE; </w:t>
      </w:r>
      <w:r>
        <w:rPr>
          <w:rFonts w:ascii="Consolas" w:hAnsi="Consolas"/>
          <w:color w:val="CC551F"/>
          <w:sz w:val="18"/>
        </w:rPr>
        <w:t>set_process_affinity</w:t>
      </w:r>
      <w:r>
        <w:t xml:space="preserve"> returns </w:t>
      </w:r>
      <w:r>
        <w:rPr>
          <w:rFonts w:ascii="Consolas" w:hAnsi="Consolas"/>
          <w:color w:val="CC551F"/>
          <w:sz w:val="18"/>
        </w:rPr>
        <w:t>False</w:t>
      </w:r>
      <w:r>
        <w:t>.</w:t>
      </w:r>
    </w:p>
    <w:p>
      <w:r>
        <w:rPr>
          <w:b/>
        </w:rPr>
        <w:t>Where:</w:t>
      </w:r>
      <w:r>
        <w:t xml:space="preserve"> system_info.py:235</w:t>
      </w:r>
    </w:p>
    <w:p>
      <w:r>
        <w:rPr>
          <w:b/>
        </w:rPr>
        <w:t>What it means (plain English):</w:t>
      </w:r>
      <w:r>
        <w:t xml:space="preserve"> The OS rejected the affinity change. On Windows the most common reason is Job-Object restriction — if the parent process applied </w:t>
      </w:r>
      <w:r>
        <w:rPr>
          <w:rFonts w:ascii="Consolas" w:hAnsi="Consolas"/>
          <w:color w:val="CC551F"/>
          <w:sz w:val="18"/>
        </w:rPr>
        <w:t>JOB_OBJECT_LIMIT_AFFINITY</w:t>
      </w:r>
      <w:r>
        <w:t>, child processes can only narrow the mask, never expand it.</w:t>
      </w:r>
    </w:p>
    <w:p>
      <w:r>
        <w:rPr>
          <w:b/>
        </w:rPr>
        <w:t>Symptoms:</w:t>
      </w:r>
      <w:r>
        <w:t xml:space="preserve"> </w:t>
      </w:r>
      <w:r>
        <w:rPr>
          <w:rFonts w:ascii="Consolas" w:hAnsi="Consolas"/>
          <w:color w:val="CC551F"/>
          <w:sz w:val="18"/>
        </w:rPr>
        <w:t>default_cpu_threads</w:t>
      </w:r>
      <w:r>
        <w:t xml:space="preserve"> returns the full-P count but </w:t>
      </w:r>
      <w:r>
        <w:rPr>
          <w:rFonts w:ascii="Consolas" w:hAnsi="Consolas"/>
          <w:color w:val="CC551F"/>
          <w:sz w:val="18"/>
        </w:rPr>
        <w:t>bench_pe_cores.py</w:t>
      </w:r>
      <w:r>
        <w:t xml:space="preserve"> reports same FPS as no-pinning; star presets show up but provide no benefit.</w:t>
      </w:r>
    </w:p>
    <w:p>
      <w:r>
        <w:rPr>
          <w:b/>
        </w:rPr>
        <w:t>Root cause(s):</w:t>
      </w:r>
      <w:r>
        <w:t xml:space="preserve"> Running under a Job (Windows Sandbox, Docker for Windows, some CI runners), AppContainer, or with reduced token privilege.</w:t>
      </w:r>
    </w:p>
    <w:p>
      <w:r>
        <w:rPr>
          <w:b/>
        </w:rPr>
        <w:t>How to fix:</w:t>
      </w:r>
    </w:p>
    <w:p>
      <w:pPr>
        <w:pStyle w:val="ListNumber"/>
      </w:pPr>
      <w:r>
        <w:t xml:space="preserve">Check if process is in a Job: </w:t>
      </w:r>
      <w:r>
        <w:rPr>
          <w:rFonts w:ascii="Consolas" w:hAnsi="Consolas"/>
          <w:color w:val="CC551F"/>
          <w:sz w:val="18"/>
        </w:rPr>
        <w:t>IsProcessInJob(GetCurrentProcess(), NULL, &amp;inJob)</w:t>
      </w:r>
      <w:r>
        <w:t>.</w:t>
      </w:r>
    </w:p>
    <w:p>
      <w:pPr>
        <w:pStyle w:val="ListNumber"/>
      </w:pPr>
      <w:r>
        <w:t xml:space="preserve">Query the current job affinity with </w:t>
      </w:r>
      <w:r>
        <w:rPr>
          <w:rFonts w:ascii="Consolas" w:hAnsi="Consolas"/>
          <w:color w:val="CC551F"/>
          <w:sz w:val="18"/>
        </w:rPr>
        <w:t>QueryInformationJobObject</w:t>
      </w:r>
      <w:r>
        <w:t xml:space="preserve"> and AND your mask with it before applying.</w:t>
      </w:r>
    </w:p>
    <w:p>
      <w:pPr>
        <w:pStyle w:val="ListNumber"/>
      </w:pPr>
      <w:r>
        <w:t>Surface failure clearly in the UI so users know pinning is inactive.</w:t>
      </w:r>
    </w:p>
    <w:p>
      <w:r>
        <w:rPr>
          <w:b/>
        </w:rPr>
        <w:t>Prevention / hardening:</w:t>
      </w:r>
      <w:r>
        <w:t xml:space="preserve"> Add a post-pin verify: read back </w:t>
      </w:r>
      <w:r>
        <w:rPr>
          <w:rFonts w:ascii="Consolas" w:hAnsi="Consolas"/>
          <w:color w:val="CC551F"/>
          <w:sz w:val="18"/>
        </w:rPr>
        <w:t>GetProcessAffinityMask</w:t>
      </w:r>
      <w:r>
        <w:t xml:space="preserve"> and compare; warn if they differ.</w:t>
      </w:r>
    </w:p>
    <w:p>
      <w:r>
        <w:rPr>
          <w:b/>
        </w:rPr>
        <w:t>Related:</w:t>
      </w:r>
      <w:r>
        <w:t xml:space="preserve"> E.SYS.010, E.SYS.027.</w:t>
      </w:r>
    </w:p>
    <w:p>
      <w:pPr>
        <w:spacing w:after="40"/>
      </w:pPr>
    </w:p>
    <w:p>
      <w:pPr>
        <w:pBdr>
          <w:bottom w:val="single" w:sz="6" w:space="2" w:color="FF6B2C"/>
        </w:pBdr>
      </w:pPr>
    </w:p>
    <w:p>
      <w:pPr>
        <w:spacing w:after="40"/>
      </w:pPr>
    </w:p>
    <w:p>
      <w:bookmarkStart w:id="100215" w:name="err_E_SYS_010"/>
      <w:pPr>
        <w:spacing w:before="360" w:after="0"/>
      </w:pPr>
      <w:bookmarkEnd w:id="100215"/>
      <w:r>
        <w:rPr>
          <w:rFonts w:ascii="Consolas" w:hAnsi="Consolas"/>
          <w:b/>
          <w:color w:val="FF6B2C"/>
          <w:sz w:val="22"/>
        </w:rPr>
        <w:t>E.SYS.010</w:t>
      </w:r>
    </w:p>
    <w:p>
      <w:pPr>
        <w:pBdr>
          <w:bottom w:val="single" w:sz="6" w:space="4" w:color="FF6B2C"/>
        </w:pBdr>
        <w:spacing w:after="120"/>
      </w:pPr>
      <w:r>
        <w:rPr>
          <w:b/>
          <w:color w:val="1A1A1A"/>
          <w:sz w:val="30"/>
        </w:rPr>
        <w:t>SetProcessAffinityMask: mask invalid (bit set for nonexistent CPU)</w:t>
      </w:r>
    </w:p>
    <w:p>
      <w:r>
        <w:rPr>
          <w:b/>
        </w:rPr>
        <w:t>Trigger:</w:t>
      </w:r>
      <w:r>
        <w:t xml:space="preserve"> Mask has bits set for logical CPUs &gt;= </w:t>
      </w:r>
      <w:r>
        <w:rPr>
          <w:rFonts w:ascii="Consolas" w:hAnsi="Consolas"/>
          <w:color w:val="CC551F"/>
          <w:sz w:val="18"/>
        </w:rPr>
        <w:t>os.cpu_count()</w:t>
      </w:r>
      <w:r>
        <w:t>.</w:t>
      </w:r>
    </w:p>
    <w:p>
      <w:r>
        <w:rPr>
          <w:b/>
        </w:rPr>
        <w:t>Where:</w:t>
      </w:r>
      <w:r>
        <w:t xml:space="preserve"> system_info.py:235</w:t>
      </w:r>
    </w:p>
    <w:p>
      <w:r>
        <w:rPr>
          <w:b/>
        </w:rPr>
        <w:t>What it means (plain English):</w:t>
      </w:r>
      <w:r>
        <w:t xml:space="preserve"> SetProcessAffinityMask requires the requested mask be a subset of the system affinity mask. If </w:t>
      </w:r>
      <w:r>
        <w:rPr>
          <w:rFonts w:ascii="Consolas" w:hAnsi="Consolas"/>
          <w:color w:val="CC551F"/>
          <w:sz w:val="18"/>
        </w:rPr>
        <w:t>_mask_to_list</w:t>
      </w:r>
      <w:r>
        <w:t xml:space="preserve"> is fed a stale mask after VM resize, you'll get bits beyond reality and the call silently returns 0.</w:t>
      </w:r>
    </w:p>
    <w:p>
      <w:r>
        <w:rPr>
          <w:b/>
        </w:rPr>
        <w:t>Symptoms:</w:t>
      </w:r>
      <w:r>
        <w:t xml:space="preserve"> Returns </w:t>
      </w:r>
      <w:r>
        <w:rPr>
          <w:rFonts w:ascii="Consolas" w:hAnsi="Consolas"/>
          <w:color w:val="CC551F"/>
          <w:sz w:val="18"/>
        </w:rPr>
        <w:t>False</w:t>
      </w:r>
      <w:r>
        <w:t>; pinning silently disabled.</w:t>
      </w:r>
    </w:p>
    <w:p>
      <w:r>
        <w:rPr>
          <w:b/>
        </w:rPr>
        <w:t>Root cause(s):</w:t>
      </w:r>
      <w:r>
        <w:t xml:space="preserve"> VM CPU hotplug, hot-removal of a core, mask cached across power-state transitions.</w:t>
      </w:r>
    </w:p>
    <w:p>
      <w:r>
        <w:rPr>
          <w:b/>
        </w:rPr>
        <w:t>How to fix:</w:t>
      </w:r>
    </w:p>
    <w:p>
      <w:pPr>
        <w:pStyle w:val="ListNumber"/>
      </w:pPr>
      <w:r>
        <w:t xml:space="preserve">Sanity-check </w:t>
      </w:r>
      <w:r>
        <w:rPr>
          <w:rFonts w:ascii="Consolas" w:hAnsi="Consolas"/>
          <w:color w:val="CC551F"/>
          <w:sz w:val="18"/>
        </w:rPr>
        <w:t>mask &amp; ~system_affinity_mask == 0</w:t>
      </w:r>
      <w:r>
        <w:t xml:space="preserve"> before calling.</w:t>
      </w:r>
    </w:p>
    <w:p>
      <w:pPr>
        <w:pStyle w:val="ListNumber"/>
      </w:pPr>
      <w:r>
        <w:t xml:space="preserve">Re-detect topology if </w:t>
      </w:r>
      <w:r>
        <w:rPr>
          <w:rFonts w:ascii="Consolas" w:hAnsi="Consolas"/>
          <w:color w:val="CC551F"/>
          <w:sz w:val="18"/>
        </w:rPr>
        <w:t>os.cpu_count()</w:t>
      </w:r>
      <w:r>
        <w:t xml:space="preserve"> differs from cached value.</w:t>
      </w:r>
    </w:p>
    <w:p>
      <w:r>
        <w:rPr>
          <w:b/>
        </w:rPr>
        <w:t>Prevention / hardening:</w:t>
      </w:r>
      <w:r>
        <w:t xml:space="preserve"> Compute </w:t>
      </w:r>
      <w:r>
        <w:rPr>
          <w:rFonts w:ascii="Consolas" w:hAnsi="Consolas"/>
          <w:color w:val="CC551F"/>
          <w:sz w:val="18"/>
        </w:rPr>
        <w:t>system_affinity_mask = (1 &lt;&lt; os.cpu_count()) - 1</w:t>
      </w:r>
      <w:r>
        <w:t xml:space="preserve"> and AND the requested mask with it before passing to ctypes.</w:t>
      </w:r>
    </w:p>
    <w:p>
      <w:r>
        <w:rPr>
          <w:b/>
        </w:rPr>
        <w:t>Related:</w:t>
      </w:r>
      <w:r>
        <w:t xml:space="preserve"> E.SYS.009, E.SYS.013.</w:t>
      </w:r>
    </w:p>
    <w:p>
      <w:pPr>
        <w:spacing w:after="40"/>
      </w:pPr>
    </w:p>
    <w:p>
      <w:pPr>
        <w:pBdr>
          <w:bottom w:val="single" w:sz="6" w:space="2" w:color="FF6B2C"/>
        </w:pBdr>
      </w:pPr>
    </w:p>
    <w:p>
      <w:pPr>
        <w:spacing w:after="40"/>
      </w:pPr>
    </w:p>
    <w:p>
      <w:bookmarkStart w:id="100216" w:name="err_E_SYS_011"/>
      <w:pPr>
        <w:spacing w:before="360" w:after="0"/>
      </w:pPr>
      <w:bookmarkEnd w:id="100216"/>
      <w:r>
        <w:rPr>
          <w:rFonts w:ascii="Consolas" w:hAnsi="Consolas"/>
          <w:b/>
          <w:color w:val="FF6B2C"/>
          <w:sz w:val="22"/>
        </w:rPr>
        <w:t>E.SYS.011</w:t>
      </w:r>
    </w:p>
    <w:p>
      <w:pPr>
        <w:pBdr>
          <w:bottom w:val="single" w:sz="6" w:space="4" w:color="FF6B2C"/>
        </w:pBdr>
        <w:spacing w:after="120"/>
      </w:pPr>
      <w:r>
        <w:rPr>
          <w:b/>
          <w:color w:val="1A1A1A"/>
          <w:sz w:val="30"/>
        </w:rPr>
        <w:t>Processor groups: &gt;64 logical CPUs silently ignored</w:t>
      </w:r>
    </w:p>
    <w:p>
      <w:r>
        <w:rPr>
          <w:b/>
        </w:rPr>
        <w:t>Trigger:</w:t>
      </w:r>
      <w:r>
        <w:t xml:space="preserve"> Threadripper 7980X / Xeon dual-socket with &gt; 64 logical CPUs.</w:t>
      </w:r>
    </w:p>
    <w:p>
      <w:r>
        <w:rPr>
          <w:b/>
        </w:rPr>
        <w:t>Where:</w:t>
      </w:r>
      <w:r>
        <w:t xml:space="preserve"> system_info.py:195-196 (</w:t>
      </w:r>
      <w:r>
        <w:rPr>
          <w:rFonts w:ascii="Consolas" w:hAnsi="Consolas"/>
          <w:color w:val="CC551F"/>
          <w:sz w:val="18"/>
        </w:rPr>
        <w:t>_mask_to_list</w:t>
      </w:r>
      <w:r>
        <w:t xml:space="preserve"> hard-coded to range(64))</w:t>
      </w:r>
    </w:p>
    <w:p>
      <w:r>
        <w:rPr>
          <w:b/>
        </w:rPr>
        <w:t>What it means (plain English):</w:t>
      </w:r>
      <w:r>
        <w:t xml:space="preserve"> Windows splits CPUs &gt; 64 into multiple "processor groups" of 64. </w:t>
      </w:r>
      <w:r>
        <w:rPr>
          <w:rFonts w:ascii="Consolas" w:hAnsi="Consolas"/>
          <w:color w:val="CC551F"/>
          <w:sz w:val="18"/>
        </w:rPr>
        <w:t>SetProcessAffinityMask</w:t>
      </w:r>
      <w:r>
        <w:t xml:space="preserve"> only addresses ONE group at a time. The 64-bit mask plus group index is the actual API. We pretend the world stops at CPU 63.</w:t>
      </w:r>
    </w:p>
    <w:p>
      <w:r>
        <w:rPr>
          <w:b/>
        </w:rPr>
        <w:t>Symptoms:</w:t>
      </w:r>
      <w:r>
        <w:t xml:space="preserve"> On a 96-thread 7980X only the first group's 64 threads ever appear in masks. Pinning to "all P-physical" misses any P-cores in group 1.</w:t>
      </w:r>
    </w:p>
    <w:p>
      <w:r>
        <w:rPr>
          <w:b/>
        </w:rPr>
        <w:t>Root cause(s):</w:t>
      </w:r>
      <w:r>
        <w:t xml:space="preserve"> </w:t>
      </w:r>
      <w:r>
        <w:rPr>
          <w:rFonts w:ascii="Consolas" w:hAnsi="Consolas"/>
          <w:color w:val="CC551F"/>
          <w:sz w:val="18"/>
        </w:rPr>
        <w:t>_mask_to_list(mask)</w:t>
      </w:r>
      <w:r>
        <w:t xml:space="preserve"> returns </w:t>
      </w:r>
      <w:r>
        <w:rPr>
          <w:rFonts w:ascii="Consolas" w:hAnsi="Consolas"/>
          <w:color w:val="CC551F"/>
          <w:sz w:val="18"/>
        </w:rPr>
        <w:t>[i for i in range(64)]</w:t>
      </w:r>
      <w:r>
        <w:t xml:space="preserve">; we ignore </w:t>
      </w:r>
      <w:r>
        <w:rPr>
          <w:rFonts w:ascii="Consolas" w:hAnsi="Consolas"/>
          <w:color w:val="CC551F"/>
          <w:sz w:val="18"/>
        </w:rPr>
        <w:t>GROUP_AFFINITY.Group</w:t>
      </w:r>
      <w:r>
        <w:t xml:space="preserve"> field at line 149.</w:t>
      </w:r>
    </w:p>
    <w:p>
      <w:r>
        <w:rPr>
          <w:b/>
        </w:rPr>
        <w:t>How to fix:</w:t>
      </w:r>
    </w:p>
    <w:p>
      <w:pPr>
        <w:pStyle w:val="ListNumber"/>
      </w:pPr>
      <w:r>
        <w:t xml:space="preserve">Track </w:t>
      </w:r>
      <w:r>
        <w:rPr>
          <w:rFonts w:ascii="Consolas" w:hAnsi="Consolas"/>
          <w:color w:val="CC551F"/>
          <w:sz w:val="18"/>
        </w:rPr>
        <w:t>Group</w:t>
      </w:r>
      <w:r>
        <w:t xml:space="preserve"> per core; build per-group masks.</w:t>
      </w:r>
    </w:p>
    <w:p>
      <w:pPr>
        <w:pStyle w:val="ListNumber"/>
      </w:pPr>
      <w:r>
        <w:t xml:space="preserve">Use </w:t>
      </w:r>
      <w:r>
        <w:rPr>
          <w:rFonts w:ascii="Consolas" w:hAnsi="Consolas"/>
          <w:color w:val="CC551F"/>
          <w:sz w:val="18"/>
        </w:rPr>
        <w:t>SetThreadGroupAffinity</w:t>
      </w:r>
      <w:r>
        <w:t xml:space="preserve"> (per-thread) instead of </w:t>
      </w:r>
      <w:r>
        <w:rPr>
          <w:rFonts w:ascii="Consolas" w:hAnsi="Consolas"/>
          <w:color w:val="CC551F"/>
          <w:sz w:val="18"/>
        </w:rPr>
        <w:t>SetProcessAffinityMask</w:t>
      </w:r>
      <w:r>
        <w:t xml:space="preserve"> (single-group).</w:t>
      </w:r>
    </w:p>
    <w:p>
      <w:pPr>
        <w:pStyle w:val="ListNumber"/>
      </w:pPr>
      <w:r>
        <w:t>For most users this is moot — DBD is single-game on consumer HW — but document the limit.</w:t>
      </w:r>
    </w:p>
    <w:p>
      <w:r>
        <w:rPr>
          <w:b/>
        </w:rPr>
        <w:t>Prevention / hardening:</w:t>
      </w:r>
      <w:r>
        <w:t xml:space="preserve"> Detect </w:t>
      </w:r>
      <w:r>
        <w:rPr>
          <w:rFonts w:ascii="Consolas" w:hAnsi="Consolas"/>
          <w:color w:val="CC551F"/>
          <w:sz w:val="18"/>
        </w:rPr>
        <w:t>os.cpu_count() &gt; 64</w:t>
      </w:r>
      <w:r>
        <w:t xml:space="preserve"> and disable affinity pinning with a warning rather than producing a wrong mask.</w:t>
      </w:r>
    </w:p>
    <w:p>
      <w:r>
        <w:rPr>
          <w:b/>
        </w:rPr>
        <w:t>Related:</w:t>
      </w:r>
      <w:r>
        <w:t xml:space="preserve"> E.SYS.010, E.SYS.020.</w:t>
      </w:r>
    </w:p>
    <w:p>
      <w:pPr>
        <w:spacing w:after="40"/>
      </w:pPr>
    </w:p>
    <w:p>
      <w:pPr>
        <w:pBdr>
          <w:bottom w:val="single" w:sz="6" w:space="2" w:color="FF6B2C"/>
        </w:pBdr>
      </w:pPr>
    </w:p>
    <w:p>
      <w:pPr>
        <w:spacing w:after="40"/>
      </w:pPr>
    </w:p>
    <w:p>
      <w:bookmarkStart w:id="100217" w:name="err_E_SYS_012"/>
      <w:pPr>
        <w:spacing w:before="360" w:after="0"/>
      </w:pPr>
      <w:bookmarkEnd w:id="100217"/>
      <w:r>
        <w:rPr>
          <w:rFonts w:ascii="Consolas" w:hAnsi="Consolas"/>
          <w:b/>
          <w:color w:val="FF6B2C"/>
          <w:sz w:val="22"/>
        </w:rPr>
        <w:t>E.SYS.012</w:t>
      </w:r>
    </w:p>
    <w:p>
      <w:pPr>
        <w:pBdr>
          <w:bottom w:val="single" w:sz="6" w:space="4" w:color="FF6B2C"/>
        </w:pBdr>
        <w:spacing w:after="120"/>
      </w:pPr>
      <w:r>
        <w:rPr>
          <w:b/>
          <w:color w:val="1A1A1A"/>
          <w:sz w:val="30"/>
        </w:rPr>
        <w:t>os.sched_setaffinity Linux PermissionError on cgroup-restricted set</w:t>
      </w:r>
    </w:p>
    <w:p>
      <w:r>
        <w:rPr>
          <w:b/>
        </w:rPr>
        <w:t>Trigger:</w:t>
      </w:r>
      <w:r>
        <w:t xml:space="preserve"> Container's cgroup </w:t>
      </w:r>
      <w:r>
        <w:rPr>
          <w:rFonts w:ascii="Consolas" w:hAnsi="Consolas"/>
          <w:color w:val="CC551F"/>
          <w:sz w:val="18"/>
        </w:rPr>
        <w:t>cpuset.cpus</w:t>
      </w:r>
      <w:r>
        <w:t xml:space="preserve"> excludes some bits in </w:t>
      </w:r>
      <w:r>
        <w:rPr>
          <w:rFonts w:ascii="Consolas" w:hAnsi="Consolas"/>
          <w:color w:val="CC551F"/>
          <w:sz w:val="18"/>
        </w:rPr>
        <w:t>mask</w:t>
      </w:r>
      <w:r>
        <w:t xml:space="preserve">; </w:t>
      </w:r>
      <w:r>
        <w:rPr>
          <w:rFonts w:ascii="Consolas" w:hAnsi="Consolas"/>
          <w:color w:val="CC551F"/>
          <w:sz w:val="18"/>
        </w:rPr>
        <w:t>os.sched_setaffinity(0, cpus)</w:t>
      </w:r>
      <w:r>
        <w:t xml:space="preserve"> raises </w:t>
      </w:r>
      <w:r>
        <w:rPr>
          <w:rFonts w:ascii="Consolas" w:hAnsi="Consolas"/>
          <w:color w:val="CC551F"/>
          <w:sz w:val="18"/>
        </w:rPr>
        <w:t>PermissionError</w:t>
      </w:r>
      <w:r>
        <w:t xml:space="preserve"> (EPERM) or </w:t>
      </w:r>
      <w:r>
        <w:rPr>
          <w:rFonts w:ascii="Consolas" w:hAnsi="Consolas"/>
          <w:color w:val="CC551F"/>
          <w:sz w:val="18"/>
        </w:rPr>
        <w:t>ValueError</w:t>
      </w:r>
      <w:r>
        <w:t xml:space="preserve"> (EINVAL).</w:t>
      </w:r>
    </w:p>
    <w:p>
      <w:r>
        <w:rPr>
          <w:b/>
        </w:rPr>
        <w:t>Where:</w:t>
      </w:r>
      <w:r>
        <w:t xml:space="preserve"> system_info.py:245-248</w:t>
      </w:r>
    </w:p>
    <w:p>
      <w:r>
        <w:rPr>
          <w:b/>
        </w:rPr>
        <w:t>What it means (plain English):</w:t>
      </w:r>
      <w:r>
        <w:t xml:space="preserve"> Inside Docker/Kubernetes the kernel pre-restricts which CPUs you may touch. Trying to expand beyond that set fails with EINVAL, not "silently clamped".</w:t>
      </w:r>
    </w:p>
    <w:p>
      <w:r>
        <w:rPr>
          <w:b/>
        </w:rPr>
        <w:t>Symptoms:</w:t>
      </w:r>
      <w:r>
        <w:t xml:space="preserve"> </w:t>
      </w:r>
      <w:r>
        <w:rPr>
          <w:rFonts w:ascii="Consolas" w:hAnsi="Consolas"/>
          <w:color w:val="CC551F"/>
          <w:sz w:val="18"/>
        </w:rPr>
        <w:t>set_process_affinity</w:t>
      </w:r>
      <w:r>
        <w:t xml:space="preserve"> returns </w:t>
      </w:r>
      <w:r>
        <w:rPr>
          <w:rFonts w:ascii="Consolas" w:hAnsi="Consolas"/>
          <w:color w:val="CC551F"/>
          <w:sz w:val="18"/>
        </w:rPr>
        <w:t>False</w:t>
      </w:r>
      <w:r>
        <w:t xml:space="preserve">; on a system that should support pinning. Log noise: </w:t>
      </w:r>
      <w:r>
        <w:rPr>
          <w:rFonts w:ascii="Consolas" w:hAnsi="Consolas"/>
          <w:color w:val="CC551F"/>
          <w:sz w:val="18"/>
        </w:rPr>
        <w:t>OSError: [Errno 22] Invalid argument</w:t>
      </w:r>
      <w:r>
        <w:t>.</w:t>
      </w:r>
    </w:p>
    <w:p>
      <w:r>
        <w:rPr>
          <w:b/>
        </w:rPr>
        <w:t>Root cause(s):</w:t>
      </w:r>
      <w:r>
        <w:t xml:space="preserve"> Cgroup v2 restrictions, </w:t>
      </w:r>
      <w:r>
        <w:rPr>
          <w:rFonts w:ascii="Consolas" w:hAnsi="Consolas"/>
          <w:color w:val="CC551F"/>
          <w:sz w:val="18"/>
        </w:rPr>
        <w:t>taskset</w:t>
      </w:r>
      <w:r>
        <w:t xml:space="preserve">-launched parent that already narrowed affinity, systemd </w:t>
      </w:r>
      <w:r>
        <w:rPr>
          <w:rFonts w:ascii="Consolas" w:hAnsi="Consolas"/>
          <w:color w:val="CC551F"/>
          <w:sz w:val="18"/>
        </w:rPr>
        <w:t>CPUAffinity=</w:t>
      </w:r>
      <w:r>
        <w:t xml:space="preserve"> directive.</w:t>
      </w:r>
    </w:p>
    <w:p>
      <w:r>
        <w:rPr>
          <w:b/>
        </w:rPr>
        <w:t>How to fix:</w:t>
      </w:r>
    </w:p>
    <w:p>
      <w:pPr>
        <w:pStyle w:val="ListNumber"/>
      </w:pPr>
      <w:r>
        <w:t xml:space="preserve">Read </w:t>
      </w:r>
      <w:r>
        <w:rPr>
          <w:rFonts w:ascii="Consolas" w:hAnsi="Consolas"/>
          <w:color w:val="CC551F"/>
          <w:sz w:val="18"/>
        </w:rPr>
        <w:t>os.sched_getaffinity(0)</w:t>
      </w:r>
      <w:r>
        <w:t xml:space="preserve"> first; intersect with desired CPU set before applying.</w:t>
      </w:r>
    </w:p>
    <w:p>
      <w:pPr>
        <w:pStyle w:val="ListNumber"/>
      </w:pPr>
      <w:r>
        <w:t xml:space="preserve">Catch </w:t>
      </w:r>
      <w:r>
        <w:rPr>
          <w:rFonts w:ascii="Consolas" w:hAnsi="Consolas"/>
          <w:color w:val="CC551F"/>
          <w:sz w:val="18"/>
        </w:rPr>
        <w:t>PermissionError</w:t>
      </w:r>
      <w:r>
        <w:t xml:space="preserve"> separately from </w:t>
      </w:r>
      <w:r>
        <w:rPr>
          <w:rFonts w:ascii="Consolas" w:hAnsi="Consolas"/>
          <w:color w:val="CC551F"/>
          <w:sz w:val="18"/>
        </w:rPr>
        <w:t>OSError</w:t>
      </w:r>
      <w:r>
        <w:t xml:space="preserve"> for clearer diagnostics.</w:t>
      </w:r>
    </w:p>
    <w:p>
      <w:r>
        <w:rPr>
          <w:b/>
        </w:rPr>
        <w:t>Prevention / hardening:</w:t>
      </w:r>
      <w:r>
        <w:t xml:space="preserve"> Add the intersection logic so we always request a subset of what's permitted.</w:t>
      </w:r>
    </w:p>
    <w:p>
      <w:r>
        <w:rPr>
          <w:b/>
        </w:rPr>
        <w:t>Related:</w:t>
      </w:r>
      <w:r>
        <w:t xml:space="preserve"> E.SYS.013, E.SYS.026.</w:t>
      </w:r>
    </w:p>
    <w:p>
      <w:pPr>
        <w:spacing w:after="40"/>
      </w:pPr>
    </w:p>
    <w:p>
      <w:pPr>
        <w:pBdr>
          <w:bottom w:val="single" w:sz="6" w:space="2" w:color="FF6B2C"/>
        </w:pBdr>
      </w:pPr>
    </w:p>
    <w:p>
      <w:pPr>
        <w:spacing w:after="40"/>
      </w:pPr>
    </w:p>
    <w:p>
      <w:bookmarkStart w:id="100218" w:name="err_E_SYS_013"/>
      <w:pPr>
        <w:spacing w:before="360" w:after="0"/>
      </w:pPr>
      <w:bookmarkEnd w:id="100218"/>
      <w:r>
        <w:rPr>
          <w:rFonts w:ascii="Consolas" w:hAnsi="Consolas"/>
          <w:b/>
          <w:color w:val="FF6B2C"/>
          <w:sz w:val="22"/>
        </w:rPr>
        <w:t>E.SYS.013</w:t>
      </w:r>
    </w:p>
    <w:p>
      <w:pPr>
        <w:pBdr>
          <w:bottom w:val="single" w:sz="6" w:space="4" w:color="FF6B2C"/>
        </w:pBdr>
        <w:spacing w:after="120"/>
      </w:pPr>
      <w:r>
        <w:rPr>
          <w:b/>
          <w:color w:val="1A1A1A"/>
          <w:sz w:val="30"/>
        </w:rPr>
        <w:t>os.sched_setaffinity: empty cpu set ambiguity</w:t>
      </w:r>
    </w:p>
    <w:p>
      <w:r>
        <w:rPr>
          <w:b/>
        </w:rPr>
        <w:t>Trigger:</w:t>
      </w:r>
      <w:r>
        <w:t xml:space="preserve"> </w:t>
      </w:r>
      <w:r>
        <w:rPr>
          <w:rFonts w:ascii="Consolas" w:hAnsi="Consolas"/>
          <w:color w:val="CC551F"/>
          <w:sz w:val="18"/>
        </w:rPr>
        <w:t>mask</w:t>
      </w:r>
      <w:r>
        <w:t xml:space="preserve"> argument has no bits set for CPUs 0..255 → </w:t>
      </w:r>
      <w:r>
        <w:rPr>
          <w:rFonts w:ascii="Consolas" w:hAnsi="Consolas"/>
          <w:color w:val="CC551F"/>
          <w:sz w:val="18"/>
        </w:rPr>
        <w:t>cpus = set()</w:t>
      </w:r>
      <w:r>
        <w:t>.</w:t>
      </w:r>
    </w:p>
    <w:p>
      <w:r>
        <w:rPr>
          <w:b/>
        </w:rPr>
        <w:t>Where:</w:t>
      </w:r>
      <w:r>
        <w:t xml:space="preserve"> system_info.py:242-244</w:t>
      </w:r>
    </w:p>
    <w:p>
      <w:r>
        <w:rPr>
          <w:b/>
        </w:rPr>
        <w:t>What it means (plain English):</w:t>
      </w:r>
      <w:r>
        <w:t xml:space="preserve"> Code correctly treats empty set as failure (</w:t>
      </w:r>
      <w:r>
        <w:rPr>
          <w:rFonts w:ascii="Consolas" w:hAnsi="Consolas"/>
          <w:color w:val="CC551F"/>
          <w:sz w:val="18"/>
        </w:rPr>
        <w:t>return False</w:t>
      </w:r>
      <w:r>
        <w:t>), but the caller may have meant "all CPUs". The function silently drops the request without telling anyone.</w:t>
      </w:r>
    </w:p>
    <w:p>
      <w:r>
        <w:rPr>
          <w:b/>
        </w:rPr>
        <w:t>Symptoms:</w:t>
      </w:r>
      <w:r>
        <w:t xml:space="preserve"> Pinning silently disabled, no log message, user mystified.</w:t>
      </w:r>
    </w:p>
    <w:p>
      <w:r>
        <w:rPr>
          <w:b/>
        </w:rPr>
        <w:t>Root cause(s):</w:t>
      </w:r>
      <w:r>
        <w:t xml:space="preserve"> Caller passes a mask intended as "all" (mask=0 means "no restriction" on Windows in some APIs, but means "fail" here).</w:t>
      </w:r>
    </w:p>
    <w:p>
      <w:r>
        <w:rPr>
          <w:b/>
        </w:rPr>
        <w:t>How to fix:</w:t>
      </w:r>
    </w:p>
    <w:p>
      <w:pPr>
        <w:pStyle w:val="ListNumber"/>
      </w:pPr>
      <w:r>
        <w:t xml:space="preserve">At minimum, log a warning when </w:t>
      </w:r>
      <w:r>
        <w:rPr>
          <w:rFonts w:ascii="Consolas" w:hAnsi="Consolas"/>
          <w:color w:val="CC551F"/>
          <w:sz w:val="18"/>
        </w:rPr>
        <w:t>mask=0</w:t>
      </w:r>
      <w:r>
        <w:t xml:space="preserve"> is passed.</w:t>
      </w:r>
    </w:p>
    <w:p>
      <w:pPr>
        <w:pStyle w:val="ListNumber"/>
      </w:pPr>
      <w:r>
        <w:t>Define an explicit "no pinning" sentinel (</w:t>
      </w:r>
      <w:r>
        <w:rPr>
          <w:rFonts w:ascii="Consolas" w:hAnsi="Consolas"/>
          <w:color w:val="CC551F"/>
          <w:sz w:val="18"/>
        </w:rPr>
        <w:t>None</w:t>
      </w:r>
      <w:r>
        <w:t xml:space="preserve">) distinct from </w:t>
      </w:r>
      <w:r>
        <w:rPr>
          <w:rFonts w:ascii="Consolas" w:hAnsi="Consolas"/>
          <w:color w:val="CC551F"/>
          <w:sz w:val="18"/>
        </w:rPr>
        <w:t>mask=0</w:t>
      </w:r>
      <w:r>
        <w:t>.</w:t>
      </w:r>
    </w:p>
    <w:p>
      <w:r>
        <w:rPr>
          <w:b/>
        </w:rPr>
        <w:t>Prevention / hardening:</w:t>
      </w:r>
      <w:r>
        <w:t xml:space="preserve"> Document mask=0 semantics in the docstring.</w:t>
      </w:r>
    </w:p>
    <w:p>
      <w:r>
        <w:rPr>
          <w:b/>
        </w:rPr>
        <w:t>Related:</w:t>
      </w:r>
      <w:r>
        <w:t xml:space="preserve"> E.SYS.018.</w:t>
      </w:r>
    </w:p>
    <w:p>
      <w:pPr>
        <w:spacing w:after="40"/>
      </w:pPr>
    </w:p>
    <w:p>
      <w:pPr>
        <w:pBdr>
          <w:bottom w:val="single" w:sz="6" w:space="2" w:color="FF6B2C"/>
        </w:pBdr>
      </w:pPr>
    </w:p>
    <w:p>
      <w:pPr>
        <w:spacing w:after="40"/>
      </w:pPr>
    </w:p>
    <w:p>
      <w:bookmarkStart w:id="100219" w:name="err_E_SYS_014"/>
      <w:pPr>
        <w:spacing w:before="360" w:after="0"/>
      </w:pPr>
      <w:bookmarkEnd w:id="100219"/>
      <w:r>
        <w:rPr>
          <w:rFonts w:ascii="Consolas" w:hAnsi="Consolas"/>
          <w:b/>
          <w:color w:val="FF6B2C"/>
          <w:sz w:val="22"/>
        </w:rPr>
        <w:t>E.SYS.014</w:t>
      </w:r>
    </w:p>
    <w:p>
      <w:pPr>
        <w:pBdr>
          <w:bottom w:val="single" w:sz="6" w:space="4" w:color="FF6B2C"/>
        </w:pBdr>
        <w:spacing w:after="120"/>
      </w:pPr>
      <w:r>
        <w:rPr>
          <w:b/>
          <w:color w:val="1A1A1A"/>
          <w:sz w:val="30"/>
        </w:rPr>
        <w:t>macOS: no per-process affinity API → silent no-op</w:t>
      </w:r>
    </w:p>
    <w:p>
      <w:r>
        <w:rPr>
          <w:b/>
        </w:rPr>
        <w:t>Trigger:</w:t>
      </w:r>
      <w:r>
        <w:t xml:space="preserve"> Running on Darwin; </w:t>
      </w:r>
      <w:r>
        <w:rPr>
          <w:rFonts w:ascii="Consolas" w:hAnsi="Consolas"/>
          <w:color w:val="CC551F"/>
          <w:sz w:val="18"/>
        </w:rPr>
        <w:t>hasattr(os, "sched_setaffinity")</w:t>
      </w:r>
      <w:r>
        <w:t xml:space="preserve"> is </w:t>
      </w:r>
      <w:r>
        <w:rPr>
          <w:rFonts w:ascii="Consolas" w:hAnsi="Consolas"/>
          <w:color w:val="CC551F"/>
          <w:sz w:val="18"/>
        </w:rPr>
        <w:t>False</w:t>
      </w:r>
      <w:r>
        <w:t>.</w:t>
      </w:r>
    </w:p>
    <w:p>
      <w:r>
        <w:rPr>
          <w:b/>
        </w:rPr>
        <w:t>Where:</w:t>
      </w:r>
      <w:r>
        <w:t xml:space="preserve"> system_info.py:240-249</w:t>
      </w:r>
    </w:p>
    <w:p>
      <w:r>
        <w:rPr>
          <w:b/>
        </w:rPr>
        <w:t>What it means (plain English):</w:t>
      </w:r>
      <w:r>
        <w:t xml:space="preserve"> macOS deliberately doesn't expose process-pinning in user space. The "thread affinity hints" API (</w:t>
      </w:r>
      <w:r>
        <w:rPr>
          <w:rFonts w:ascii="Consolas" w:hAnsi="Consolas"/>
          <w:color w:val="CC551F"/>
          <w:sz w:val="18"/>
        </w:rPr>
        <w:t>thread_policy_set</w:t>
      </w:r>
      <w:r>
        <w:t xml:space="preserve">) is a hint, not a guarantee. Function returns </w:t>
      </w:r>
      <w:r>
        <w:rPr>
          <w:rFonts w:ascii="Consolas" w:hAnsi="Consolas"/>
          <w:color w:val="CC551F"/>
          <w:sz w:val="18"/>
        </w:rPr>
        <w:t>False</w:t>
      </w:r>
      <w:r>
        <w:t xml:space="preserve"> and pinning never happens.</w:t>
      </w:r>
    </w:p>
    <w:p>
      <w:r>
        <w:rPr>
          <w:b/>
        </w:rPr>
        <w:t>Symptoms:</w:t>
      </w:r>
      <w:r>
        <w:t xml:space="preserve"> Apple Silicon users get no benefit from P/E presets; benchmark deltas absent.</w:t>
      </w:r>
    </w:p>
    <w:p>
      <w:r>
        <w:rPr>
          <w:b/>
        </w:rPr>
        <w:t>Root cause(s):</w:t>
      </w:r>
      <w:r>
        <w:t xml:space="preserve"> Apple's stance: scheduler knows best.</w:t>
      </w:r>
    </w:p>
    <w:p>
      <w:r>
        <w:rPr>
          <w:b/>
        </w:rPr>
        <w:t>How to fix:</w:t>
      </w:r>
    </w:p>
    <w:p>
      <w:pPr>
        <w:pStyle w:val="ListNumber"/>
      </w:pPr>
      <w:r>
        <w:t>Hide all star-marked presets on macOS in the UI.</w:t>
      </w:r>
    </w:p>
    <w:p>
      <w:pPr>
        <w:pStyle w:val="ListNumber"/>
      </w:pPr>
      <w:r>
        <w:t xml:space="preserve">Use </w:t>
      </w:r>
      <w:r>
        <w:rPr>
          <w:rFonts w:ascii="Consolas" w:hAnsi="Consolas"/>
          <w:color w:val="CC551F"/>
          <w:sz w:val="18"/>
        </w:rPr>
        <w:t>thread_policy_set</w:t>
      </w:r>
      <w:r>
        <w:t xml:space="preserve"> with </w:t>
      </w:r>
      <w:r>
        <w:rPr>
          <w:rFonts w:ascii="Consolas" w:hAnsi="Consolas"/>
          <w:color w:val="CC551F"/>
          <w:sz w:val="18"/>
        </w:rPr>
        <w:t>THREAD_AFFINITY_POLICY</w:t>
      </w:r>
      <w:r>
        <w:t xml:space="preserve"> for best-effort hinting (still not guaranteed).</w:t>
      </w:r>
    </w:p>
    <w:p>
      <w:r>
        <w:rPr>
          <w:b/>
        </w:rPr>
        <w:t>Prevention / hardening:</w:t>
      </w:r>
      <w:r>
        <w:t xml:space="preserve"> Detect Darwin and suppress hybrid UI affordances entirely; show an info banner.</w:t>
      </w:r>
    </w:p>
    <w:p>
      <w:r>
        <w:rPr>
          <w:b/>
        </w:rPr>
        <w:t>Related:</w:t>
      </w:r>
      <w:r>
        <w:t xml:space="preserve"> E.SYS.022.</w:t>
      </w:r>
    </w:p>
    <w:p>
      <w:pPr>
        <w:spacing w:after="40"/>
      </w:pPr>
    </w:p>
    <w:p>
      <w:pPr>
        <w:pBdr>
          <w:bottom w:val="single" w:sz="6" w:space="2" w:color="FF6B2C"/>
        </w:pBdr>
      </w:pPr>
    </w:p>
    <w:p>
      <w:pPr>
        <w:spacing w:after="40"/>
      </w:pPr>
    </w:p>
    <w:p>
      <w:bookmarkStart w:id="100220" w:name="err_E_SYS_015"/>
      <w:pPr>
        <w:spacing w:before="360" w:after="0"/>
      </w:pPr>
      <w:bookmarkEnd w:id="100220"/>
      <w:r>
        <w:rPr>
          <w:rFonts w:ascii="Consolas" w:hAnsi="Consolas"/>
          <w:b/>
          <w:color w:val="FF6B2C"/>
          <w:sz w:val="22"/>
        </w:rPr>
        <w:t>E.SYS.015</w:t>
      </w:r>
    </w:p>
    <w:p>
      <w:pPr>
        <w:pBdr>
          <w:bottom w:val="single" w:sz="6" w:space="4" w:color="FF6B2C"/>
        </w:pBdr>
        <w:spacing w:after="120"/>
      </w:pPr>
      <w:r>
        <w:rPr>
          <w:b/>
          <w:color w:val="1A1A1A"/>
          <w:sz w:val="30"/>
        </w:rPr>
        <w:t>get_logical_processor_count overflow at 64 bits</w:t>
      </w:r>
    </w:p>
    <w:p>
      <w:r>
        <w:rPr>
          <w:b/>
        </w:rPr>
        <w:t>Trigger:</w:t>
      </w:r>
      <w:r>
        <w:t xml:space="preserve"> </w:t>
      </w:r>
      <w:r>
        <w:rPr>
          <w:rFonts w:ascii="Consolas" w:hAnsi="Consolas"/>
          <w:color w:val="CC551F"/>
          <w:sz w:val="18"/>
        </w:rPr>
        <w:t>_mask_to_list(mask)</w:t>
      </w:r>
      <w:r>
        <w:t xml:space="preserve"> only iterates </w:t>
      </w:r>
      <w:r>
        <w:rPr>
          <w:rFonts w:ascii="Consolas" w:hAnsi="Consolas"/>
          <w:color w:val="CC551F"/>
          <w:sz w:val="18"/>
        </w:rPr>
        <w:t>range(64)</w:t>
      </w:r>
      <w:r>
        <w:t>; fails to enumerate cores 64..127 even on 64-bit Windows.</w:t>
      </w:r>
    </w:p>
    <w:p>
      <w:r>
        <w:rPr>
          <w:b/>
        </w:rPr>
        <w:t>Where:</w:t>
      </w:r>
      <w:r>
        <w:t xml:space="preserve"> system_info.py:195-196</w:t>
      </w:r>
    </w:p>
    <w:p>
      <w:r>
        <w:rPr>
          <w:b/>
        </w:rPr>
        <w:t>What it means (plain English):</w:t>
      </w:r>
      <w:r>
        <w:t xml:space="preserve"> Same root issue as E.SYS.011 from another angle. </w:t>
      </w:r>
      <w:r>
        <w:rPr>
          <w:rFonts w:ascii="Consolas" w:hAnsi="Consolas"/>
          <w:color w:val="CC551F"/>
          <w:sz w:val="18"/>
        </w:rPr>
        <w:t>c_uint64 Mask</w:t>
      </w:r>
      <w:r>
        <w:t xml:space="preserve"> field is per-group, so each group's mask CAN'T exceed 64 bits, but the data structure has a </w:t>
      </w:r>
      <w:r>
        <w:rPr>
          <w:rFonts w:ascii="Consolas" w:hAnsi="Consolas"/>
          <w:color w:val="CC551F"/>
          <w:sz w:val="18"/>
        </w:rPr>
        <w:t>Group</w:t>
      </w:r>
      <w:r>
        <w:t xml:space="preserve"> index too — which we discard.</w:t>
      </w:r>
    </w:p>
    <w:p>
      <w:r>
        <w:rPr>
          <w:b/>
        </w:rPr>
        <w:t>Symptoms:</w:t>
      </w:r>
      <w:r>
        <w:t xml:space="preserve"> P-cores in group 1 missing from </w:t>
      </w:r>
      <w:r>
        <w:rPr>
          <w:rFonts w:ascii="Consolas" w:hAnsi="Consolas"/>
          <w:color w:val="CC551F"/>
          <w:sz w:val="18"/>
        </w:rPr>
        <w:t>p_logical</w:t>
      </w:r>
      <w:r>
        <w:t>.</w:t>
      </w:r>
    </w:p>
    <w:p>
      <w:r>
        <w:rPr>
          <w:b/>
        </w:rPr>
        <w:t>Root cause(s):</w:t>
      </w:r>
      <w:r>
        <w:t xml:space="preserve"> Hard-coded loop bound 64.</w:t>
      </w:r>
    </w:p>
    <w:p>
      <w:r>
        <w:rPr>
          <w:b/>
        </w:rPr>
        <w:t>How to fix:</w:t>
      </w:r>
    </w:p>
    <w:p>
      <w:pPr>
        <w:pStyle w:val="ListNumber"/>
      </w:pPr>
      <w:r>
        <w:t>See E.SYS.011.</w:t>
      </w:r>
    </w:p>
    <w:p>
      <w:r>
        <w:rPr>
          <w:b/>
        </w:rPr>
        <w:t>Prevention / hardening:</w:t>
      </w:r>
      <w:r>
        <w:t xml:space="preserve"> Replace with </w:t>
      </w:r>
      <w:r>
        <w:rPr>
          <w:rFonts w:ascii="Consolas" w:hAnsi="Consolas"/>
          <w:color w:val="CC551F"/>
          <w:sz w:val="18"/>
        </w:rPr>
        <w:t>int.bit_length()</w:t>
      </w:r>
      <w:r>
        <w:t>-based iteration to be safe up to 64 bits per call.</w:t>
      </w:r>
    </w:p>
    <w:p>
      <w:r>
        <w:rPr>
          <w:b/>
        </w:rPr>
        <w:t>Related:</w:t>
      </w:r>
      <w:r>
        <w:t xml:space="preserve"> E.SYS.011.</w:t>
      </w:r>
    </w:p>
    <w:p>
      <w:pPr>
        <w:spacing w:after="40"/>
      </w:pPr>
    </w:p>
    <w:p>
      <w:pPr>
        <w:pBdr>
          <w:bottom w:val="single" w:sz="6" w:space="2" w:color="FF6B2C"/>
        </w:pBdr>
      </w:pPr>
    </w:p>
    <w:p>
      <w:pPr>
        <w:spacing w:after="40"/>
      </w:pPr>
    </w:p>
    <w:p>
      <w:bookmarkStart w:id="100221" w:name="err_E_SYS_016"/>
      <w:pPr>
        <w:spacing w:before="360" w:after="0"/>
      </w:pPr>
      <w:bookmarkEnd w:id="100221"/>
      <w:r>
        <w:rPr>
          <w:rFonts w:ascii="Consolas" w:hAnsi="Consolas"/>
          <w:b/>
          <w:color w:val="FF6B2C"/>
          <w:sz w:val="22"/>
        </w:rPr>
        <w:t>E.SYS.016</w:t>
      </w:r>
    </w:p>
    <w:p>
      <w:pPr>
        <w:pBdr>
          <w:bottom w:val="single" w:sz="6" w:space="4" w:color="FF6B2C"/>
        </w:pBdr>
        <w:spacing w:after="120"/>
      </w:pPr>
      <w:r>
        <w:rPr>
          <w:b/>
          <w:color w:val="1A1A1A"/>
          <w:sz w:val="30"/>
        </w:rPr>
        <w:t>nvidia-smi subprocess.TimeoutExpired</w:t>
      </w:r>
    </w:p>
    <w:p>
      <w:r>
        <w:rPr>
          <w:b/>
        </w:rPr>
        <w:t>Trigger:</w:t>
      </w:r>
      <w:r>
        <w:t xml:space="preserve"> A GPU detection path shells out to </w:t>
      </w:r>
      <w:r>
        <w:rPr>
          <w:rFonts w:ascii="Consolas" w:hAnsi="Consolas"/>
          <w:color w:val="CC551F"/>
          <w:sz w:val="18"/>
        </w:rPr>
        <w:t>nvidia-smi</w:t>
      </w:r>
      <w:r>
        <w:t xml:space="preserve"> and the call hangs.</w:t>
      </w:r>
    </w:p>
    <w:p>
      <w:r>
        <w:rPr>
          <w:b/>
        </w:rPr>
        <w:t>Where:</w:t>
      </w:r>
      <w:r>
        <w:t xml:space="preserve"> system_info.py:332-387 (currently uses torch+ort, not nvidia-smi — but a future enhancement may add it; document the failure mode)</w:t>
      </w:r>
    </w:p>
    <w:p>
      <w:r>
        <w:rPr>
          <w:b/>
        </w:rPr>
        <w:t>What it means (plain English):</w:t>
      </w:r>
      <w:r>
        <w:t xml:space="preserve"> </w:t>
      </w:r>
      <w:r>
        <w:rPr>
          <w:rFonts w:ascii="Consolas" w:hAnsi="Consolas"/>
          <w:color w:val="CC551F"/>
          <w:sz w:val="18"/>
        </w:rPr>
        <w:t>nvidia-smi</w:t>
      </w:r>
      <w:r>
        <w:t xml:space="preserve"> can hang for tens of seconds when the GPU is in </w:t>
      </w:r>
      <w:r>
        <w:rPr>
          <w:rFonts w:ascii="Consolas" w:hAnsi="Consolas"/>
          <w:color w:val="CC551F"/>
          <w:sz w:val="18"/>
        </w:rPr>
        <w:t>P8</w:t>
      </w:r>
      <w:r>
        <w:t xml:space="preserve"> state, when an XID 13 just fired, or when nvidia-persistenced is dead. Subprocess timeout pops.</w:t>
      </w:r>
    </w:p>
    <w:p>
      <w:r>
        <w:rPr>
          <w:b/>
        </w:rPr>
        <w:t>Symptoms:</w:t>
      </w:r>
      <w:r>
        <w:t xml:space="preserve"> UI hangs on startup; GPU info never returns.</w:t>
      </w:r>
    </w:p>
    <w:p>
      <w:r>
        <w:rPr>
          <w:b/>
        </w:rPr>
        <w:t>Root cause(s):</w:t>
      </w:r>
      <w:r>
        <w:t xml:space="preserve"> Driver hung, persistence mode off, GPU in low-power state, MIG slicing in flux.</w:t>
      </w:r>
    </w:p>
    <w:p>
      <w:r>
        <w:rPr>
          <w:b/>
        </w:rPr>
        <w:t>How to fix:</w:t>
      </w:r>
    </w:p>
    <w:p>
      <w:pPr>
        <w:pStyle w:val="ListNumber"/>
      </w:pPr>
      <w:r>
        <w:t xml:space="preserve">If you add nvidia-smi calls, use </w:t>
      </w:r>
      <w:r>
        <w:rPr>
          <w:rFonts w:ascii="Consolas" w:hAnsi="Consolas"/>
          <w:color w:val="CC551F"/>
          <w:sz w:val="18"/>
        </w:rPr>
        <w:t>timeout=5</w:t>
      </w:r>
      <w:r>
        <w:t>.</w:t>
      </w:r>
    </w:p>
    <w:p>
      <w:pPr>
        <w:pStyle w:val="ListNumber"/>
      </w:pPr>
      <w:r>
        <w:t xml:space="preserve">Catch </w:t>
      </w:r>
      <w:r>
        <w:rPr>
          <w:rFonts w:ascii="Consolas" w:hAnsi="Consolas"/>
          <w:color w:val="CC551F"/>
          <w:sz w:val="18"/>
        </w:rPr>
        <w:t>subprocess.TimeoutExpired</w:t>
      </w:r>
      <w:r>
        <w:t xml:space="preserve"> and treat as "no GPU info".</w:t>
      </w:r>
    </w:p>
    <w:p>
      <w:pPr>
        <w:pStyle w:val="ListNumber"/>
      </w:pPr>
      <w:r>
        <w:t xml:space="preserve">Prefer </w:t>
      </w:r>
      <w:r>
        <w:rPr>
          <w:rFonts w:ascii="Consolas" w:hAnsi="Consolas"/>
          <w:color w:val="CC551F"/>
          <w:sz w:val="18"/>
        </w:rPr>
        <w:t>pynvml</w:t>
      </w:r>
      <w:r>
        <w:t xml:space="preserve"> over shelling out.</w:t>
      </w:r>
    </w:p>
    <w:p>
      <w:r>
        <w:rPr>
          <w:b/>
        </w:rPr>
        <w:t>Prevention / hardening:</w:t>
      </w:r>
      <w:r>
        <w:t xml:space="preserve"> Run GPU detection in a background thread so UI stays responsive.</w:t>
      </w:r>
    </w:p>
    <w:p>
      <w:r>
        <w:rPr>
          <w:b/>
        </w:rPr>
        <w:t>Related:</w:t>
      </w:r>
      <w:r>
        <w:t xml:space="preserve"> E.SYS.017, E.SYS.023.</w:t>
      </w:r>
    </w:p>
    <w:p>
      <w:pPr>
        <w:spacing w:after="40"/>
      </w:pPr>
    </w:p>
    <w:p>
      <w:pPr>
        <w:pBdr>
          <w:bottom w:val="single" w:sz="6" w:space="2" w:color="FF6B2C"/>
        </w:pBdr>
      </w:pPr>
    </w:p>
    <w:p>
      <w:pPr>
        <w:spacing w:after="40"/>
      </w:pPr>
    </w:p>
    <w:p>
      <w:bookmarkStart w:id="100222" w:name="err_E_SYS_017"/>
      <w:pPr>
        <w:spacing w:before="360" w:after="0"/>
      </w:pPr>
      <w:bookmarkEnd w:id="100222"/>
      <w:r>
        <w:rPr>
          <w:rFonts w:ascii="Consolas" w:hAnsi="Consolas"/>
          <w:b/>
          <w:color w:val="FF6B2C"/>
          <w:sz w:val="22"/>
        </w:rPr>
        <w:t>E.SYS.017</w:t>
      </w:r>
    </w:p>
    <w:p>
      <w:pPr>
        <w:pBdr>
          <w:bottom w:val="single" w:sz="6" w:space="4" w:color="FF6B2C"/>
        </w:pBdr>
        <w:spacing w:after="120"/>
      </w:pPr>
      <w:r>
        <w:rPr>
          <w:b/>
          <w:color w:val="1A1A1A"/>
          <w:sz w:val="30"/>
        </w:rPr>
        <w:t>nvidia-smi parse failure on non-English locale</w:t>
      </w:r>
    </w:p>
    <w:p>
      <w:r>
        <w:rPr>
          <w:b/>
        </w:rPr>
        <w:t>Trigger:</w:t>
      </w:r>
      <w:r>
        <w:t xml:space="preserve"> German/French Windows with </w:t>
      </w:r>
      <w:r>
        <w:rPr>
          <w:rFonts w:ascii="Consolas" w:hAnsi="Consolas"/>
          <w:color w:val="CC551F"/>
          <w:sz w:val="18"/>
        </w:rPr>
        <w:t>nvidia-smi</w:t>
      </w:r>
      <w:r>
        <w:t xml:space="preserve"> localized output (rare); CSV parser breaks on commas in locale-dependent decimals.</w:t>
      </w:r>
    </w:p>
    <w:p>
      <w:r>
        <w:rPr>
          <w:b/>
        </w:rPr>
        <w:t>Where:</w:t>
      </w:r>
      <w:r>
        <w:t xml:space="preserve"> system_info.py (potential nvidia-smi addition)</w:t>
      </w:r>
    </w:p>
    <w:p>
      <w:r>
        <w:rPr>
          <w:b/>
        </w:rPr>
        <w:t>What it means (plain English):</w:t>
      </w:r>
      <w:r>
        <w:t xml:space="preserve"> </w:t>
      </w:r>
      <w:r>
        <w:rPr>
          <w:rFonts w:ascii="Consolas" w:hAnsi="Consolas"/>
          <w:color w:val="CC551F"/>
          <w:sz w:val="18"/>
        </w:rPr>
        <w:t>nvidia-smi</w:t>
      </w:r>
      <w:r>
        <w:t xml:space="preserve"> is mostly locale-agnostic but driver versions and timestamp fields aren't. CSV with </w:t>
      </w:r>
      <w:r>
        <w:rPr>
          <w:rFonts w:ascii="Consolas" w:hAnsi="Consolas"/>
          <w:color w:val="CC551F"/>
          <w:sz w:val="18"/>
        </w:rPr>
        <w:t>,</w:t>
      </w:r>
      <w:r>
        <w:t xml:space="preserve"> decimals corrupts numeric parses.</w:t>
      </w:r>
    </w:p>
    <w:p>
      <w:r>
        <w:rPr>
          <w:b/>
        </w:rPr>
        <w:t>Symptoms:</w:t>
      </w:r>
      <w:r>
        <w:t xml:space="preserve"> ValueError on float parse; GPU device list partially populated.</w:t>
      </w:r>
    </w:p>
    <w:p>
      <w:r>
        <w:rPr>
          <w:b/>
        </w:rPr>
        <w:t>Root cause(s):</w:t>
      </w:r>
      <w:r>
        <w:t xml:space="preserve"> German </w:t>
      </w:r>
      <w:r>
        <w:rPr>
          <w:rFonts w:ascii="Consolas" w:hAnsi="Consolas"/>
          <w:color w:val="CC551F"/>
          <w:sz w:val="18"/>
        </w:rPr>
        <w:t>Win11</w:t>
      </w:r>
      <w:r>
        <w:t xml:space="preserve">'s comma decimal in temperature field; </w:t>
      </w:r>
      <w:r>
        <w:rPr>
          <w:rFonts w:ascii="Consolas" w:hAnsi="Consolas"/>
          <w:color w:val="CC551F"/>
          <w:sz w:val="18"/>
        </w:rPr>
        <w:t>nvidia-smi --query-gpu=...</w:t>
      </w:r>
      <w:r>
        <w:t xml:space="preserve"> mostly safe but DON'T parse human output.</w:t>
      </w:r>
    </w:p>
    <w:p>
      <w:r>
        <w:rPr>
          <w:b/>
        </w:rPr>
        <w:t>How to fix:</w:t>
      </w:r>
    </w:p>
    <w:p>
      <w:pPr>
        <w:pStyle w:val="ListNumber"/>
      </w:pPr>
      <w:r>
        <w:t xml:space="preserve">Use </w:t>
      </w:r>
      <w:r>
        <w:rPr>
          <w:rFonts w:ascii="Consolas" w:hAnsi="Consolas"/>
          <w:color w:val="CC551F"/>
          <w:sz w:val="18"/>
        </w:rPr>
        <w:t>nvidia-smi --query-gpu=name --format=csv,noheader,nounits</w:t>
      </w:r>
      <w:r>
        <w:t>.</w:t>
      </w:r>
    </w:p>
    <w:p>
      <w:pPr>
        <w:pStyle w:val="ListNumber"/>
      </w:pPr>
      <w:r>
        <w:t xml:space="preserve">Force </w:t>
      </w:r>
      <w:r>
        <w:rPr>
          <w:rFonts w:ascii="Consolas" w:hAnsi="Consolas"/>
          <w:color w:val="CC551F"/>
          <w:sz w:val="18"/>
        </w:rPr>
        <w:t>LANG=C</w:t>
      </w:r>
      <w:r>
        <w:t xml:space="preserve"> in subprocess env.</w:t>
      </w:r>
    </w:p>
    <w:p>
      <w:r>
        <w:rPr>
          <w:b/>
        </w:rPr>
        <w:t>Prevention / hardening:</w:t>
      </w:r>
      <w:r>
        <w:t xml:space="preserve"> Use NVML directly (</w:t>
      </w:r>
      <w:r>
        <w:rPr>
          <w:rFonts w:ascii="Consolas" w:hAnsi="Consolas"/>
          <w:color w:val="CC551F"/>
          <w:sz w:val="18"/>
        </w:rPr>
        <w:t>pynvml</w:t>
      </w:r>
      <w:r>
        <w:t>) — no parsing.</w:t>
      </w:r>
    </w:p>
    <w:p>
      <w:r>
        <w:rPr>
          <w:b/>
        </w:rPr>
        <w:t>Related:</w:t>
      </w:r>
      <w:r>
        <w:t xml:space="preserve"> E.SYS.016.</w:t>
      </w:r>
    </w:p>
    <w:p>
      <w:pPr>
        <w:spacing w:after="40"/>
      </w:pPr>
    </w:p>
    <w:p>
      <w:pPr>
        <w:pBdr>
          <w:bottom w:val="single" w:sz="6" w:space="2" w:color="FF6B2C"/>
        </w:pBdr>
      </w:pPr>
    </w:p>
    <w:p>
      <w:pPr>
        <w:spacing w:after="40"/>
      </w:pPr>
    </w:p>
    <w:p>
      <w:bookmarkStart w:id="100223" w:name="err_E_SYS_018"/>
      <w:pPr>
        <w:spacing w:before="360" w:after="0"/>
      </w:pPr>
      <w:bookmarkEnd w:id="100223"/>
      <w:r>
        <w:rPr>
          <w:rFonts w:ascii="Consolas" w:hAnsi="Consolas"/>
          <w:b/>
          <w:color w:val="FF6B2C"/>
          <w:sz w:val="22"/>
        </w:rPr>
        <w:t>E.SYS.018</w:t>
      </w:r>
    </w:p>
    <w:p>
      <w:pPr>
        <w:pBdr>
          <w:bottom w:val="single" w:sz="6" w:space="4" w:color="FF6B2C"/>
        </w:pBdr>
        <w:spacing w:after="120"/>
      </w:pPr>
      <w:r>
        <w:rPr>
          <w:b/>
          <w:color w:val="1A1A1A"/>
          <w:sz w:val="30"/>
        </w:rPr>
        <w:t>Affinity mask=0 ambiguity (all vs none)</w:t>
      </w:r>
    </w:p>
    <w:p>
      <w:r>
        <w:rPr>
          <w:b/>
        </w:rPr>
        <w:t>Trigger:</w:t>
      </w:r>
      <w:r>
        <w:t xml:space="preserve"> Caller passes </w:t>
      </w:r>
      <w:r>
        <w:rPr>
          <w:rFonts w:ascii="Consolas" w:hAnsi="Consolas"/>
          <w:color w:val="CC551F"/>
          <w:sz w:val="18"/>
        </w:rPr>
        <w:t>mask=0</w:t>
      </w:r>
      <w:r>
        <w:t xml:space="preserve"> to </w:t>
      </w:r>
      <w:r>
        <w:rPr>
          <w:rFonts w:ascii="Consolas" w:hAnsi="Consolas"/>
          <w:color w:val="CC551F"/>
          <w:sz w:val="18"/>
        </w:rPr>
        <w:t>set_process_affinity</w:t>
      </w:r>
      <w:r>
        <w:t xml:space="preserve"> or </w:t>
      </w:r>
      <w:r>
        <w:rPr>
          <w:rFonts w:ascii="Consolas" w:hAnsi="Consolas"/>
          <w:color w:val="CC551F"/>
          <w:sz w:val="18"/>
        </w:rPr>
        <w:t>p_physical_affinity_mask</w:t>
      </w:r>
      <w:r>
        <w:t xml:space="preserve"> returns 0.</w:t>
      </w:r>
    </w:p>
    <w:p>
      <w:r>
        <w:rPr>
          <w:b/>
        </w:rPr>
        <w:t>Where:</w:t>
      </w:r>
      <w:r>
        <w:t xml:space="preserve"> system_info.py:225-226, 199-218</w:t>
      </w:r>
    </w:p>
    <w:p>
      <w:r>
        <w:rPr>
          <w:b/>
        </w:rPr>
        <w:t>What it means (plain English):</w:t>
      </w:r>
      <w:r>
        <w:t xml:space="preserve"> </w:t>
      </w:r>
      <w:r>
        <w:rPr>
          <w:rFonts w:ascii="Consolas" w:hAnsi="Consolas"/>
          <w:color w:val="CC551F"/>
          <w:sz w:val="18"/>
        </w:rPr>
        <w:t>mask=0</w:t>
      </w:r>
      <w:r>
        <w:t xml:space="preserve"> means "no CPUs" in Win32 (and the API rejects it: ERROR_INVALID_PARAMETER). Code currently treats 0 as "fail" → returns False. But callers might mean "no pinning preferred" → expecting pinning to be skipped, not failed.</w:t>
      </w:r>
    </w:p>
    <w:p>
      <w:r>
        <w:rPr>
          <w:b/>
        </w:rPr>
        <w:t>Symptoms:</w:t>
      </w:r>
      <w:r>
        <w:t xml:space="preserve"> Adaptive presets generate </w:t>
      </w:r>
      <w:r>
        <w:rPr>
          <w:rFonts w:ascii="Consolas" w:hAnsi="Consolas"/>
          <w:color w:val="CC551F"/>
          <w:sz w:val="18"/>
        </w:rPr>
        <w:t>(label, threads, 0)</w:t>
      </w:r>
      <w:r>
        <w:t xml:space="preserve"> for non-hybrid CPUs (line 268); a downstream caller invoking </w:t>
      </w:r>
      <w:r>
        <w:rPr>
          <w:rFonts w:ascii="Consolas" w:hAnsi="Consolas"/>
          <w:color w:val="CC551F"/>
          <w:sz w:val="18"/>
        </w:rPr>
        <w:t>set_process_affinity(0)</w:t>
      </w:r>
      <w:r>
        <w:t xml:space="preserve"> always gets False without a warning.</w:t>
      </w:r>
    </w:p>
    <w:p>
      <w:r>
        <w:rPr>
          <w:b/>
        </w:rPr>
        <w:t>Root cause(s):</w:t>
      </w:r>
      <w:r>
        <w:t xml:space="preserve"> Sentinel collision: 0 means both "unset" and "request zero CPUs".</w:t>
      </w:r>
    </w:p>
    <w:p>
      <w:r>
        <w:rPr>
          <w:b/>
        </w:rPr>
        <w:t>How to fix:</w:t>
      </w:r>
    </w:p>
    <w:p>
      <w:pPr>
        <w:pStyle w:val="ListNumber"/>
      </w:pPr>
      <w:r>
        <w:t xml:space="preserve">Use </w:t>
      </w:r>
      <w:r>
        <w:rPr>
          <w:rFonts w:ascii="Consolas" w:hAnsi="Consolas"/>
          <w:color w:val="CC551F"/>
          <w:sz w:val="18"/>
        </w:rPr>
        <w:t>mask=None</w:t>
      </w:r>
      <w:r>
        <w:t xml:space="preserve"> for "no pinning"; </w:t>
      </w:r>
      <w:r>
        <w:rPr>
          <w:rFonts w:ascii="Consolas" w:hAnsi="Consolas"/>
          <w:color w:val="CC551F"/>
          <w:sz w:val="18"/>
        </w:rPr>
        <w:t>mask=0</w:t>
      </w:r>
      <w:r>
        <w:t xml:space="preserve"> should never be valid.</w:t>
      </w:r>
    </w:p>
    <w:p>
      <w:pPr>
        <w:pStyle w:val="ListNumber"/>
      </w:pPr>
      <w:r>
        <w:t xml:space="preserve">Adjust </w:t>
      </w:r>
      <w:r>
        <w:rPr>
          <w:rFonts w:ascii="Consolas" w:hAnsi="Consolas"/>
          <w:color w:val="CC551F"/>
          <w:sz w:val="18"/>
        </w:rPr>
        <w:t>adaptive_cpu_presets</w:t>
      </w:r>
      <w:r>
        <w:t xml:space="preserve"> to emit </w:t>
      </w:r>
      <w:r>
        <w:rPr>
          <w:rFonts w:ascii="Consolas" w:hAnsi="Consolas"/>
          <w:color w:val="CC551F"/>
          <w:sz w:val="18"/>
        </w:rPr>
        <w:t>None</w:t>
      </w:r>
      <w:r>
        <w:t xml:space="preserve"> instead of 0 for unpinned presets.</w:t>
      </w:r>
    </w:p>
    <w:p>
      <w:r>
        <w:rPr>
          <w:b/>
        </w:rPr>
        <w:t>Prevention / hardening:</w:t>
      </w:r>
      <w:r>
        <w:t xml:space="preserve"> Type the mask as </w:t>
      </w:r>
      <w:r>
        <w:rPr>
          <w:rFonts w:ascii="Consolas" w:hAnsi="Consolas"/>
          <w:color w:val="CC551F"/>
          <w:sz w:val="18"/>
        </w:rPr>
        <w:t>Optional[int]</w:t>
      </w:r>
      <w:r>
        <w:t xml:space="preserve"> and disallow 0 explicitly.</w:t>
      </w:r>
    </w:p>
    <w:p>
      <w:r>
        <w:rPr>
          <w:b/>
        </w:rPr>
        <w:t>Related:</w:t>
      </w:r>
      <w:r>
        <w:t xml:space="preserve"> E.SYS.013.</w:t>
      </w:r>
    </w:p>
    <w:p>
      <w:pPr>
        <w:spacing w:after="40"/>
      </w:pPr>
    </w:p>
    <w:p>
      <w:pPr>
        <w:pBdr>
          <w:bottom w:val="single" w:sz="6" w:space="2" w:color="FF6B2C"/>
        </w:pBdr>
      </w:pPr>
    </w:p>
    <w:p>
      <w:pPr>
        <w:spacing w:after="40"/>
      </w:pPr>
    </w:p>
    <w:p>
      <w:bookmarkStart w:id="100224" w:name="err_E_SYS_019"/>
      <w:pPr>
        <w:spacing w:before="360" w:after="0"/>
      </w:pPr>
      <w:bookmarkEnd w:id="100224"/>
      <w:r>
        <w:rPr>
          <w:rFonts w:ascii="Consolas" w:hAnsi="Consolas"/>
          <w:b/>
          <w:color w:val="FF6B2C"/>
          <w:sz w:val="22"/>
        </w:rPr>
        <w:t>E.SYS.019</w:t>
      </w:r>
    </w:p>
    <w:p>
      <w:pPr>
        <w:pBdr>
          <w:bottom w:val="single" w:sz="6" w:space="4" w:color="FF6B2C"/>
        </w:pBdr>
        <w:spacing w:after="120"/>
      </w:pPr>
      <w:r>
        <w:rPr>
          <w:b/>
          <w:color w:val="1A1A1A"/>
          <w:sz w:val="30"/>
        </w:rPr>
        <w:t>ImportError pythonnet on non-Windows</w:t>
      </w:r>
    </w:p>
    <w:p>
      <w:r>
        <w:rPr>
          <w:b/>
        </w:rPr>
        <w:t>Trigger:</w:t>
      </w:r>
      <w:r>
        <w:t xml:space="preserve"> Future LibreHardwareMonitor integration imports </w:t>
      </w:r>
      <w:r>
        <w:rPr>
          <w:rFonts w:ascii="Consolas" w:hAnsi="Consolas"/>
          <w:color w:val="CC551F"/>
          <w:sz w:val="18"/>
        </w:rPr>
        <w:t>clr</w:t>
      </w:r>
      <w:r>
        <w:t xml:space="preserve"> (pythonnet); fails on Linux/macOS or 32-bit Python.</w:t>
      </w:r>
    </w:p>
    <w:p>
      <w:r>
        <w:rPr>
          <w:b/>
        </w:rPr>
        <w:t>Where:</w:t>
      </w:r>
      <w:r>
        <w:t xml:space="preserve"> system_info.py (potential LHM addition for thermal/power)</w:t>
      </w:r>
    </w:p>
    <w:p>
      <w:r>
        <w:rPr>
          <w:b/>
        </w:rPr>
        <w:t>What it means (plain English):</w:t>
      </w:r>
      <w:r>
        <w:t xml:space="preserve"> pythonnet ships .NET CLR bindings; only works on Windows + .NET Framework or .NET 6+. Linux requires Mono + extra steps.</w:t>
      </w:r>
    </w:p>
    <w:p>
      <w:r>
        <w:rPr>
          <w:b/>
        </w:rPr>
        <w:t>Symptoms:</w:t>
      </w:r>
      <w:r>
        <w:t xml:space="preserve"> </w:t>
      </w:r>
      <w:r>
        <w:rPr>
          <w:rFonts w:ascii="Consolas" w:hAnsi="Consolas"/>
          <w:color w:val="CC551F"/>
          <w:sz w:val="18"/>
        </w:rPr>
        <w:t>ImportError: No module named 'clr'</w:t>
      </w:r>
      <w:r>
        <w:t>; thermal info absent.</w:t>
      </w:r>
    </w:p>
    <w:p>
      <w:r>
        <w:rPr>
          <w:b/>
        </w:rPr>
        <w:t>Root cause(s):</w:t>
      </w:r>
      <w:r>
        <w:t xml:space="preserve"> Cross-platform code attempts Windows-only LHM lib.</w:t>
      </w:r>
    </w:p>
    <w:p>
      <w:r>
        <w:rPr>
          <w:b/>
        </w:rPr>
        <w:t>How to fix:</w:t>
      </w:r>
    </w:p>
    <w:p>
      <w:pPr>
        <w:pStyle w:val="ListNumber"/>
      </w:pPr>
      <w:r>
        <w:t xml:space="preserve">Guard the import: </w:t>
      </w:r>
      <w:r>
        <w:rPr>
          <w:rFonts w:ascii="Consolas" w:hAnsi="Consolas"/>
          <w:color w:val="CC551F"/>
          <w:sz w:val="18"/>
        </w:rPr>
        <w:t>if sys.platform.startswith("win"): import clr</w:t>
      </w:r>
      <w:r>
        <w:t>.</w:t>
      </w:r>
    </w:p>
    <w:p>
      <w:pPr>
        <w:pStyle w:val="ListNumber"/>
      </w:pPr>
      <w:r>
        <w:t xml:space="preserve">Catch </w:t>
      </w:r>
      <w:r>
        <w:rPr>
          <w:rFonts w:ascii="Consolas" w:hAnsi="Consolas"/>
          <w:color w:val="CC551F"/>
          <w:sz w:val="18"/>
        </w:rPr>
        <w:t>ImportError</w:t>
      </w:r>
      <w:r>
        <w:t xml:space="preserve"> and fall back to </w:t>
      </w:r>
      <w:r>
        <w:rPr>
          <w:rFonts w:ascii="Consolas" w:hAnsi="Consolas"/>
          <w:color w:val="CC551F"/>
          <w:sz w:val="18"/>
        </w:rPr>
        <w:t>psutil.sensors_temperatures()</w:t>
      </w:r>
      <w:r>
        <w:t>.</w:t>
      </w:r>
    </w:p>
    <w:p>
      <w:r>
        <w:rPr>
          <w:b/>
        </w:rPr>
        <w:t>Prevention / hardening:</w:t>
      </w:r>
      <w:r>
        <w:t xml:space="preserve"> Only attempt CLR libraries inside platform-checked branches.</w:t>
      </w:r>
    </w:p>
    <w:p>
      <w:r>
        <w:rPr>
          <w:b/>
        </w:rPr>
        <w:t>Related:</w:t>
      </w:r>
      <w:r>
        <w:t xml:space="preserve"> E.SYS.024.</w:t>
      </w:r>
    </w:p>
    <w:p>
      <w:pPr>
        <w:spacing w:after="40"/>
      </w:pPr>
    </w:p>
    <w:p>
      <w:pPr>
        <w:pBdr>
          <w:bottom w:val="single" w:sz="6" w:space="2" w:color="FF6B2C"/>
        </w:pBdr>
      </w:pPr>
    </w:p>
    <w:p>
      <w:pPr>
        <w:spacing w:after="40"/>
      </w:pPr>
    </w:p>
    <w:p>
      <w:bookmarkStart w:id="100225" w:name="err_E_SYS_020"/>
      <w:pPr>
        <w:spacing w:before="360" w:after="0"/>
      </w:pPr>
      <w:bookmarkEnd w:id="100225"/>
      <w:r>
        <w:rPr>
          <w:rFonts w:ascii="Consolas" w:hAnsi="Consolas"/>
          <w:b/>
          <w:color w:val="FF6B2C"/>
          <w:sz w:val="22"/>
        </w:rPr>
        <w:t>E.SYS.020</w:t>
      </w:r>
    </w:p>
    <w:p>
      <w:pPr>
        <w:pBdr>
          <w:bottom w:val="single" w:sz="6" w:space="4" w:color="FF6B2C"/>
        </w:pBdr>
        <w:spacing w:after="120"/>
      </w:pPr>
      <w:r>
        <w:rPr>
          <w:b/>
          <w:color w:val="1A1A1A"/>
          <w:sz w:val="30"/>
        </w:rPr>
        <w:t>WMI fallback when LibreHardwareMonitor not running</w:t>
      </w:r>
    </w:p>
    <w:p>
      <w:r>
        <w:rPr>
          <w:b/>
        </w:rPr>
        <w:t>Trigger:</w:t>
      </w:r>
      <w:r>
        <w:t xml:space="preserve"> Code expects LHM WMI namespace </w:t>
      </w:r>
      <w:r>
        <w:rPr>
          <w:rFonts w:ascii="Consolas" w:hAnsi="Consolas"/>
          <w:color w:val="CC551F"/>
          <w:sz w:val="18"/>
        </w:rPr>
        <w:t>root\LibreHardwareMonitor</w:t>
      </w:r>
      <w:r>
        <w:t>; LHM service not started.</w:t>
      </w:r>
    </w:p>
    <w:p>
      <w:r>
        <w:rPr>
          <w:b/>
        </w:rPr>
        <w:t>Where:</w:t>
      </w:r>
      <w:r>
        <w:t xml:space="preserve"> system_info.py (potential thermal addition)</w:t>
      </w:r>
    </w:p>
    <w:p>
      <w:r>
        <w:rPr>
          <w:b/>
        </w:rPr>
        <w:t>What it means (plain English):</w:t>
      </w:r>
      <w:r>
        <w:t xml:space="preserve"> LHM exposes detailed sensor data via WMI ONLY when its UI/service is running. Headless detection without LHM gets empty results.</w:t>
      </w:r>
    </w:p>
    <w:p>
      <w:r>
        <w:rPr>
          <w:b/>
        </w:rPr>
        <w:t>Symptoms:</w:t>
      </w:r>
      <w:r>
        <w:t xml:space="preserve"> No thermal/power info; UI shows "—" for sensor fields.</w:t>
      </w:r>
    </w:p>
    <w:p>
      <w:r>
        <w:rPr>
          <w:b/>
        </w:rPr>
        <w:t>Root cause(s):</w:t>
      </w:r>
      <w:r>
        <w:t xml:space="preserve"> LHM not installed / not running.</w:t>
      </w:r>
    </w:p>
    <w:p>
      <w:r>
        <w:rPr>
          <w:b/>
        </w:rPr>
        <w:t>How to fix:</w:t>
      </w:r>
    </w:p>
    <w:p>
      <w:pPr>
        <w:pStyle w:val="ListNumber"/>
      </w:pPr>
      <w:r>
        <w:t>Bundle Open/Libre HW Monitor or document install requirement.</w:t>
      </w:r>
    </w:p>
    <w:p>
      <w:pPr>
        <w:pStyle w:val="ListNumber"/>
      </w:pPr>
      <w:r>
        <w:t xml:space="preserve">Fall back to WMI </w:t>
      </w:r>
      <w:r>
        <w:rPr>
          <w:rFonts w:ascii="Consolas" w:hAnsi="Consolas"/>
          <w:color w:val="CC551F"/>
          <w:sz w:val="18"/>
        </w:rPr>
        <w:t>root\WMI\MSAcpi_ThermalZoneTemperature</w:t>
      </w:r>
      <w:r>
        <w:t xml:space="preserve"> (limited but no LHM needed).</w:t>
      </w:r>
    </w:p>
    <w:p>
      <w:r>
        <w:rPr>
          <w:b/>
        </w:rPr>
        <w:t>Prevention / hardening:</w:t>
      </w:r>
      <w:r>
        <w:t xml:space="preserve"> Detect LHM service via </w:t>
      </w:r>
      <w:r>
        <w:rPr>
          <w:rFonts w:ascii="Consolas" w:hAnsi="Consolas"/>
          <w:color w:val="CC551F"/>
          <w:sz w:val="18"/>
        </w:rPr>
        <w:t>sc query LibreHardwareMonitor</w:t>
      </w:r>
      <w:r>
        <w:t xml:space="preserve"> before WMI query.</w:t>
      </w:r>
    </w:p>
    <w:p>
      <w:r>
        <w:rPr>
          <w:b/>
        </w:rPr>
        <w:t>Related:</w:t>
      </w:r>
      <w:r>
        <w:t xml:space="preserve"> E.SYS.019, E.SYS.006.</w:t>
      </w:r>
    </w:p>
    <w:p>
      <w:pPr>
        <w:spacing w:after="40"/>
      </w:pPr>
    </w:p>
    <w:p>
      <w:pPr>
        <w:pBdr>
          <w:bottom w:val="single" w:sz="6" w:space="2" w:color="FF6B2C"/>
        </w:pBdr>
      </w:pPr>
    </w:p>
    <w:p>
      <w:pPr>
        <w:spacing w:after="40"/>
      </w:pPr>
    </w:p>
    <w:p>
      <w:bookmarkStart w:id="100226" w:name="err_E_SYS_021"/>
      <w:pPr>
        <w:spacing w:before="360" w:after="0"/>
      </w:pPr>
      <w:bookmarkEnd w:id="100226"/>
      <w:r>
        <w:rPr>
          <w:rFonts w:ascii="Consolas" w:hAnsi="Consolas"/>
          <w:b/>
          <w:color w:val="FF6B2C"/>
          <w:sz w:val="22"/>
        </w:rPr>
        <w:t>E.SYS.021</w:t>
      </w:r>
    </w:p>
    <w:p>
      <w:pPr>
        <w:pBdr>
          <w:bottom w:val="single" w:sz="6" w:space="4" w:color="FF6B2C"/>
        </w:pBdr>
        <w:spacing w:after="120"/>
      </w:pPr>
      <w:r>
        <w:rPr>
          <w:b/>
          <w:color w:val="1A1A1A"/>
          <w:sz w:val="30"/>
        </w:rPr>
        <w:t>32-bit Python on 64-bit Windows</w:t>
      </w:r>
    </w:p>
    <w:p>
      <w:r>
        <w:rPr>
          <w:b/>
        </w:rPr>
        <w:t>Trigger:</w:t>
      </w:r>
      <w:r>
        <w:t xml:space="preserve"> User has 32-bit Python interpreter; </w:t>
      </w:r>
      <w:r>
        <w:rPr>
          <w:rFonts w:ascii="Consolas" w:hAnsi="Consolas"/>
          <w:color w:val="CC551F"/>
          <w:sz w:val="18"/>
        </w:rPr>
        <w:t>c_size_t</w:t>
      </w:r>
      <w:r>
        <w:t xml:space="preserve"> is 4 bytes; mask values &gt;= 2^32 truncate.</w:t>
      </w:r>
    </w:p>
    <w:p>
      <w:r>
        <w:rPr>
          <w:b/>
        </w:rPr>
        <w:t>Where:</w:t>
      </w:r>
      <w:r>
        <w:t xml:space="preserve"> system_info.py:232 (</w:t>
      </w:r>
      <w:r>
        <w:rPr>
          <w:rFonts w:ascii="Consolas" w:hAnsi="Consolas"/>
          <w:color w:val="CC551F"/>
          <w:sz w:val="18"/>
        </w:rPr>
        <w:t>SetProcessAffinityMask.argtypes = [..., c_size_t]</w:t>
      </w:r>
      <w:r>
        <w:t>)</w:t>
      </w:r>
    </w:p>
    <w:p>
      <w:r>
        <w:rPr>
          <w:b/>
        </w:rPr>
        <w:t>What it means (plain English):</w:t>
      </w:r>
      <w:r>
        <w:t xml:space="preserve"> </w:t>
      </w:r>
      <w:r>
        <w:rPr>
          <w:rFonts w:ascii="Consolas" w:hAnsi="Consolas"/>
          <w:color w:val="CC551F"/>
          <w:sz w:val="18"/>
        </w:rPr>
        <w:t>c_size_t</w:t>
      </w:r>
      <w:r>
        <w:t xml:space="preserve"> matches the interpreter pointer width, NOT the OS pointer width. A 32-bit Python on 64-bit Windows truncates affinity masks for CPUs 32..63.</w:t>
      </w:r>
    </w:p>
    <w:p>
      <w:r>
        <w:rPr>
          <w:b/>
        </w:rPr>
        <w:t>Symptoms:</w:t>
      </w:r>
      <w:r>
        <w:t xml:space="preserve"> Pinning silently fails or pins wrong cores on systems with &gt; 32 logical CPUs.</w:t>
      </w:r>
    </w:p>
    <w:p>
      <w:r>
        <w:rPr>
          <w:b/>
        </w:rPr>
        <w:t>Root cause(s):</w:t>
      </w:r>
      <w:r>
        <w:t xml:space="preserve"> 32-bit ctypes types in a 64-bit OS.</w:t>
      </w:r>
    </w:p>
    <w:p>
      <w:r>
        <w:rPr>
          <w:b/>
        </w:rPr>
        <w:t>How to fix:</w:t>
      </w:r>
    </w:p>
    <w:p>
      <w:pPr>
        <w:pStyle w:val="ListNumber"/>
      </w:pPr>
      <w:r>
        <w:t xml:space="preserve">Detect interpreter bitness with </w:t>
      </w:r>
      <w:r>
        <w:rPr>
          <w:rFonts w:ascii="Consolas" w:hAnsi="Consolas"/>
          <w:color w:val="CC551F"/>
          <w:sz w:val="18"/>
        </w:rPr>
        <w:t>sys.maxsize &gt; 2**32</w:t>
      </w:r>
      <w:r>
        <w:t>; warn on 32-bit + &gt; 32-thread CPU.</w:t>
      </w:r>
    </w:p>
    <w:p>
      <w:pPr>
        <w:pStyle w:val="ListNumber"/>
      </w:pPr>
      <w:r>
        <w:t xml:space="preserve">Force </w:t>
      </w:r>
      <w:r>
        <w:rPr>
          <w:rFonts w:ascii="Consolas" w:hAnsi="Consolas"/>
          <w:color w:val="CC551F"/>
          <w:sz w:val="18"/>
        </w:rPr>
        <w:t>c_uint64</w:t>
      </w:r>
      <w:r>
        <w:t xml:space="preserve"> instead of </w:t>
      </w:r>
      <w:r>
        <w:rPr>
          <w:rFonts w:ascii="Consolas" w:hAnsi="Consolas"/>
          <w:color w:val="CC551F"/>
          <w:sz w:val="18"/>
        </w:rPr>
        <w:t>c_size_t</w:t>
      </w:r>
      <w:r>
        <w:t xml:space="preserve"> for the mask parameter.</w:t>
      </w:r>
    </w:p>
    <w:p>
      <w:r>
        <w:rPr>
          <w:b/>
        </w:rPr>
        <w:t>Prevention / hardening:</w:t>
      </w:r>
      <w:r>
        <w:t xml:space="preserve"> Refuse to install on 32-bit Python.</w:t>
      </w:r>
    </w:p>
    <w:p>
      <w:r>
        <w:rPr>
          <w:b/>
        </w:rPr>
        <w:t>Related:</w:t>
      </w:r>
      <w:r>
        <w:t xml:space="preserve"> E.SYS.011.</w:t>
      </w:r>
    </w:p>
    <w:p>
      <w:pPr>
        <w:spacing w:after="40"/>
      </w:pPr>
    </w:p>
    <w:p>
      <w:pPr>
        <w:pBdr>
          <w:bottom w:val="single" w:sz="6" w:space="2" w:color="FF6B2C"/>
        </w:pBdr>
      </w:pPr>
    </w:p>
    <w:p>
      <w:pPr>
        <w:spacing w:after="40"/>
      </w:pPr>
    </w:p>
    <w:p>
      <w:bookmarkStart w:id="100227" w:name="err_E_SYS_022"/>
      <w:pPr>
        <w:spacing w:before="360" w:after="0"/>
      </w:pPr>
      <w:bookmarkEnd w:id="100227"/>
      <w:r>
        <w:rPr>
          <w:rFonts w:ascii="Consolas" w:hAnsi="Consolas"/>
          <w:b/>
          <w:color w:val="FF6B2C"/>
          <w:sz w:val="22"/>
        </w:rPr>
        <w:t>E.SYS.022</w:t>
      </w:r>
    </w:p>
    <w:p>
      <w:pPr>
        <w:pBdr>
          <w:bottom w:val="single" w:sz="6" w:space="4" w:color="FF6B2C"/>
        </w:pBdr>
        <w:spacing w:after="120"/>
      </w:pPr>
      <w:r>
        <w:rPr>
          <w:b/>
          <w:color w:val="1A1A1A"/>
          <w:sz w:val="30"/>
        </w:rPr>
        <w:t>ARM CPUs (Apple Silicon, Snapdragon X) misclassified</w:t>
      </w:r>
    </w:p>
    <w:p>
      <w:r>
        <w:rPr>
          <w:b/>
        </w:rPr>
        <w:t>Trigger:</w:t>
      </w:r>
      <w:r>
        <w:t xml:space="preserve"> Apple M1-M4 or Snapdragon X Elite; </w:t>
      </w:r>
      <w:r>
        <w:rPr>
          <w:rFonts w:ascii="Consolas" w:hAnsi="Consolas"/>
          <w:color w:val="CC551F"/>
          <w:sz w:val="18"/>
        </w:rPr>
        <w:t>platform.machine()</w:t>
      </w:r>
      <w:r>
        <w:t xml:space="preserve"> returns </w:t>
      </w:r>
      <w:r>
        <w:rPr>
          <w:rFonts w:ascii="Consolas" w:hAnsi="Consolas"/>
          <w:color w:val="CC551F"/>
          <w:sz w:val="18"/>
        </w:rPr>
        <w:t>arm64</w:t>
      </w:r>
      <w:r>
        <w:t xml:space="preserve"> / </w:t>
      </w:r>
      <w:r>
        <w:rPr>
          <w:rFonts w:ascii="Consolas" w:hAnsi="Consolas"/>
          <w:color w:val="CC551F"/>
          <w:sz w:val="18"/>
        </w:rPr>
        <w:t>aarch64</w:t>
      </w:r>
      <w:r>
        <w:t>.</w:t>
      </w:r>
    </w:p>
    <w:p>
      <w:r>
        <w:rPr>
          <w:b/>
        </w:rPr>
        <w:t>Where:</w:t>
      </w:r>
      <w:r>
        <w:t xml:space="preserve"> system_info.py:23-24, 73-90</w:t>
      </w:r>
    </w:p>
    <w:p>
      <w:r>
        <w:rPr>
          <w:b/>
        </w:rPr>
        <w:t>What it means (plain English):</w:t>
      </w:r>
      <w:r>
        <w:t xml:space="preserve"> Apple Silicon has heterogeneous P/E cores (Firestorm/Avalanche P-cores + Icestorm/Blizzard E-cores). Snapdragon X Elite has all-Oryon homogeneous cores. Neither expose info via </w:t>
      </w:r>
      <w:r>
        <w:rPr>
          <w:rFonts w:ascii="Consolas" w:hAnsi="Consolas"/>
          <w:color w:val="CC551F"/>
          <w:sz w:val="18"/>
        </w:rPr>
        <w:t>GetLogicalProcessorInformationEx</w:t>
      </w:r>
      <w:r>
        <w:t>.</w:t>
      </w:r>
    </w:p>
    <w:p>
      <w:r>
        <w:rPr>
          <w:b/>
        </w:rPr>
        <w:t>Symptoms:</w:t>
      </w:r>
      <w:r>
        <w:t xml:space="preserve"> All ARM systems show </w:t>
      </w:r>
      <w:r>
        <w:rPr>
          <w:rFonts w:ascii="Consolas" w:hAnsi="Consolas"/>
          <w:color w:val="CC551F"/>
          <w:sz w:val="18"/>
        </w:rPr>
        <w:t>is_hybrid=False</w:t>
      </w:r>
      <w:r>
        <w:t>; no pinning presets even though Apple Silicon clearly benefits.</w:t>
      </w:r>
    </w:p>
    <w:p>
      <w:r>
        <w:rPr>
          <w:b/>
        </w:rPr>
        <w:t>Root cause(s):</w:t>
      </w:r>
      <w:r>
        <w:t xml:space="preserve"> Detection is Win32-only; no </w:t>
      </w:r>
      <w:r>
        <w:rPr>
          <w:rFonts w:ascii="Consolas" w:hAnsi="Consolas"/>
          <w:color w:val="CC551F"/>
          <w:sz w:val="18"/>
        </w:rPr>
        <w:t>sysctl hw.perflevel0.physicalcpu</w:t>
      </w:r>
      <w:r>
        <w:t xml:space="preserve"> (Darwin) or </w:t>
      </w:r>
      <w:r>
        <w:rPr>
          <w:rFonts w:ascii="Consolas" w:hAnsi="Consolas"/>
          <w:color w:val="CC551F"/>
          <w:sz w:val="18"/>
        </w:rPr>
        <w:t>/sys/devices/system/cpu/cpu*/topology/cluster_id</w:t>
      </w:r>
      <w:r>
        <w:t xml:space="preserve"> (Linux ARM) fallbacks.</w:t>
      </w:r>
    </w:p>
    <w:p>
      <w:r>
        <w:rPr>
          <w:b/>
        </w:rPr>
        <w:t>How to fix:</w:t>
      </w:r>
    </w:p>
    <w:p>
      <w:pPr>
        <w:pStyle w:val="ListNumber"/>
      </w:pPr>
      <w:r>
        <w:t xml:space="preserve">On Darwin, parse </w:t>
      </w:r>
      <w:r>
        <w:rPr>
          <w:rFonts w:ascii="Consolas" w:hAnsi="Consolas"/>
          <w:color w:val="CC551F"/>
          <w:sz w:val="18"/>
        </w:rPr>
        <w:t>sysctl hw.perflevel0.physicalcpu</w:t>
      </w:r>
      <w:r>
        <w:t xml:space="preserve"> and </w:t>
      </w:r>
      <w:r>
        <w:rPr>
          <w:rFonts w:ascii="Consolas" w:hAnsi="Consolas"/>
          <w:color w:val="CC551F"/>
          <w:sz w:val="18"/>
        </w:rPr>
        <w:t>hw.perflevel1.physicalcpu</w:t>
      </w:r>
      <w:r>
        <w:t>.</w:t>
      </w:r>
    </w:p>
    <w:p>
      <w:pPr>
        <w:pStyle w:val="ListNumber"/>
      </w:pPr>
      <w:r>
        <w:t xml:space="preserve">On Windows-on-ARM, query </w:t>
      </w:r>
      <w:r>
        <w:rPr>
          <w:rFonts w:ascii="Consolas" w:hAnsi="Consolas"/>
          <w:color w:val="CC551F"/>
          <w:sz w:val="18"/>
        </w:rPr>
        <w:t>IsProcessorFeaturePresent</w:t>
      </w:r>
      <w:r>
        <w:t xml:space="preserve"> and </w:t>
      </w:r>
      <w:r>
        <w:rPr>
          <w:rFonts w:ascii="Consolas" w:hAnsi="Consolas"/>
          <w:color w:val="CC551F"/>
          <w:sz w:val="18"/>
        </w:rPr>
        <w:t>GetSystemInfo</w:t>
      </w:r>
      <w:r>
        <w:t>.</w:t>
      </w:r>
    </w:p>
    <w:p>
      <w:pPr>
        <w:pStyle w:val="ListNumber"/>
      </w:pPr>
      <w:r>
        <w:t>Skip pinning UI on ARM until backed by a working API path.</w:t>
      </w:r>
    </w:p>
    <w:p>
      <w:r>
        <w:rPr>
          <w:b/>
        </w:rPr>
        <w:t>Prevention / hardening:</w:t>
      </w:r>
      <w:r>
        <w:t xml:space="preserve"> Add </w:t>
      </w:r>
      <w:r>
        <w:rPr>
          <w:rFonts w:ascii="Consolas" w:hAnsi="Consolas"/>
          <w:color w:val="CC551F"/>
          <w:sz w:val="18"/>
        </w:rPr>
        <w:t>arch</w:t>
      </w:r>
      <w:r>
        <w:t xml:space="preserve"> field to </w:t>
      </w:r>
      <w:r>
        <w:rPr>
          <w:rFonts w:ascii="Consolas" w:hAnsi="Consolas"/>
          <w:color w:val="CC551F"/>
          <w:sz w:val="18"/>
        </w:rPr>
        <w:t>detect_cpu()</w:t>
      </w:r>
      <w:r>
        <w:t xml:space="preserve"> output; UI should disable hybrid affordances on </w:t>
      </w:r>
      <w:r>
        <w:rPr>
          <w:rFonts w:ascii="Consolas" w:hAnsi="Consolas"/>
          <w:color w:val="CC551F"/>
          <w:sz w:val="18"/>
        </w:rPr>
        <w:t>arm64</w:t>
      </w:r>
      <w:r>
        <w:t>.</w:t>
      </w:r>
    </w:p>
    <w:p>
      <w:r>
        <w:rPr>
          <w:b/>
        </w:rPr>
        <w:t>Related:</w:t>
      </w:r>
      <w:r>
        <w:t xml:space="preserve"> E.SYS.014.</w:t>
      </w:r>
    </w:p>
    <w:p>
      <w:pPr>
        <w:spacing w:after="40"/>
      </w:pPr>
    </w:p>
    <w:p>
      <w:pPr>
        <w:pBdr>
          <w:bottom w:val="single" w:sz="6" w:space="2" w:color="FF6B2C"/>
        </w:pBdr>
      </w:pPr>
    </w:p>
    <w:p>
      <w:pPr>
        <w:spacing w:after="40"/>
      </w:pPr>
    </w:p>
    <w:p>
      <w:bookmarkStart w:id="100228" w:name="err_E_SYS_023"/>
      <w:pPr>
        <w:spacing w:before="360" w:after="0"/>
      </w:pPr>
      <w:bookmarkEnd w:id="100228"/>
      <w:r>
        <w:rPr>
          <w:rFonts w:ascii="Consolas" w:hAnsi="Consolas"/>
          <w:b/>
          <w:color w:val="FF6B2C"/>
          <w:sz w:val="22"/>
        </w:rPr>
        <w:t>E.SYS.023</w:t>
      </w:r>
    </w:p>
    <w:p>
      <w:pPr>
        <w:pBdr>
          <w:bottom w:val="single" w:sz="6" w:space="4" w:color="FF6B2C"/>
        </w:pBdr>
        <w:spacing w:after="120"/>
      </w:pPr>
      <w:r>
        <w:rPr>
          <w:b/>
          <w:color w:val="1A1A1A"/>
          <w:sz w:val="30"/>
        </w:rPr>
        <w:t>Power scheme affecting affinity (Windows "Best Performance")</w:t>
      </w:r>
    </w:p>
    <w:p>
      <w:r>
        <w:rPr>
          <w:b/>
        </w:rPr>
        <w:t>Trigger:</w:t>
      </w:r>
      <w:r>
        <w:t xml:space="preserve"> Windows Modern Standby + connected-standby parks cores; affinity mask referencing parked CPUs returns success but no thread runs there.</w:t>
      </w:r>
    </w:p>
    <w:p>
      <w:r>
        <w:rPr>
          <w:b/>
        </w:rPr>
        <w:t>Where:</w:t>
      </w:r>
      <w:r>
        <w:t xml:space="preserve"> system_info.py:235 (SetProcessAffinityMask succeeds)</w:t>
      </w:r>
    </w:p>
    <w:p>
      <w:r>
        <w:rPr>
          <w:b/>
        </w:rPr>
        <w:t>What it means (plain English):</w:t>
      </w:r>
      <w:r>
        <w:t xml:space="preserve"> PowerCfg's CPMINCORES / CPMAXCORES values can park P-cores under the "Balanced" scheme. Pinning to a parked core yields zero throughput — and the API doesn't tell you.</w:t>
      </w:r>
    </w:p>
    <w:p>
      <w:r>
        <w:rPr>
          <w:b/>
        </w:rPr>
        <w:t>Symptoms:</w:t>
      </w:r>
      <w:r>
        <w:t xml:space="preserve"> </w:t>
      </w:r>
      <w:r>
        <w:rPr>
          <w:rFonts w:ascii="Consolas" w:hAnsi="Consolas"/>
          <w:color w:val="CC551F"/>
          <w:sz w:val="18"/>
        </w:rPr>
        <w:t>bench_pe_cores.py</w:t>
      </w:r>
      <w:r>
        <w:t xml:space="preserve"> reports identical FPS regardless of pin; "Max" beats "P-Physical".</w:t>
      </w:r>
    </w:p>
    <w:p>
      <w:r>
        <w:rPr>
          <w:b/>
        </w:rPr>
        <w:t>Root cause(s):</w:t>
      </w:r>
      <w:r>
        <w:t xml:space="preserve"> Windows core-parking active under Balanced scheme; "Ultimate Performance" disables it.</w:t>
      </w:r>
    </w:p>
    <w:p>
      <w:r>
        <w:rPr>
          <w:b/>
        </w:rPr>
        <w:t>How to fix:</w:t>
      </w:r>
    </w:p>
    <w:p>
      <w:pPr>
        <w:pStyle w:val="ListNumber"/>
      </w:pPr>
      <w:r>
        <w:t xml:space="preserve">On detection, query </w:t>
      </w:r>
      <w:r>
        <w:rPr>
          <w:rFonts w:ascii="Consolas" w:hAnsi="Consolas"/>
          <w:color w:val="CC551F"/>
          <w:sz w:val="18"/>
        </w:rPr>
        <w:t>powercfg /getactivescheme</w:t>
      </w:r>
      <w:r>
        <w:t>; recommend "High performance" / "Ultimate" for benchmarks.</w:t>
      </w:r>
    </w:p>
    <w:p>
      <w:pPr>
        <w:pStyle w:val="ListNumber"/>
      </w:pPr>
      <w:r>
        <w:t xml:space="preserve">Read </w:t>
      </w:r>
      <w:r>
        <w:rPr>
          <w:rFonts w:ascii="Consolas" w:hAnsi="Consolas"/>
          <w:color w:val="CC551F"/>
          <w:sz w:val="18"/>
        </w:rPr>
        <w:t>\Kernel\Processor\1\C0%</w:t>
      </w:r>
      <w:r>
        <w:t xml:space="preserve"> perfmon counter to detect parked cores.</w:t>
      </w:r>
    </w:p>
    <w:p>
      <w:r>
        <w:rPr>
          <w:b/>
        </w:rPr>
        <w:t>Prevention / hardening:</w:t>
      </w:r>
      <w:r>
        <w:t xml:space="preserve"> Surface a warning in the UI: "Power scheme = Balanced; pinning may be ineffective."</w:t>
      </w:r>
    </w:p>
    <w:p>
      <w:r>
        <w:rPr>
          <w:b/>
        </w:rPr>
        <w:t>Related:</w:t>
      </w:r>
      <w:r>
        <w:t xml:space="preserve"> E.SYS.009, E.SYS.027.</w:t>
      </w:r>
    </w:p>
    <w:p>
      <w:pPr>
        <w:spacing w:after="40"/>
      </w:pPr>
    </w:p>
    <w:p>
      <w:pPr>
        <w:pBdr>
          <w:bottom w:val="single" w:sz="6" w:space="2" w:color="FF6B2C"/>
        </w:pBdr>
      </w:pPr>
    </w:p>
    <w:p>
      <w:pPr>
        <w:spacing w:after="40"/>
      </w:pPr>
    </w:p>
    <w:p>
      <w:bookmarkStart w:id="100229" w:name="err_E_SYS_024"/>
      <w:pPr>
        <w:spacing w:before="360" w:after="0"/>
      </w:pPr>
      <w:bookmarkEnd w:id="100229"/>
      <w:r>
        <w:rPr>
          <w:rFonts w:ascii="Consolas" w:hAnsi="Consolas"/>
          <w:b/>
          <w:color w:val="FF6B2C"/>
          <w:sz w:val="22"/>
        </w:rPr>
        <w:t>E.SYS.024</w:t>
      </w:r>
    </w:p>
    <w:p>
      <w:pPr>
        <w:pBdr>
          <w:bottom w:val="single" w:sz="6" w:space="4" w:color="FF6B2C"/>
        </w:pBdr>
        <w:spacing w:after="120"/>
      </w:pPr>
      <w:r>
        <w:rPr>
          <w:b/>
          <w:color w:val="1A1A1A"/>
          <w:sz w:val="30"/>
        </w:rPr>
        <w:t>CPU short-name parsing collapses on unusual brands</w:t>
      </w:r>
    </w:p>
    <w:p>
      <w:r>
        <w:rPr>
          <w:b/>
        </w:rPr>
        <w:t>Trigger:</w:t>
      </w:r>
      <w:r>
        <w:t xml:space="preserve"> CPU name like </w:t>
      </w:r>
      <w:r>
        <w:rPr>
          <w:rFonts w:ascii="Consolas" w:hAnsi="Consolas"/>
          <w:color w:val="CC551F"/>
          <w:sz w:val="18"/>
        </w:rPr>
        <w:t>"AMD Ryzen 9 7950X3D 16-Core Processor"</w:t>
      </w:r>
      <w:r>
        <w:t xml:space="preserve"> — </w:t>
      </w:r>
      <w:r>
        <w:rPr>
          <w:rFonts w:ascii="Consolas" w:hAnsi="Consolas"/>
          <w:color w:val="CC551F"/>
          <w:sz w:val="18"/>
        </w:rPr>
        <w:t>_short_cpu_name</w:t>
      </w:r>
      <w:r>
        <w:t xml:space="preserve"> strips "AMD ", "Processor"; result: </w:t>
      </w:r>
      <w:r>
        <w:rPr>
          <w:rFonts w:ascii="Consolas" w:hAnsi="Consolas"/>
          <w:color w:val="CC551F"/>
          <w:sz w:val="18"/>
        </w:rPr>
        <w:t>"Ryzen 9 7950X3D 16-Core"</w:t>
      </w:r>
      <w:r>
        <w:t>. ARM / Apple / unknown vendors look weirder.</w:t>
      </w:r>
    </w:p>
    <w:p>
      <w:r>
        <w:rPr>
          <w:b/>
        </w:rPr>
        <w:t>Where:</w:t>
      </w:r>
      <w:r>
        <w:t xml:space="preserve"> system_info.py:49-61</w:t>
      </w:r>
    </w:p>
    <w:p>
      <w:r>
        <w:rPr>
          <w:b/>
        </w:rPr>
        <w:t>What it means (plain English):</w:t>
      </w:r>
      <w:r>
        <w:t xml:space="preserve"> The noise-strip list is Intel-centric. AMD, Qualcomm, Apple, ARM names get partial cleanups, leaving "Apple M3 Max", "Snapdragon(R) X Elite", or "Ampere Altra" with vendor tokens still attached.</w:t>
      </w:r>
    </w:p>
    <w:p>
      <w:r>
        <w:rPr>
          <w:b/>
        </w:rPr>
        <w:t>Symptoms:</w:t>
      </w:r>
      <w:r>
        <w:t xml:space="preserve"> Topbar chip shows ugly long string; no functional break, just UX.</w:t>
      </w:r>
    </w:p>
    <w:p>
      <w:r>
        <w:rPr>
          <w:b/>
        </w:rPr>
        <w:t>Root cause(s):</w:t>
      </w:r>
      <w:r>
        <w:t xml:space="preserve"> Regex/string-replace approach uses fixed token list.</w:t>
      </w:r>
    </w:p>
    <w:p>
      <w:r>
        <w:rPr>
          <w:b/>
        </w:rPr>
        <w:t>How to fix:</w:t>
      </w:r>
    </w:p>
    <w:p>
      <w:pPr>
        <w:pStyle w:val="ListNumber"/>
      </w:pPr>
      <w:r>
        <w:t xml:space="preserve">Extend the noise list: </w:t>
      </w:r>
      <w:r>
        <w:rPr>
          <w:rFonts w:ascii="Consolas" w:hAnsi="Consolas"/>
          <w:color w:val="CC551F"/>
          <w:sz w:val="18"/>
        </w:rPr>
        <w:t>("AMD ", "Ryzen ", "Apple ", "Qualcomm(R) ", "Snapdragon(R) ", "(R)", "(TM)", "16-Core", "8-Core", ...)</w:t>
      </w:r>
      <w:r>
        <w:t>.</w:t>
      </w:r>
    </w:p>
    <w:p>
      <w:pPr>
        <w:pStyle w:val="ListNumber"/>
      </w:pPr>
      <w:r>
        <w:t xml:space="preserve">Better: use a regex </w:t>
      </w:r>
      <w:r>
        <w:rPr>
          <w:rFonts w:ascii="Consolas" w:hAnsi="Consolas"/>
          <w:color w:val="CC551F"/>
          <w:sz w:val="18"/>
        </w:rPr>
        <w:t>r"\b(Processor|CPU|\d+-Core)\b"</w:t>
      </w:r>
      <w:r>
        <w:t xml:space="preserve"> plus vendor stripping.</w:t>
      </w:r>
    </w:p>
    <w:p>
      <w:r>
        <w:rPr>
          <w:b/>
        </w:rPr>
        <w:t>Prevention / hardening:</w:t>
      </w:r>
      <w:r>
        <w:t xml:space="preserve"> Snapshot a corpus of CPU name strings (Intel / AMD / ARM) and run a unit test.</w:t>
      </w:r>
    </w:p>
    <w:p>
      <w:r>
        <w:rPr>
          <w:b/>
        </w:rPr>
        <w:t>Related:</w:t>
      </w:r>
      <w:r>
        <w:t xml:space="preserve"> E.SYS.030.</w:t>
      </w:r>
    </w:p>
    <w:p>
      <w:pPr>
        <w:spacing w:after="40"/>
      </w:pPr>
    </w:p>
    <w:p>
      <w:pPr>
        <w:pBdr>
          <w:bottom w:val="single" w:sz="6" w:space="2" w:color="FF6B2C"/>
        </w:pBdr>
      </w:pPr>
    </w:p>
    <w:p>
      <w:pPr>
        <w:spacing w:after="40"/>
      </w:pPr>
    </w:p>
    <w:p>
      <w:bookmarkStart w:id="100230" w:name="err_E_SYS_025"/>
      <w:pPr>
        <w:spacing w:before="360" w:after="0"/>
      </w:pPr>
      <w:bookmarkEnd w:id="100230"/>
      <w:r>
        <w:rPr>
          <w:rFonts w:ascii="Consolas" w:hAnsi="Consolas"/>
          <w:b/>
          <w:color w:val="FF6B2C"/>
          <w:sz w:val="22"/>
        </w:rPr>
        <w:t>E.SYS.025</w:t>
      </w:r>
    </w:p>
    <w:p>
      <w:pPr>
        <w:pBdr>
          <w:bottom w:val="single" w:sz="6" w:space="4" w:color="FF6B2C"/>
        </w:pBdr>
        <w:spacing w:after="120"/>
      </w:pPr>
      <w:r>
        <w:rPr>
          <w:b/>
          <w:color w:val="1A1A1A"/>
          <w:sz w:val="30"/>
        </w:rPr>
        <w:t>Container-restricted CPUs (`os.cpu_count` lies)</w:t>
      </w:r>
    </w:p>
    <w:p>
      <w:r>
        <w:rPr>
          <w:b/>
        </w:rPr>
        <w:t>Trigger:</w:t>
      </w:r>
      <w:r>
        <w:t xml:space="preserve"> Inside Docker with </w:t>
      </w:r>
      <w:r>
        <w:rPr>
          <w:rFonts w:ascii="Consolas" w:hAnsi="Consolas"/>
          <w:color w:val="CC551F"/>
          <w:sz w:val="18"/>
        </w:rPr>
        <w:t>--cpus=2</w:t>
      </w:r>
      <w:r>
        <w:t xml:space="preserve">; </w:t>
      </w:r>
      <w:r>
        <w:rPr>
          <w:rFonts w:ascii="Consolas" w:hAnsi="Consolas"/>
          <w:color w:val="CC551F"/>
          <w:sz w:val="18"/>
        </w:rPr>
        <w:t>os.cpu_count()</w:t>
      </w:r>
      <w:r>
        <w:t xml:space="preserve"> still returns host count (16); </w:t>
      </w:r>
      <w:r>
        <w:rPr>
          <w:rFonts w:ascii="Consolas" w:hAnsi="Consolas"/>
          <w:color w:val="CC551F"/>
          <w:sz w:val="18"/>
        </w:rPr>
        <w:t>os.sched_getaffinity(0)</w:t>
      </w:r>
      <w:r>
        <w:t xml:space="preserve"> returns the limited set.</w:t>
      </w:r>
    </w:p>
    <w:p>
      <w:r>
        <w:rPr>
          <w:b/>
        </w:rPr>
        <w:t>Where:</w:t>
      </w:r>
      <w:r>
        <w:t xml:space="preserve"> system_info.py:11</w:t>
      </w:r>
    </w:p>
    <w:p>
      <w:r>
        <w:rPr>
          <w:b/>
        </w:rPr>
        <w:t>What it means (plain English):</w:t>
      </w:r>
      <w:r>
        <w:t xml:space="preserve"> </w:t>
      </w:r>
      <w:r>
        <w:rPr>
          <w:rFonts w:ascii="Consolas" w:hAnsi="Consolas"/>
          <w:color w:val="CC551F"/>
          <w:sz w:val="18"/>
        </w:rPr>
        <w:t>os.cpu_count()</w:t>
      </w:r>
      <w:r>
        <w:t xml:space="preserve"> reports physical/logical count, NOT the cgroup-restricted set. So </w:t>
      </w:r>
      <w:r>
        <w:rPr>
          <w:rFonts w:ascii="Consolas" w:hAnsi="Consolas"/>
          <w:color w:val="CC551F"/>
          <w:sz w:val="18"/>
        </w:rPr>
        <w:t>cores=16</w:t>
      </w:r>
      <w:r>
        <w:t xml:space="preserve"> but only 2 are usable. Presets generate "Max=16t", which immediately oversubscribes.</w:t>
      </w:r>
    </w:p>
    <w:p>
      <w:r>
        <w:rPr>
          <w:b/>
        </w:rPr>
        <w:t>Symptoms:</w:t>
      </w:r>
      <w:r>
        <w:t xml:space="preserve"> Massive performance regression in containers; thread pools 8× over-allocated.</w:t>
      </w:r>
    </w:p>
    <w:p>
      <w:r>
        <w:rPr>
          <w:b/>
        </w:rPr>
        <w:t>Root cause(s):</w:t>
      </w:r>
      <w:r>
        <w:t xml:space="preserve"> os.cpu_count semantics on Linux predate cgroups.</w:t>
      </w:r>
    </w:p>
    <w:p>
      <w:r>
        <w:rPr>
          <w:b/>
        </w:rPr>
        <w:t>How to fix:</w:t>
      </w:r>
    </w:p>
    <w:p>
      <w:pPr>
        <w:pStyle w:val="ListNumber"/>
      </w:pPr>
      <w:r>
        <w:t xml:space="preserve">Use </w:t>
      </w:r>
      <w:r>
        <w:rPr>
          <w:rFonts w:ascii="Consolas" w:hAnsi="Consolas"/>
          <w:color w:val="CC551F"/>
          <w:sz w:val="18"/>
        </w:rPr>
        <w:t>len(os.sched_getaffinity(0))</w:t>
      </w:r>
      <w:r>
        <w:t xml:space="preserve"> on Linux when available — that's the correct usable count.</w:t>
      </w:r>
    </w:p>
    <w:p>
      <w:pPr>
        <w:pStyle w:val="ListNumber"/>
      </w:pPr>
      <w:r>
        <w:t xml:space="preserve">Or </w:t>
      </w:r>
      <w:r>
        <w:rPr>
          <w:rFonts w:ascii="Consolas" w:hAnsi="Consolas"/>
          <w:color w:val="CC551F"/>
          <w:sz w:val="18"/>
        </w:rPr>
        <w:t>psutil.Process().cpu_affinity()</w:t>
      </w:r>
      <w:r>
        <w:t xml:space="preserve"> (cross-platform helper).</w:t>
      </w:r>
    </w:p>
    <w:p>
      <w:r>
        <w:rPr>
          <w:b/>
        </w:rPr>
        <w:t>Prevention / hardening:</w:t>
      </w:r>
      <w:r>
        <w:t xml:space="preserve"> Replace </w:t>
      </w:r>
      <w:r>
        <w:rPr>
          <w:rFonts w:ascii="Consolas" w:hAnsi="Consolas"/>
          <w:color w:val="CC551F"/>
          <w:sz w:val="18"/>
        </w:rPr>
        <w:t>os.cpu_count()</w:t>
      </w:r>
      <w:r>
        <w:t xml:space="preserve"> with a wrapper that prefers </w:t>
      </w:r>
      <w:r>
        <w:rPr>
          <w:rFonts w:ascii="Consolas" w:hAnsi="Consolas"/>
          <w:color w:val="CC551F"/>
          <w:sz w:val="18"/>
        </w:rPr>
        <w:t>sched_getaffinity</w:t>
      </w:r>
      <w:r>
        <w:t xml:space="preserve"> on Linux.</w:t>
      </w:r>
    </w:p>
    <w:p>
      <w:r>
        <w:rPr>
          <w:b/>
        </w:rPr>
        <w:t>Related:</w:t>
      </w:r>
      <w:r>
        <w:t xml:space="preserve"> E.SYS.012.</w:t>
      </w:r>
    </w:p>
    <w:p>
      <w:pPr>
        <w:spacing w:after="40"/>
      </w:pPr>
    </w:p>
    <w:p>
      <w:pPr>
        <w:pBdr>
          <w:bottom w:val="single" w:sz="6" w:space="2" w:color="FF6B2C"/>
        </w:pBdr>
      </w:pPr>
    </w:p>
    <w:p>
      <w:pPr>
        <w:spacing w:after="40"/>
      </w:pPr>
    </w:p>
    <w:p>
      <w:bookmarkStart w:id="100231" w:name="err_E_SYS_026"/>
      <w:pPr>
        <w:spacing w:before="360" w:after="0"/>
      </w:pPr>
      <w:bookmarkEnd w:id="100231"/>
      <w:r>
        <w:rPr>
          <w:rFonts w:ascii="Consolas" w:hAnsi="Consolas"/>
          <w:b/>
          <w:color w:val="FF6B2C"/>
          <w:sz w:val="22"/>
        </w:rPr>
        <w:t>E.SYS.026</w:t>
      </w:r>
    </w:p>
    <w:p>
      <w:pPr>
        <w:pBdr>
          <w:bottom w:val="single" w:sz="6" w:space="4" w:color="FF6B2C"/>
        </w:pBdr>
        <w:spacing w:after="120"/>
      </w:pPr>
      <w:r>
        <w:rPr>
          <w:b/>
          <w:color w:val="1A1A1A"/>
          <w:sz w:val="30"/>
        </w:rPr>
        <w:t>Process affinity reset by Windows Process Manager</w:t>
      </w:r>
    </w:p>
    <w:p>
      <w:r>
        <w:rPr>
          <w:b/>
        </w:rPr>
        <w:t>Trigger:</w:t>
      </w:r>
      <w:r>
        <w:t xml:space="preserve"> Windows 11 22H2+ "Efficiency Mode" or Process Manager re-pins the process after we set affinity.</w:t>
      </w:r>
    </w:p>
    <w:p>
      <w:r>
        <w:rPr>
          <w:b/>
        </w:rPr>
        <w:t>Where:</w:t>
      </w:r>
      <w:r>
        <w:t xml:space="preserve"> system_info.py:235 (post-call drift)</w:t>
      </w:r>
    </w:p>
    <w:p>
      <w:r>
        <w:rPr>
          <w:b/>
        </w:rPr>
        <w:t>What it means (plain English):</w:t>
      </w:r>
      <w:r>
        <w:t xml:space="preserve"> Windows scheduler can override affinity hints, especially when the process is marked Efficiency Mode (lower priority). After a few seconds the OS re-balances threads back across cores.</w:t>
      </w:r>
    </w:p>
    <w:p>
      <w:r>
        <w:rPr>
          <w:b/>
        </w:rPr>
        <w:t>Symptoms:</w:t>
      </w:r>
      <w:r>
        <w:t xml:space="preserve"> Initial pinning works; throughput degrades over 10-30s as scheduler intervenes.</w:t>
      </w:r>
    </w:p>
    <w:p>
      <w:r>
        <w:rPr>
          <w:b/>
        </w:rPr>
        <w:t>Root cause(s):</w:t>
      </w:r>
      <w:r>
        <w:t xml:space="preserve"> Process Power Throttling / EcoQoS overrides pinning hints; foreground/background priority shifts.</w:t>
      </w:r>
    </w:p>
    <w:p>
      <w:r>
        <w:rPr>
          <w:b/>
        </w:rPr>
        <w:t>How to fix:</w:t>
      </w:r>
    </w:p>
    <w:p>
      <w:pPr>
        <w:pStyle w:val="ListNumber"/>
      </w:pPr>
      <w:r>
        <w:t xml:space="preserve">Disable EcoQoS: </w:t>
      </w:r>
      <w:r>
        <w:rPr>
          <w:rFonts w:ascii="Consolas" w:hAnsi="Consolas"/>
          <w:color w:val="CC551F"/>
          <w:sz w:val="18"/>
        </w:rPr>
        <w:t>SetProcessInformation(h, ProcessPowerThrottling, ...)</w:t>
      </w:r>
      <w:r>
        <w:t xml:space="preserve"> with </w:t>
      </w:r>
      <w:r>
        <w:rPr>
          <w:rFonts w:ascii="Consolas" w:hAnsi="Consolas"/>
          <w:color w:val="CC551F"/>
          <w:sz w:val="18"/>
        </w:rPr>
        <w:t>ControlMask=PROCESS_POWER_THROTTLING_EXECUTION_SPEED</w:t>
      </w:r>
      <w:r>
        <w:t>.</w:t>
      </w:r>
    </w:p>
    <w:p>
      <w:pPr>
        <w:pStyle w:val="ListNumber"/>
      </w:pPr>
      <w:r>
        <w:t>Periodically re-apply affinity (every 5s).</w:t>
      </w:r>
    </w:p>
    <w:p>
      <w:r>
        <w:rPr>
          <w:b/>
        </w:rPr>
        <w:t>Prevention / hardening:</w:t>
      </w:r>
      <w:r>
        <w:t xml:space="preserve"> Set process priority class to </w:t>
      </w:r>
      <w:r>
        <w:rPr>
          <w:rFonts w:ascii="Consolas" w:hAnsi="Consolas"/>
          <w:color w:val="CC551F"/>
          <w:sz w:val="18"/>
        </w:rPr>
        <w:t>HIGH_PRIORITY_CLASS</w:t>
      </w:r>
      <w:r>
        <w:t xml:space="preserve"> and clear EcoQoS at startup.</w:t>
      </w:r>
    </w:p>
    <w:p>
      <w:r>
        <w:rPr>
          <w:b/>
        </w:rPr>
        <w:t>Related:</w:t>
      </w:r>
      <w:r>
        <w:t xml:space="preserve"> E.SYS.009, E.SYS.023.</w:t>
      </w:r>
    </w:p>
    <w:p>
      <w:pPr>
        <w:spacing w:after="40"/>
      </w:pPr>
    </w:p>
    <w:p>
      <w:pPr>
        <w:pBdr>
          <w:bottom w:val="single" w:sz="6" w:space="2" w:color="FF6B2C"/>
        </w:pBdr>
      </w:pPr>
    </w:p>
    <w:p>
      <w:pPr>
        <w:spacing w:after="40"/>
      </w:pPr>
    </w:p>
    <w:p>
      <w:bookmarkStart w:id="100232" w:name="err_E_SYS_027"/>
      <w:pPr>
        <w:spacing w:before="360" w:after="0"/>
      </w:pPr>
      <w:bookmarkEnd w:id="100232"/>
      <w:r>
        <w:rPr>
          <w:rFonts w:ascii="Consolas" w:hAnsi="Consolas"/>
          <w:b/>
          <w:color w:val="FF6B2C"/>
          <w:sz w:val="22"/>
        </w:rPr>
        <w:t>E.SYS.027</w:t>
      </w:r>
    </w:p>
    <w:p>
      <w:pPr>
        <w:pBdr>
          <w:bottom w:val="single" w:sz="6" w:space="4" w:color="FF6B2C"/>
        </w:pBdr>
        <w:spacing w:after="120"/>
      </w:pPr>
      <w:r>
        <w:rPr>
          <w:b/>
          <w:color w:val="1A1A1A"/>
          <w:sz w:val="30"/>
        </w:rPr>
        <w:t>Intel 12th-gen P-Core preset on non-hybrid CPUs</w:t>
      </w:r>
    </w:p>
    <w:p>
      <w:r>
        <w:rPr>
          <w:b/>
        </w:rPr>
        <w:t>Trigger:</w:t>
      </w:r>
      <w:r>
        <w:t xml:space="preserve"> Code path that </w:t>
      </w:r>
      <w:r>
        <w:rPr>
          <w:i/>
        </w:rPr>
        <w:t>should</w:t>
      </w:r>
      <w:r>
        <w:t xml:space="preserve"> skip hybrid logic on (e.g.) 11th-gen Intel triggers it anyway because of buggy </w:t>
      </w:r>
      <w:r>
        <w:rPr>
          <w:rFonts w:ascii="Consolas" w:hAnsi="Consolas"/>
          <w:color w:val="CC551F"/>
          <w:sz w:val="18"/>
        </w:rPr>
        <w:t>EfficiencyClass</w:t>
      </w:r>
      <w:r>
        <w:t xml:space="preserve"> reporting.</w:t>
      </w:r>
    </w:p>
    <w:p>
      <w:r>
        <w:rPr>
          <w:b/>
        </w:rPr>
        <w:t>Where:</w:t>
      </w:r>
      <w:r>
        <w:t xml:space="preserve"> system_info.py:158-159</w:t>
      </w:r>
    </w:p>
    <w:p>
      <w:r>
        <w:rPr>
          <w:b/>
        </w:rPr>
        <w:t>What it means (plain English):</w:t>
      </w:r>
      <w:r>
        <w:t xml:space="preserve"> A handful of older platforms report </w:t>
      </w:r>
      <w:r>
        <w:rPr>
          <w:rFonts w:ascii="Consolas" w:hAnsi="Consolas"/>
          <w:color w:val="CC551F"/>
          <w:sz w:val="18"/>
        </w:rPr>
        <w:t>EfficiencyClass=0</w:t>
      </w:r>
      <w:r>
        <w:t xml:space="preserve"> for some cores and </w:t>
      </w:r>
      <w:r>
        <w:rPr>
          <w:rFonts w:ascii="Consolas" w:hAnsi="Consolas"/>
          <w:color w:val="CC551F"/>
          <w:sz w:val="18"/>
        </w:rPr>
        <w:t>EfficiencyClass=1</w:t>
      </w:r>
      <w:r>
        <w:t xml:space="preserve"> for others due to BIOS bugs (some pre-12th-gen), making the code believe it's hybrid and producing nonsense star presets.</w:t>
      </w:r>
    </w:p>
    <w:p>
      <w:r>
        <w:rPr>
          <w:b/>
        </w:rPr>
        <w:t>Symptoms:</w:t>
      </w:r>
      <w:r>
        <w:t xml:space="preserve"> Star-marked "P-cores" preset on a 10900K; UI shows </w:t>
      </w:r>
      <w:r>
        <w:rPr>
          <w:rFonts w:ascii="Consolas" w:hAnsi="Consolas"/>
          <w:color w:val="CC551F"/>
          <w:sz w:val="18"/>
        </w:rPr>
        <w:t>8P+0E</w:t>
      </w:r>
      <w:r>
        <w:t xml:space="preserve"> or similar nonsense.</w:t>
      </w:r>
    </w:p>
    <w:p>
      <w:r>
        <w:rPr>
          <w:b/>
        </w:rPr>
        <w:t>Root cause(s):</w:t>
      </w:r>
      <w:r>
        <w:t xml:space="preserve"> Vendor BIOS reports asymmetric EfficiencyClass on homogeneous CPUs.</w:t>
      </w:r>
    </w:p>
    <w:p>
      <w:r>
        <w:rPr>
          <w:b/>
        </w:rPr>
        <w:t>How to fix:</w:t>
      </w:r>
    </w:p>
    <w:p>
      <w:pPr>
        <w:pStyle w:val="ListNumber"/>
      </w:pPr>
      <w:r>
        <w:t xml:space="preserve">Cross-check with CPU-name regex: only trust </w:t>
      </w:r>
      <w:r>
        <w:rPr>
          <w:rFonts w:ascii="Consolas" w:hAnsi="Consolas"/>
          <w:color w:val="CC551F"/>
          <w:sz w:val="18"/>
        </w:rPr>
        <w:t>is_hybrid=True</w:t>
      </w:r>
      <w:r>
        <w:t xml:space="preserve"> if name matches Intel 12th-gen+ family.</w:t>
      </w:r>
    </w:p>
    <w:p>
      <w:pPr>
        <w:pStyle w:val="ListNumber"/>
      </w:pPr>
      <w:r>
        <w:t>Verify both classes have non-zero core count (line 184 already does P-class assignment).</w:t>
      </w:r>
    </w:p>
    <w:p>
      <w:r>
        <w:rPr>
          <w:b/>
        </w:rPr>
        <w:t>Prevention / hardening:</w:t>
      </w:r>
      <w:r>
        <w:t xml:space="preserve"> Add </w:t>
      </w:r>
      <w:r>
        <w:rPr>
          <w:rFonts w:ascii="Consolas" w:hAnsi="Consolas"/>
          <w:color w:val="CC551F"/>
          <w:sz w:val="18"/>
        </w:rPr>
        <w:t>is_hybrid &amp;= name_suggests_hybrid(name)</w:t>
      </w:r>
      <w:r>
        <w:t xml:space="preserve"> guard.</w:t>
      </w:r>
    </w:p>
    <w:p>
      <w:r>
        <w:rPr>
          <w:b/>
        </w:rPr>
        <w:t>Related:</w:t>
      </w:r>
      <w:r>
        <w:t xml:space="preserve"> E.SYS.007, E.SYS.024.</w:t>
      </w:r>
    </w:p>
    <w:p>
      <w:pPr>
        <w:spacing w:after="40"/>
      </w:pPr>
    </w:p>
    <w:p>
      <w:pPr>
        <w:pBdr>
          <w:bottom w:val="single" w:sz="6" w:space="2" w:color="FF6B2C"/>
        </w:pBdr>
      </w:pPr>
    </w:p>
    <w:p>
      <w:pPr>
        <w:spacing w:after="40"/>
      </w:pPr>
    </w:p>
    <w:p>
      <w:bookmarkStart w:id="100233" w:name="err_E_SYS_028"/>
      <w:pPr>
        <w:spacing w:before="360" w:after="0"/>
      </w:pPr>
      <w:bookmarkEnd w:id="100233"/>
      <w:r>
        <w:rPr>
          <w:rFonts w:ascii="Consolas" w:hAnsi="Consolas"/>
          <w:b/>
          <w:color w:val="FF6B2C"/>
          <w:sz w:val="22"/>
        </w:rPr>
        <w:t>E.SYS.028</w:t>
      </w:r>
    </w:p>
    <w:p>
      <w:pPr>
        <w:pBdr>
          <w:bottom w:val="single" w:sz="6" w:space="4" w:color="FF6B2C"/>
        </w:pBdr>
        <w:spacing w:after="120"/>
      </w:pPr>
      <w:r>
        <w:rPr>
          <w:b/>
          <w:color w:val="1A1A1A"/>
          <w:sz w:val="30"/>
        </w:rPr>
        <w:t>`winreg.OpenKey` fails on locked-down systems</w:t>
      </w:r>
    </w:p>
    <w:p>
      <w:r>
        <w:rPr>
          <w:b/>
        </w:rPr>
        <w:t>Trigger:</w:t>
      </w:r>
      <w:r>
        <w:t xml:space="preserve"> </w:t>
      </w:r>
      <w:r>
        <w:rPr>
          <w:rFonts w:ascii="Consolas" w:hAnsi="Consolas"/>
          <w:color w:val="CC551F"/>
          <w:sz w:val="18"/>
        </w:rPr>
        <w:t>HARDWARE\DESCRIPTION\System\CentralProcessor\0</w:t>
      </w:r>
      <w:r>
        <w:t xml:space="preserve"> not readable; PermissionError or FileNotFoundError.</w:t>
      </w:r>
    </w:p>
    <w:p>
      <w:r>
        <w:rPr>
          <w:b/>
        </w:rPr>
        <w:t>Where:</w:t>
      </w:r>
      <w:r>
        <w:t xml:space="preserve"> system_info.py:34-37</w:t>
      </w:r>
    </w:p>
    <w:p>
      <w:r>
        <w:rPr>
          <w:b/>
        </w:rPr>
        <w:t>What it means (plain English):</w:t>
      </w:r>
      <w:r>
        <w:t xml:space="preserve"> Group Policy / EDR can lock down HARDWARE registry keys. Code falls back to </w:t>
      </w:r>
      <w:r>
        <w:rPr>
          <w:rFonts w:ascii="Consolas" w:hAnsi="Consolas"/>
          <w:color w:val="CC551F"/>
          <w:sz w:val="18"/>
        </w:rPr>
        <w:t>platform.processor()</w:t>
      </w:r>
      <w:r>
        <w:t xml:space="preserve">, which on Windows just returns </w:t>
      </w:r>
      <w:r>
        <w:rPr>
          <w:rFonts w:ascii="Consolas" w:hAnsi="Consolas"/>
          <w:color w:val="CC551F"/>
          <w:sz w:val="18"/>
        </w:rPr>
        <w:t>"Intel64 Family 6 Model 183 Stepping 1, GenuineIntel"</w:t>
      </w:r>
      <w:r>
        <w:t xml:space="preserve"> — useless for short-name display.</w:t>
      </w:r>
    </w:p>
    <w:p>
      <w:r>
        <w:rPr>
          <w:b/>
        </w:rPr>
        <w:t>Symptoms:</w:t>
      </w:r>
      <w:r>
        <w:t xml:space="preserve"> Topbar shows raw CPUID string instead of "i9-14900K".</w:t>
      </w:r>
    </w:p>
    <w:p>
      <w:r>
        <w:rPr>
          <w:b/>
        </w:rPr>
        <w:t>Root cause(s):</w:t>
      </w:r>
      <w:r>
        <w:t xml:space="preserve"> Strict GPO; running as SYSTEM in some scheduled-task contexts strips access.</w:t>
      </w:r>
    </w:p>
    <w:p>
      <w:r>
        <w:rPr>
          <w:b/>
        </w:rPr>
        <w:t>How to fix:</w:t>
      </w:r>
    </w:p>
    <w:p>
      <w:pPr>
        <w:pStyle w:val="ListNumber"/>
      </w:pPr>
      <w:r>
        <w:t xml:space="preserve">Try alternate sources: </w:t>
      </w:r>
      <w:r>
        <w:rPr>
          <w:rFonts w:ascii="Consolas" w:hAnsi="Consolas"/>
          <w:color w:val="CC551F"/>
          <w:sz w:val="18"/>
        </w:rPr>
        <w:t>wmic cpu get Name</w:t>
      </w:r>
      <w:r>
        <w:t>, NVML for NVIDIA-paired systems, environment vars.</w:t>
      </w:r>
    </w:p>
    <w:p>
      <w:pPr>
        <w:pStyle w:val="ListNumber"/>
      </w:pPr>
      <w:r>
        <w:t xml:space="preserve">Catch </w:t>
      </w:r>
      <w:r>
        <w:rPr>
          <w:rFonts w:ascii="Consolas" w:hAnsi="Consolas"/>
          <w:color w:val="CC551F"/>
          <w:sz w:val="18"/>
        </w:rPr>
        <w:t>OSError</w:t>
      </w:r>
      <w:r>
        <w:t>/</w:t>
      </w:r>
      <w:r>
        <w:rPr>
          <w:rFonts w:ascii="Consolas" w:hAnsi="Consolas"/>
          <w:color w:val="CC551F"/>
          <w:sz w:val="18"/>
        </w:rPr>
        <w:t>FileNotFoundError</w:t>
      </w:r>
      <w:r>
        <w:t xml:space="preserve"> separately.</w:t>
      </w:r>
    </w:p>
    <w:p>
      <w:r>
        <w:rPr>
          <w:b/>
        </w:rPr>
        <w:t>Prevention / hardening:</w:t>
      </w:r>
      <w:r>
        <w:t xml:space="preserve"> Cache a clean CPU name in user-config so the fallback only runs once.</w:t>
      </w:r>
    </w:p>
    <w:p>
      <w:r>
        <w:rPr>
          <w:b/>
        </w:rPr>
        <w:t>Related:</w:t>
      </w:r>
      <w:r>
        <w:t xml:space="preserve"> E.SYS.024.</w:t>
      </w:r>
    </w:p>
    <w:p>
      <w:pPr>
        <w:spacing w:after="40"/>
      </w:pPr>
    </w:p>
    <w:p>
      <w:pPr>
        <w:pBdr>
          <w:bottom w:val="single" w:sz="6" w:space="2" w:color="FF6B2C"/>
        </w:pBdr>
      </w:pPr>
    </w:p>
    <w:p>
      <w:pPr>
        <w:spacing w:after="40"/>
      </w:pPr>
    </w:p>
    <w:p>
      <w:bookmarkStart w:id="100234" w:name="err_E_SYS_029"/>
      <w:pPr>
        <w:spacing w:before="360" w:after="0"/>
      </w:pPr>
      <w:bookmarkEnd w:id="100234"/>
      <w:r>
        <w:rPr>
          <w:rFonts w:ascii="Consolas" w:hAnsi="Consolas"/>
          <w:b/>
          <w:color w:val="FF6B2C"/>
          <w:sz w:val="22"/>
        </w:rPr>
        <w:t>E.SYS.029</w:t>
      </w:r>
    </w:p>
    <w:p>
      <w:pPr>
        <w:pBdr>
          <w:bottom w:val="single" w:sz="6" w:space="4" w:color="FF6B2C"/>
        </w:pBdr>
        <w:spacing w:after="120"/>
      </w:pPr>
      <w:r>
        <w:rPr>
          <w:b/>
          <w:color w:val="1A1A1A"/>
          <w:sz w:val="30"/>
        </w:rPr>
        <w:t>`platform.processor()` returns empty string on Linux</w:t>
      </w:r>
    </w:p>
    <w:p>
      <w:r>
        <w:rPr>
          <w:b/>
        </w:rPr>
        <w:t>Trigger:</w:t>
      </w:r>
      <w:r>
        <w:t xml:space="preserve"> Linux non-Windows fallback at line 45.</w:t>
      </w:r>
    </w:p>
    <w:p>
      <w:r>
        <w:rPr>
          <w:b/>
        </w:rPr>
        <w:t>Where:</w:t>
      </w:r>
      <w:r>
        <w:t xml:space="preserve"> system_info.py:45-46</w:t>
      </w:r>
    </w:p>
    <w:p>
      <w:r>
        <w:rPr>
          <w:b/>
        </w:rPr>
        <w:t>What it means (plain English):</w:t>
      </w:r>
      <w:r>
        <w:t xml:space="preserve"> </w:t>
      </w:r>
      <w:r>
        <w:rPr>
          <w:rFonts w:ascii="Consolas" w:hAnsi="Consolas"/>
          <w:color w:val="CC551F"/>
          <w:sz w:val="18"/>
        </w:rPr>
        <w:t>platform.processor()</w:t>
      </w:r>
      <w:r>
        <w:t xml:space="preserve"> returns </w:t>
      </w:r>
      <w:r>
        <w:rPr>
          <w:rFonts w:ascii="Consolas" w:hAnsi="Consolas"/>
          <w:color w:val="CC551F"/>
          <w:sz w:val="18"/>
        </w:rPr>
        <w:t>""</w:t>
      </w:r>
      <w:r>
        <w:t xml:space="preserve"> on most modern Linux distros (returns the same as </w:t>
      </w:r>
      <w:r>
        <w:rPr>
          <w:rFonts w:ascii="Consolas" w:hAnsi="Consolas"/>
          <w:color w:val="CC551F"/>
          <w:sz w:val="18"/>
        </w:rPr>
        <w:t>platform.machine()</w:t>
      </w:r>
      <w:r>
        <w:t xml:space="preserve"> in the worst case). Code falls back to </w:t>
      </w:r>
      <w:r>
        <w:rPr>
          <w:rFonts w:ascii="Consolas" w:hAnsi="Consolas"/>
          <w:color w:val="CC551F"/>
          <w:sz w:val="18"/>
        </w:rPr>
        <w:t>"CPU"</w:t>
      </w:r>
      <w:r>
        <w:t>.</w:t>
      </w:r>
    </w:p>
    <w:p>
      <w:r>
        <w:rPr>
          <w:b/>
        </w:rPr>
        <w:t>Symptoms:</w:t>
      </w:r>
      <w:r>
        <w:t xml:space="preserve"> Linux users see "CPU" as the chip name; no model info.</w:t>
      </w:r>
    </w:p>
    <w:p>
      <w:r>
        <w:rPr>
          <w:b/>
        </w:rPr>
        <w:t>Root cause(s):</w:t>
      </w:r>
      <w:r>
        <w:t xml:space="preserve"> </w:t>
      </w:r>
      <w:r>
        <w:rPr>
          <w:rFonts w:ascii="Consolas" w:hAnsi="Consolas"/>
          <w:color w:val="CC551F"/>
          <w:sz w:val="18"/>
        </w:rPr>
        <w:t>/proc/version</w:t>
      </w:r>
      <w:r>
        <w:t xml:space="preserve"> doesn't expose model name; CPython doesn't read </w:t>
      </w:r>
      <w:r>
        <w:rPr>
          <w:rFonts w:ascii="Consolas" w:hAnsi="Consolas"/>
          <w:color w:val="CC551F"/>
          <w:sz w:val="18"/>
        </w:rPr>
        <w:t>/proc/cpuinfo</w:t>
      </w:r>
      <w:r>
        <w:t>.</w:t>
      </w:r>
    </w:p>
    <w:p>
      <w:r>
        <w:rPr>
          <w:b/>
        </w:rPr>
        <w:t>How to fix:</w:t>
      </w:r>
    </w:p>
    <w:p>
      <w:pPr>
        <w:pStyle w:val="ListNumber"/>
      </w:pPr>
      <w:r>
        <w:t xml:space="preserve">Parse </w:t>
      </w:r>
      <w:r>
        <w:rPr>
          <w:rFonts w:ascii="Consolas" w:hAnsi="Consolas"/>
          <w:color w:val="CC551F"/>
          <w:sz w:val="18"/>
        </w:rPr>
        <w:t>/proc/cpuinfo</w:t>
      </w:r>
      <w:r>
        <w:t xml:space="preserve"> directly: </w:t>
      </w:r>
      <w:r>
        <w:rPr>
          <w:rFonts w:ascii="Consolas" w:hAnsi="Consolas"/>
          <w:color w:val="CC551F"/>
          <w:sz w:val="18"/>
        </w:rPr>
        <w:t>model name</w:t>
      </w:r>
      <w:r>
        <w:t xml:space="preserve"> field.</w:t>
      </w:r>
    </w:p>
    <w:p>
      <w:pPr>
        <w:pStyle w:val="ListNumber"/>
      </w:pPr>
      <w:r>
        <w:t xml:space="preserve">Or use </w:t>
      </w:r>
      <w:r>
        <w:rPr>
          <w:rFonts w:ascii="Consolas" w:hAnsi="Consolas"/>
          <w:color w:val="CC551F"/>
          <w:sz w:val="18"/>
        </w:rPr>
        <w:t>lscpu -J</w:t>
      </w:r>
      <w:r>
        <w:t xml:space="preserve"> and parse JSON.</w:t>
      </w:r>
    </w:p>
    <w:p>
      <w:r>
        <w:rPr>
          <w:b/>
        </w:rPr>
        <w:t>Prevention / hardening:</w:t>
      </w:r>
      <w:r>
        <w:t xml:space="preserve"> Add a Linux-specific cpu-name probe.</w:t>
      </w:r>
    </w:p>
    <w:p>
      <w:r>
        <w:rPr>
          <w:b/>
        </w:rPr>
        <w:t>Related:</w:t>
      </w:r>
      <w:r>
        <w:t xml:space="preserve"> E.SYS.028.</w:t>
      </w:r>
    </w:p>
    <w:p>
      <w:pPr>
        <w:spacing w:after="40"/>
      </w:pPr>
    </w:p>
    <w:p>
      <w:pPr>
        <w:pBdr>
          <w:bottom w:val="single" w:sz="6" w:space="2" w:color="FF6B2C"/>
        </w:pBdr>
      </w:pPr>
    </w:p>
    <w:p>
      <w:pPr>
        <w:spacing w:after="40"/>
      </w:pPr>
    </w:p>
    <w:p>
      <w:bookmarkStart w:id="100235" w:name="err_E_SYS_030"/>
      <w:pPr>
        <w:spacing w:before="360" w:after="0"/>
      </w:pPr>
      <w:bookmarkEnd w:id="100235"/>
      <w:r>
        <w:rPr>
          <w:rFonts w:ascii="Consolas" w:hAnsi="Consolas"/>
          <w:b/>
          <w:color w:val="FF6B2C"/>
          <w:sz w:val="22"/>
        </w:rPr>
        <w:t>E.SYS.030</w:t>
      </w:r>
    </w:p>
    <w:p>
      <w:pPr>
        <w:pBdr>
          <w:bottom w:val="single" w:sz="6" w:space="4" w:color="FF6B2C"/>
        </w:pBdr>
        <w:spacing w:after="120"/>
      </w:pPr>
      <w:r>
        <w:rPr>
          <w:b/>
          <w:color w:val="1A1A1A"/>
          <w:sz w:val="30"/>
        </w:rPr>
        <w:t>`_short_cpu_name` produces empty string after stripping</w:t>
      </w:r>
    </w:p>
    <w:p>
      <w:r>
        <w:rPr>
          <w:b/>
        </w:rPr>
        <w:t>Trigger:</w:t>
      </w:r>
      <w:r>
        <w:t xml:space="preserve"> CPU name consists ENTIRELY of stripped tokens (artificial test case, but possible with weird firmware).</w:t>
      </w:r>
    </w:p>
    <w:p>
      <w:r>
        <w:rPr>
          <w:b/>
        </w:rPr>
        <w:t>Where:</w:t>
      </w:r>
      <w:r>
        <w:t xml:space="preserve"> system_info.py:60-61</w:t>
      </w:r>
    </w:p>
    <w:p>
      <w:r>
        <w:rPr>
          <w:b/>
        </w:rPr>
        <w:t>What it means (plain English):</w:t>
      </w:r>
      <w:r>
        <w:t xml:space="preserve"> If </w:t>
      </w:r>
      <w:r>
        <w:rPr>
          <w:rFonts w:ascii="Consolas" w:hAnsi="Consolas"/>
          <w:color w:val="CC551F"/>
          <w:sz w:val="18"/>
        </w:rPr>
        <w:t>name.strip(" -@")</w:t>
      </w:r>
      <w:r>
        <w:t xml:space="preserve"> returns empty, code returns </w:t>
      </w:r>
      <w:r>
        <w:rPr>
          <w:rFonts w:ascii="Consolas" w:hAnsi="Consolas"/>
          <w:color w:val="CC551F"/>
          <w:sz w:val="18"/>
        </w:rPr>
        <w:t>name</w:t>
      </w:r>
      <w:r>
        <w:t xml:space="preserve"> (the original) — but if name was already empty, result is "". Caller chains might choke.</w:t>
      </w:r>
    </w:p>
    <w:p>
      <w:r>
        <w:rPr>
          <w:b/>
        </w:rPr>
        <w:t>Symptoms:</w:t>
      </w:r>
      <w:r>
        <w:t xml:space="preserve"> Topbar chip empty; nothing rendered.</w:t>
      </w:r>
    </w:p>
    <w:p>
      <w:r>
        <w:rPr>
          <w:b/>
        </w:rPr>
        <w:t>Root cause(s):</w:t>
      </w:r>
      <w:r>
        <w:t xml:space="preserve"> Edge case handling: empty after strip falls back to </w:t>
      </w:r>
      <w:r>
        <w:rPr>
          <w:rFonts w:ascii="Consolas" w:hAnsi="Consolas"/>
          <w:color w:val="CC551F"/>
          <w:sz w:val="18"/>
        </w:rPr>
        <w:t>name</w:t>
      </w:r>
      <w:r>
        <w:t xml:space="preserve"> which may also be empty.</w:t>
      </w:r>
    </w:p>
    <w:p>
      <w:r>
        <w:rPr>
          <w:b/>
        </w:rPr>
        <w:t>How to fix:</w:t>
      </w:r>
    </w:p>
    <w:p>
      <w:pPr>
        <w:pStyle w:val="ListNumber"/>
      </w:pPr>
      <w:r>
        <w:t xml:space="preserve">Final fallback: </w:t>
      </w:r>
      <w:r>
        <w:rPr>
          <w:rFonts w:ascii="Consolas" w:hAnsi="Consolas"/>
          <w:color w:val="CC551F"/>
          <w:sz w:val="18"/>
        </w:rPr>
        <w:t>return cleaned or name or "CPU"</w:t>
      </w:r>
      <w:r>
        <w:t>.</w:t>
      </w:r>
    </w:p>
    <w:p>
      <w:r>
        <w:rPr>
          <w:b/>
        </w:rPr>
        <w:t>Prevention / hardening:</w:t>
      </w:r>
      <w:r>
        <w:t xml:space="preserve"> Always return a non-empty label.</w:t>
      </w:r>
    </w:p>
    <w:p>
      <w:r>
        <w:rPr>
          <w:b/>
        </w:rPr>
        <w:t>Related:</w:t>
      </w:r>
      <w:r>
        <w:t xml:space="preserve"> E.SYS.024.</w:t>
      </w:r>
    </w:p>
    <w:p>
      <w:pPr>
        <w:spacing w:after="40"/>
      </w:pPr>
    </w:p>
    <w:p>
      <w:pPr>
        <w:pBdr>
          <w:bottom w:val="single" w:sz="6" w:space="2" w:color="FF6B2C"/>
        </w:pBdr>
      </w:pPr>
    </w:p>
    <w:p>
      <w:pPr>
        <w:spacing w:after="40"/>
      </w:pPr>
    </w:p>
    <w:p>
      <w:bookmarkStart w:id="100236" w:name="err_E_SYS_031"/>
      <w:pPr>
        <w:spacing w:before="360" w:after="0"/>
      </w:pPr>
      <w:bookmarkEnd w:id="100236"/>
      <w:r>
        <w:rPr>
          <w:rFonts w:ascii="Consolas" w:hAnsi="Consolas"/>
          <w:b/>
          <w:color w:val="FF6B2C"/>
          <w:sz w:val="22"/>
        </w:rPr>
        <w:t>E.SYS.031</w:t>
      </w:r>
    </w:p>
    <w:p>
      <w:pPr>
        <w:pBdr>
          <w:bottom w:val="single" w:sz="6" w:space="4" w:color="FF6B2C"/>
        </w:pBdr>
        <w:spacing w:after="120"/>
      </w:pPr>
      <w:r>
        <w:rPr>
          <w:b/>
          <w:color w:val="1A1A1A"/>
          <w:sz w:val="30"/>
        </w:rPr>
        <w:t>`default_cpu_threads` returns 0 on broken hybrid detection</w:t>
      </w:r>
    </w:p>
    <w:p>
      <w:r>
        <w:rPr>
          <w:b/>
        </w:rPr>
        <w:t>Trigger:</w:t>
      </w:r>
      <w:r>
        <w:t xml:space="preserve"> </w:t>
      </w:r>
      <w:r>
        <w:rPr>
          <w:rFonts w:ascii="Consolas" w:hAnsi="Consolas"/>
          <w:color w:val="CC551F"/>
          <w:sz w:val="18"/>
        </w:rPr>
        <w:t>is_hybrid=True</w:t>
      </w:r>
      <w:r>
        <w:t xml:space="preserve"> but </w:t>
      </w:r>
      <w:r>
        <w:rPr>
          <w:rFonts w:ascii="Consolas" w:hAnsi="Consolas"/>
          <w:color w:val="CC551F"/>
          <w:sz w:val="18"/>
        </w:rPr>
        <w:t>p_physical=0</w:t>
      </w:r>
      <w:r>
        <w:t xml:space="preserve"> (impossible-but-occurred edge case).</w:t>
      </w:r>
    </w:p>
    <w:p>
      <w:r>
        <w:rPr>
          <w:b/>
        </w:rPr>
        <w:t>Where:</w:t>
      </w:r>
      <w:r>
        <w:t xml:space="preserve"> system_info.py:322-326</w:t>
      </w:r>
    </w:p>
    <w:p>
      <w:r>
        <w:rPr>
          <w:b/>
        </w:rPr>
        <w:t>What it means (plain English):</w:t>
      </w:r>
      <w:r>
        <w:t xml:space="preserve"> Loop fails to find matching star preset; falls through to </w:t>
      </w:r>
      <w:r>
        <w:rPr>
          <w:rFonts w:ascii="Consolas" w:hAnsi="Consolas"/>
          <w:color w:val="CC551F"/>
          <w:sz w:val="18"/>
        </w:rPr>
        <w:t>presets[0][1]</w:t>
      </w:r>
      <w:r>
        <w:t xml:space="preserve">. If </w:t>
      </w:r>
      <w:r>
        <w:rPr>
          <w:rFonts w:ascii="Consolas" w:hAnsi="Consolas"/>
          <w:color w:val="CC551F"/>
          <w:sz w:val="18"/>
        </w:rPr>
        <w:t>presets</w:t>
      </w:r>
      <w:r>
        <w:t xml:space="preserve"> is empty (cores &lt;= 0), </w:t>
      </w:r>
      <w:r>
        <w:rPr>
          <w:rFonts w:ascii="Consolas" w:hAnsi="Consolas"/>
          <w:color w:val="CC551F"/>
          <w:sz w:val="18"/>
        </w:rPr>
        <w:t>IndexError</w:t>
      </w:r>
      <w:r>
        <w:t>.</w:t>
      </w:r>
    </w:p>
    <w:p>
      <w:r>
        <w:rPr>
          <w:b/>
        </w:rPr>
        <w:t>Symptoms:</w:t>
      </w:r>
      <w:r>
        <w:t xml:space="preserve"> </w:t>
      </w:r>
      <w:r>
        <w:rPr>
          <w:rFonts w:ascii="Consolas" w:hAnsi="Consolas"/>
          <w:color w:val="CC551F"/>
          <w:sz w:val="18"/>
        </w:rPr>
        <w:t>IndexError: list index out of range</w:t>
      </w:r>
      <w:r>
        <w:t xml:space="preserve"> from default thread query.</w:t>
      </w:r>
    </w:p>
    <w:p>
      <w:r>
        <w:rPr>
          <w:b/>
        </w:rPr>
        <w:t>Root cause(s):</w:t>
      </w:r>
      <w:r>
        <w:t xml:space="preserve"> </w:t>
      </w:r>
      <w:r>
        <w:rPr>
          <w:rFonts w:ascii="Consolas" w:hAnsi="Consolas"/>
          <w:color w:val="CC551F"/>
          <w:sz w:val="18"/>
        </w:rPr>
        <w:t>_baseline_presets</w:t>
      </w:r>
      <w:r>
        <w:t xml:space="preserve"> always emits at least 2 entries even for cores=0, so unlikely — but </w:t>
      </w:r>
      <w:r>
        <w:rPr>
          <w:rFonts w:ascii="Consolas" w:hAnsi="Consolas"/>
          <w:color w:val="CC551F"/>
          <w:sz w:val="18"/>
        </w:rPr>
        <w:t>cores=0</w:t>
      </w:r>
      <w:r>
        <w:t xml:space="preserve"> returns </w:t>
      </w:r>
      <w:r>
        <w:rPr>
          <w:rFonts w:ascii="Consolas" w:hAnsi="Consolas"/>
          <w:color w:val="CC551F"/>
          <w:sz w:val="18"/>
        </w:rPr>
        <w:t>[("Single", 1), ("Max", 0)]</w:t>
      </w:r>
      <w:r>
        <w:t>, and if the star loop finds a match with threads=0, default = 0 threads → ORT crashes.</w:t>
      </w:r>
    </w:p>
    <w:p>
      <w:r>
        <w:rPr>
          <w:b/>
        </w:rPr>
        <w:t>How to fix:</w:t>
      </w:r>
    </w:p>
    <w:p>
      <w:pPr>
        <w:pStyle w:val="ListNumber"/>
      </w:pPr>
      <w:r>
        <w:t xml:space="preserve">Clamp </w:t>
      </w:r>
      <w:r>
        <w:rPr>
          <w:rFonts w:ascii="Consolas" w:hAnsi="Consolas"/>
          <w:color w:val="CC551F"/>
          <w:sz w:val="18"/>
        </w:rPr>
        <w:t>cores = max(1, os.cpu_count() or 4)</w:t>
      </w:r>
      <w:r>
        <w:t>.</w:t>
      </w:r>
    </w:p>
    <w:p>
      <w:pPr>
        <w:pStyle w:val="ListNumber"/>
      </w:pPr>
      <w:r>
        <w:t xml:space="preserve">Skip preset entries where </w:t>
      </w:r>
      <w:r>
        <w:rPr>
          <w:rFonts w:ascii="Consolas" w:hAnsi="Consolas"/>
          <w:color w:val="CC551F"/>
          <w:sz w:val="18"/>
        </w:rPr>
        <w:t>threads == 0</w:t>
      </w:r>
      <w:r>
        <w:t>.</w:t>
      </w:r>
    </w:p>
    <w:p>
      <w:r>
        <w:rPr>
          <w:b/>
        </w:rPr>
        <w:t>Prevention / hardening:</w:t>
      </w:r>
      <w:r>
        <w:t xml:space="preserve"> Defensive minimum at the top of </w:t>
      </w:r>
      <w:r>
        <w:rPr>
          <w:rFonts w:ascii="Consolas" w:hAnsi="Consolas"/>
          <w:color w:val="CC551F"/>
          <w:sz w:val="18"/>
        </w:rPr>
        <w:t>detect_cpu</w:t>
      </w:r>
      <w:r>
        <w:t>.</w:t>
      </w:r>
    </w:p>
    <w:p>
      <w:r>
        <w:rPr>
          <w:b/>
        </w:rPr>
        <w:t>Related:</w:t>
      </w:r>
      <w:r>
        <w:t xml:space="preserve"> E.SYS.018.</w:t>
      </w:r>
    </w:p>
    <w:p>
      <w:pPr>
        <w:spacing w:after="40"/>
      </w:pPr>
    </w:p>
    <w:p>
      <w:pPr>
        <w:pBdr>
          <w:bottom w:val="single" w:sz="6" w:space="2" w:color="FF6B2C"/>
        </w:pBdr>
      </w:pPr>
    </w:p>
    <w:p>
      <w:pPr>
        <w:spacing w:after="40"/>
      </w:pPr>
    </w:p>
    <w:p>
      <w:bookmarkStart w:id="100237" w:name="err_E_SYS_032"/>
      <w:pPr>
        <w:spacing w:before="360" w:after="0"/>
      </w:pPr>
      <w:bookmarkEnd w:id="100237"/>
      <w:r>
        <w:rPr>
          <w:rFonts w:ascii="Consolas" w:hAnsi="Consolas"/>
          <w:b/>
          <w:color w:val="FF6B2C"/>
          <w:sz w:val="22"/>
        </w:rPr>
        <w:t>E.SYS.032</w:t>
      </w:r>
    </w:p>
    <w:p>
      <w:pPr>
        <w:pBdr>
          <w:bottom w:val="single" w:sz="6" w:space="4" w:color="FF6B2C"/>
        </w:pBdr>
        <w:spacing w:after="120"/>
      </w:pPr>
      <w:r>
        <w:rPr>
          <w:b/>
          <w:color w:val="1A1A1A"/>
          <w:sz w:val="30"/>
        </w:rPr>
        <w:t>`p_physical_affinity_mask` HT detection fragile on partial-HT CPUs</w:t>
      </w:r>
    </w:p>
    <w:p>
      <w:r>
        <w:rPr>
          <w:b/>
        </w:rPr>
        <w:t>Trigger:</w:t>
      </w:r>
      <w:r>
        <w:t xml:space="preserve"> CPU like Intel 14900K where P-cores have HT but E-cores don't; </w:t>
      </w:r>
      <w:r>
        <w:rPr>
          <w:rFonts w:ascii="Consolas" w:hAnsi="Consolas"/>
          <w:color w:val="CC551F"/>
          <w:sz w:val="18"/>
        </w:rPr>
        <w:t>len(p_logical) &gt;= 2 * n_phys</w:t>
      </w:r>
      <w:r>
        <w:t xml:space="preserve"> matches for P-cluster, but selecting </w:t>
      </w:r>
      <w:r>
        <w:rPr>
          <w:rFonts w:ascii="Consolas" w:hAnsi="Consolas"/>
          <w:color w:val="CC551F"/>
          <w:sz w:val="18"/>
        </w:rPr>
        <w:t>p_logical[::2]</w:t>
      </w:r>
      <w:r>
        <w:t xml:space="preserve"> assumes interleaved sibling ordering.</w:t>
      </w:r>
    </w:p>
    <w:p>
      <w:r>
        <w:rPr>
          <w:b/>
        </w:rPr>
        <w:t>Where:</w:t>
      </w:r>
      <w:r>
        <w:t xml:space="preserve"> system_info.py:213-214</w:t>
      </w:r>
    </w:p>
    <w:p>
      <w:r>
        <w:rPr>
          <w:b/>
        </w:rPr>
        <w:t>What it means (plain English):</w:t>
      </w:r>
      <w:r>
        <w:t xml:space="preserve"> Logical CPU IDs aren't guaranteed to be </w:t>
      </w:r>
      <w:r>
        <w:rPr>
          <w:rFonts w:ascii="Consolas" w:hAnsi="Consolas"/>
          <w:color w:val="CC551F"/>
          <w:sz w:val="18"/>
        </w:rPr>
        <w:t>[P0a, P0b, P1a, P1b, ...]</w:t>
      </w:r>
      <w:r>
        <w:t xml:space="preserve">. On some Windows topologies they're </w:t>
      </w:r>
      <w:r>
        <w:rPr>
          <w:rFonts w:ascii="Consolas" w:hAnsi="Consolas"/>
          <w:color w:val="CC551F"/>
          <w:sz w:val="18"/>
        </w:rPr>
        <w:t>[P0a, P1a, ..., P0b, P1b, ...]</w:t>
      </w:r>
      <w:r>
        <w:t xml:space="preserve"> (cluster-major). </w:t>
      </w:r>
      <w:r>
        <w:rPr>
          <w:rFonts w:ascii="Consolas" w:hAnsi="Consolas"/>
          <w:color w:val="CC551F"/>
          <w:sz w:val="18"/>
        </w:rPr>
        <w:t>p_logical[::2]</w:t>
      </w:r>
      <w:r>
        <w:t xml:space="preserve"> then picks 2 logical from the SAME physical core — defeating the "no HT siblings" intent.</w:t>
      </w:r>
    </w:p>
    <w:p>
      <w:r>
        <w:rPr>
          <w:b/>
        </w:rPr>
        <w:t>Symptoms:</w:t>
      </w:r>
      <w:r>
        <w:t xml:space="preserve"> Pinning supposedly-distinct physical cores actually shares one core's two SMT siblings; throughput halved.</w:t>
      </w:r>
    </w:p>
    <w:p>
      <w:r>
        <w:rPr>
          <w:b/>
        </w:rPr>
        <w:t>Root cause(s):</w:t>
      </w:r>
      <w:r>
        <w:t xml:space="preserve"> Assumed sibling-interleaved enumeration; not universal.</w:t>
      </w:r>
    </w:p>
    <w:p>
      <w:r>
        <w:rPr>
          <w:b/>
        </w:rPr>
        <w:t>How to fix:</w:t>
      </w:r>
    </w:p>
    <w:p>
      <w:pPr>
        <w:pStyle w:val="ListNumber"/>
      </w:pPr>
      <w:r>
        <w:t xml:space="preserve">Use the per-core </w:t>
      </w:r>
      <w:r>
        <w:rPr>
          <w:rFonts w:ascii="Consolas" w:hAnsi="Consolas"/>
          <w:color w:val="CC551F"/>
          <w:sz w:val="18"/>
        </w:rPr>
        <w:t>mask</w:t>
      </w:r>
      <w:r>
        <w:t xml:space="preserve"> from </w:t>
      </w:r>
      <w:r>
        <w:rPr>
          <w:rFonts w:ascii="Consolas" w:hAnsi="Consolas"/>
          <w:color w:val="CC551F"/>
          <w:sz w:val="18"/>
        </w:rPr>
        <w:t>cores</w:t>
      </w:r>
      <w:r>
        <w:t xml:space="preserve"> list (each entry has a 2-bit mask for HT cores) and pick the lowest bit per physical core.</w:t>
      </w:r>
    </w:p>
    <w:p>
      <w:pPr>
        <w:pStyle w:val="ListNumber"/>
      </w:pPr>
      <w:r>
        <w:t xml:space="preserve">Don't infer from </w:t>
      </w:r>
      <w:r>
        <w:rPr>
          <w:rFonts w:ascii="Consolas" w:hAnsi="Consolas"/>
          <w:color w:val="CC551F"/>
          <w:sz w:val="18"/>
        </w:rPr>
        <w:t>p_logical</w:t>
      </w:r>
      <w:r>
        <w:t xml:space="preserve"> order; carry the per-physical-core sibling mask through.</w:t>
      </w:r>
    </w:p>
    <w:p>
      <w:r>
        <w:rPr>
          <w:b/>
        </w:rPr>
        <w:t>Prevention / hardening:</w:t>
      </w:r>
      <w:r>
        <w:t xml:space="preserve"> Refactor </w:t>
      </w:r>
      <w:r>
        <w:rPr>
          <w:rFonts w:ascii="Consolas" w:hAnsi="Consolas"/>
          <w:color w:val="CC551F"/>
          <w:sz w:val="18"/>
        </w:rPr>
        <w:t>_detect_pe_cores_windows</w:t>
      </w:r>
      <w:r>
        <w:t xml:space="preserve"> to return per-physical-core sibling info, not flat logical lists.</w:t>
      </w:r>
    </w:p>
    <w:p>
      <w:r>
        <w:rPr>
          <w:b/>
        </w:rPr>
        <w:t>Related:</w:t>
      </w:r>
      <w:r>
        <w:t xml:space="preserve"> E.SYS.007.</w:t>
      </w:r>
    </w:p>
    <w:p>
      <w:pPr>
        <w:spacing w:after="40"/>
      </w:pPr>
    </w:p>
    <w:p>
      <w:pPr>
        <w:pBdr>
          <w:bottom w:val="single" w:sz="6" w:space="2" w:color="FF6B2C"/>
        </w:pBdr>
      </w:pPr>
    </w:p>
    <w:p>
      <w:pPr>
        <w:spacing w:after="40"/>
      </w:pPr>
    </w:p>
    <w:p>
      <w:bookmarkStart w:id="100238" w:name="err_E_SYS_033"/>
      <w:pPr>
        <w:spacing w:before="360" w:after="0"/>
      </w:pPr>
      <w:bookmarkEnd w:id="100238"/>
      <w:r>
        <w:rPr>
          <w:rFonts w:ascii="Consolas" w:hAnsi="Consolas"/>
          <w:b/>
          <w:color w:val="FF6B2C"/>
          <w:sz w:val="22"/>
        </w:rPr>
        <w:t>E.SYS.033</w:t>
      </w:r>
    </w:p>
    <w:p>
      <w:pPr>
        <w:pBdr>
          <w:bottom w:val="single" w:sz="6" w:space="4" w:color="FF6B2C"/>
        </w:pBdr>
        <w:spacing w:after="120"/>
      </w:pPr>
      <w:r>
        <w:rPr>
          <w:b/>
          <w:color w:val="1A1A1A"/>
          <w:sz w:val="30"/>
        </w:rPr>
        <w:t>`c_byte` array buffer over-read on incorrect length</w:t>
      </w:r>
    </w:p>
    <w:p>
      <w:r>
        <w:rPr>
          <w:b/>
        </w:rPr>
        <w:t>Trigger:</w:t>
      </w:r>
      <w:r>
        <w:t xml:space="preserve"> </w:t>
      </w:r>
      <w:r>
        <w:rPr>
          <w:rFonts w:ascii="Consolas" w:hAnsi="Consolas"/>
          <w:color w:val="CC551F"/>
          <w:sz w:val="18"/>
        </w:rPr>
        <w:t>length.value</w:t>
      </w:r>
      <w:r>
        <w:t xml:space="preserve"> is wrong (driver bug); </w:t>
      </w:r>
      <w:r>
        <w:rPr>
          <w:rFonts w:ascii="Consolas" w:hAnsi="Consolas"/>
          <w:color w:val="CC551F"/>
          <w:sz w:val="18"/>
        </w:rPr>
        <w:t>(c_byte * length.value)()</w:t>
      </w:r>
      <w:r>
        <w:t xml:space="preserve"> allocates too small; parsing reads past end.</w:t>
      </w:r>
    </w:p>
    <w:p>
      <w:r>
        <w:rPr>
          <w:b/>
        </w:rPr>
        <w:t>Where:</w:t>
      </w:r>
      <w:r>
        <w:t xml:space="preserve"> system_info.py:136</w:t>
      </w:r>
    </w:p>
    <w:p>
      <w:r>
        <w:rPr>
          <w:b/>
        </w:rPr>
        <w:t>What it means (plain English):</w:t>
      </w:r>
      <w:r>
        <w:t xml:space="preserve"> ctypes won't enforce buffer bounds inside the </w:t>
      </w:r>
      <w:r>
        <w:rPr>
          <w:rFonts w:ascii="Consolas" w:hAnsi="Consolas"/>
          <w:color w:val="CC551F"/>
          <w:sz w:val="18"/>
        </w:rPr>
        <w:t>while offset &lt; length.value</w:t>
      </w:r>
      <w:r>
        <w:t xml:space="preserve"> loop. If the OS lied about size or struct headers say </w:t>
      </w:r>
      <w:r>
        <w:rPr>
          <w:rFonts w:ascii="Consolas" w:hAnsi="Consolas"/>
          <w:color w:val="CC551F"/>
          <w:sz w:val="18"/>
        </w:rPr>
        <w:t>Size &gt; remaining</w:t>
      </w:r>
      <w:r>
        <w:t>, we segfault.</w:t>
      </w:r>
    </w:p>
    <w:p>
      <w:r>
        <w:rPr>
          <w:b/>
        </w:rPr>
        <w:t>Symptoms:</w:t>
      </w:r>
      <w:r>
        <w:t xml:space="preserve"> Python interpreter crash with no traceback, or returns wildly wrong eff classes.</w:t>
      </w:r>
    </w:p>
    <w:p>
      <w:r>
        <w:rPr>
          <w:b/>
        </w:rPr>
        <w:t>Root cause(s):</w:t>
      </w:r>
      <w:r>
        <w:t xml:space="preserve"> Trust in </w:t>
      </w:r>
      <w:r>
        <w:rPr>
          <w:rFonts w:ascii="Consolas" w:hAnsi="Consolas"/>
          <w:color w:val="CC551F"/>
          <w:sz w:val="18"/>
        </w:rPr>
        <w:t>info.Size</w:t>
      </w:r>
      <w:r>
        <w:t xml:space="preserve"> advance without bounds-checking that </w:t>
      </w:r>
      <w:r>
        <w:rPr>
          <w:rFonts w:ascii="Consolas" w:hAnsi="Consolas"/>
          <w:color w:val="CC551F"/>
          <w:sz w:val="18"/>
        </w:rPr>
        <w:t>offset + info.Size &lt;= length.value</w:t>
      </w:r>
      <w:r>
        <w:t>.</w:t>
      </w:r>
    </w:p>
    <w:p>
      <w:r>
        <w:rPr>
          <w:b/>
        </w:rPr>
        <w:t>How to fix:</w:t>
      </w:r>
    </w:p>
    <w:p>
      <w:pPr>
        <w:pStyle w:val="ListNumber"/>
      </w:pPr>
      <w:r>
        <w:t xml:space="preserve">Add </w:t>
      </w:r>
      <w:r>
        <w:rPr>
          <w:rFonts w:ascii="Consolas" w:hAnsi="Consolas"/>
          <w:color w:val="CC551F"/>
          <w:sz w:val="18"/>
        </w:rPr>
        <w:t>if offset + info.Size &gt; length.value: break</w:t>
      </w:r>
      <w:r>
        <w:t>.</w:t>
      </w:r>
    </w:p>
    <w:p>
      <w:pPr>
        <w:pStyle w:val="ListNumber"/>
      </w:pPr>
      <w:r>
        <w:t xml:space="preserve">Validate </w:t>
      </w:r>
      <w:r>
        <w:rPr>
          <w:rFonts w:ascii="Consolas" w:hAnsi="Consolas"/>
          <w:color w:val="CC551F"/>
          <w:sz w:val="18"/>
        </w:rPr>
        <w:t>0 &lt; info.Size &lt; 4096</w:t>
      </w:r>
      <w:r>
        <w:t xml:space="preserve"> (sanity bound).</w:t>
      </w:r>
    </w:p>
    <w:p>
      <w:r>
        <w:rPr>
          <w:b/>
        </w:rPr>
        <w:t>Prevention / hardening:</w:t>
      </w:r>
      <w:r>
        <w:t xml:space="preserve"> Defense-in-depth bounds check.</w:t>
      </w:r>
    </w:p>
    <w:p>
      <w:r>
        <w:rPr>
          <w:b/>
        </w:rPr>
        <w:t>Related:</w:t>
      </w:r>
      <w:r>
        <w:t xml:space="preserve"> E.SYS.004.</w:t>
      </w:r>
    </w:p>
    <w:p>
      <w:pPr>
        <w:spacing w:after="40"/>
      </w:pPr>
    </w:p>
    <w:p>
      <w:pPr>
        <w:pBdr>
          <w:bottom w:val="single" w:sz="6" w:space="2" w:color="FF6B2C"/>
        </w:pBdr>
      </w:pPr>
    </w:p>
    <w:p>
      <w:pPr>
        <w:spacing w:after="40"/>
      </w:pPr>
    </w:p>
    <w:p>
      <w:bookmarkStart w:id="100239" w:name="err_E_SYS_034"/>
      <w:pPr>
        <w:spacing w:before="360" w:after="0"/>
      </w:pPr>
      <w:bookmarkEnd w:id="100239"/>
      <w:r>
        <w:rPr>
          <w:rFonts w:ascii="Consolas" w:hAnsi="Consolas"/>
          <w:b/>
          <w:color w:val="FF6B2C"/>
          <w:sz w:val="22"/>
        </w:rPr>
        <w:t>E.SYS.034</w:t>
      </w:r>
    </w:p>
    <w:p>
      <w:pPr>
        <w:pBdr>
          <w:bottom w:val="single" w:sz="6" w:space="4" w:color="FF6B2C"/>
        </w:pBdr>
        <w:spacing w:after="120"/>
      </w:pPr>
      <w:r>
        <w:rPr>
          <w:b/>
          <w:color w:val="1A1A1A"/>
          <w:sz w:val="30"/>
        </w:rPr>
        <w:t>Detection runs on every Flask request (perf)</w:t>
      </w:r>
    </w:p>
    <w:p>
      <w:r>
        <w:rPr>
          <w:b/>
        </w:rPr>
        <w:t>Trigger:</w:t>
      </w:r>
      <w:r>
        <w:t xml:space="preserve"> UI re-fetches </w:t>
      </w:r>
      <w:r>
        <w:rPr>
          <w:rFonts w:ascii="Consolas" w:hAnsi="Consolas"/>
          <w:color w:val="CC551F"/>
          <w:sz w:val="18"/>
        </w:rPr>
        <w:t>/system_info</w:t>
      </w:r>
      <w:r>
        <w:t xml:space="preserve"> JSON; </w:t>
      </w:r>
      <w:r>
        <w:rPr>
          <w:rFonts w:ascii="Consolas" w:hAnsi="Consolas"/>
          <w:color w:val="CC551F"/>
          <w:sz w:val="18"/>
        </w:rPr>
        <w:t>detect_cpu()</w:t>
      </w:r>
      <w:r>
        <w:t xml:space="preserve"> runs again, re-allocates kernel32 buffer.</w:t>
      </w:r>
    </w:p>
    <w:p>
      <w:r>
        <w:rPr>
          <w:b/>
        </w:rPr>
        <w:t>Where:</w:t>
      </w:r>
      <w:r>
        <w:t xml:space="preserve"> system_info.py:10-25 (no caching)</w:t>
      </w:r>
    </w:p>
    <w:p>
      <w:r>
        <w:rPr>
          <w:b/>
        </w:rPr>
        <w:t>What it means (plain English):</w:t>
      </w:r>
      <w:r>
        <w:t xml:space="preserve"> </w:t>
      </w:r>
      <w:r>
        <w:rPr>
          <w:rFonts w:ascii="Consolas" w:hAnsi="Consolas"/>
          <w:color w:val="CC551F"/>
          <w:sz w:val="18"/>
        </w:rPr>
        <w:t>_detect_pe_cores_windows</w:t>
      </w:r>
      <w:r>
        <w:t xml:space="preserve"> is non-trivial (ctypes alloc, kernel call); not cached. Hammering the endpoint kicks Windows hundreds of times.</w:t>
      </w:r>
    </w:p>
    <w:p>
      <w:r>
        <w:rPr>
          <w:b/>
        </w:rPr>
        <w:t>Symptoms:</w:t>
      </w:r>
      <w:r>
        <w:t xml:space="preserve"> UI sluggish under repeated polling; minor CPU usage spike when settings tab is open.</w:t>
      </w:r>
    </w:p>
    <w:p>
      <w:r>
        <w:rPr>
          <w:b/>
        </w:rPr>
        <w:t>Root cause(s):</w:t>
      </w:r>
      <w:r>
        <w:t xml:space="preserve"> No memoization.</w:t>
      </w:r>
    </w:p>
    <w:p>
      <w:r>
        <w:rPr>
          <w:b/>
        </w:rPr>
        <w:t>How to fix:</w:t>
      </w:r>
    </w:p>
    <w:p>
      <w:pPr>
        <w:pStyle w:val="ListNumber"/>
      </w:pPr>
      <w:r>
        <w:t xml:space="preserve">Cache result module-level: </w:t>
      </w:r>
      <w:r>
        <w:rPr>
          <w:rFonts w:ascii="Consolas" w:hAnsi="Consolas"/>
          <w:color w:val="CC551F"/>
          <w:sz w:val="18"/>
        </w:rPr>
        <w:t>_pe_cache = None; if _pe_cache: return _pe_cache</w:t>
      </w:r>
      <w:r>
        <w:t>.</w:t>
      </w:r>
    </w:p>
    <w:p>
      <w:pPr>
        <w:pStyle w:val="ListNumber"/>
      </w:pPr>
      <w:r>
        <w:t>Invalidate on suspend/resume events if topology can change (rare).</w:t>
      </w:r>
    </w:p>
    <w:p>
      <w:r>
        <w:rPr>
          <w:b/>
        </w:rPr>
        <w:t>Prevention / hardening:</w:t>
      </w:r>
      <w:r>
        <w:t xml:space="preserve"> Use </w:t>
      </w:r>
      <w:r>
        <w:rPr>
          <w:rFonts w:ascii="Consolas" w:hAnsi="Consolas"/>
          <w:color w:val="CC551F"/>
          <w:sz w:val="18"/>
        </w:rPr>
        <w:t>functools.lru_cache(maxsize=1)</w:t>
      </w:r>
      <w:r>
        <w:t xml:space="preserve"> on </w:t>
      </w:r>
      <w:r>
        <w:rPr>
          <w:rFonts w:ascii="Consolas" w:hAnsi="Consolas"/>
          <w:color w:val="CC551F"/>
          <w:sz w:val="18"/>
        </w:rPr>
        <w:t>detect_pe_cores</w:t>
      </w:r>
      <w:r>
        <w:t>.</w:t>
      </w:r>
    </w:p>
    <w:p>
      <w:r>
        <w:rPr>
          <w:b/>
        </w:rPr>
        <w:t>Related:</w:t>
      </w:r>
      <w:r>
        <w:t xml:space="preserve"> —</w:t>
      </w:r>
    </w:p>
    <w:p>
      <w:pPr>
        <w:spacing w:after="40"/>
      </w:pPr>
    </w:p>
    <w:p>
      <w:pPr>
        <w:pBdr>
          <w:bottom w:val="single" w:sz="6" w:space="2" w:color="FF6B2C"/>
        </w:pBdr>
      </w:pPr>
    </w:p>
    <w:p>
      <w:pPr>
        <w:spacing w:after="40"/>
      </w:pPr>
    </w:p>
    <w:p>
      <w:bookmarkStart w:id="100240" w:name="err_E_SYS_035"/>
      <w:pPr>
        <w:spacing w:before="360" w:after="0"/>
      </w:pPr>
      <w:bookmarkEnd w:id="100240"/>
      <w:r>
        <w:rPr>
          <w:rFonts w:ascii="Consolas" w:hAnsi="Consolas"/>
          <w:b/>
          <w:color w:val="FF6B2C"/>
          <w:sz w:val="22"/>
        </w:rPr>
        <w:t>E.SYS.035</w:t>
      </w:r>
    </w:p>
    <w:p>
      <w:pPr>
        <w:pBdr>
          <w:bottom w:val="single" w:sz="6" w:space="4" w:color="FF6B2C"/>
        </w:pBdr>
        <w:spacing w:after="120"/>
      </w:pPr>
      <w:r>
        <w:rPr>
          <w:b/>
          <w:color w:val="1A1A1A"/>
          <w:sz w:val="30"/>
        </w:rPr>
        <w:t>torch import side-effects (CUDA init blocks UI thread)</w:t>
      </w:r>
    </w:p>
    <w:p>
      <w:r>
        <w:rPr>
          <w:b/>
        </w:rPr>
        <w:t>Trigger:</w:t>
      </w:r>
      <w:r>
        <w:t xml:space="preserve"> </w:t>
      </w:r>
      <w:r>
        <w:rPr>
          <w:rFonts w:ascii="Consolas" w:hAnsi="Consolas"/>
          <w:color w:val="CC551F"/>
          <w:sz w:val="18"/>
        </w:rPr>
        <w:t>import torch</w:t>
      </w:r>
      <w:r>
        <w:t xml:space="preserve"> at line 355 triggers CUDA context init on first call; can take 1-3 seconds.</w:t>
      </w:r>
    </w:p>
    <w:p>
      <w:r>
        <w:rPr>
          <w:b/>
        </w:rPr>
        <w:t>Where:</w:t>
      </w:r>
      <w:r>
        <w:t xml:space="preserve"> system_info.py:355</w:t>
      </w:r>
    </w:p>
    <w:p>
      <w:r>
        <w:rPr>
          <w:b/>
        </w:rPr>
        <w:t>What it means (plain English):</w:t>
      </w:r>
      <w:r>
        <w:t xml:space="preserve"> Torch lazily initializes CUDA on first </w:t>
      </w:r>
      <w:r>
        <w:rPr>
          <w:rFonts w:ascii="Consolas" w:hAnsi="Consolas"/>
          <w:color w:val="CC551F"/>
          <w:sz w:val="18"/>
        </w:rPr>
        <w:t>cuda.is_available()</w:t>
      </w:r>
      <w:r>
        <w:t xml:space="preserve"> call. That triggers </w:t>
      </w:r>
      <w:r>
        <w:rPr>
          <w:rFonts w:ascii="Consolas" w:hAnsi="Consolas"/>
          <w:color w:val="CC551F"/>
          <w:sz w:val="18"/>
        </w:rPr>
        <w:t>nvcuda.dll</w:t>
      </w:r>
      <w:r>
        <w:t xml:space="preserve"> load, driver context create, kernel compile-cache check. Blocks the Flask request thread.</w:t>
      </w:r>
    </w:p>
    <w:p>
      <w:r>
        <w:rPr>
          <w:b/>
        </w:rPr>
        <w:t>Symptoms:</w:t>
      </w:r>
      <w:r>
        <w:t xml:space="preserve"> First UI load is slow; subsequent calls fast (cache).</w:t>
      </w:r>
    </w:p>
    <w:p>
      <w:r>
        <w:rPr>
          <w:b/>
        </w:rPr>
        <w:t>Root cause(s):</w:t>
      </w:r>
      <w:r>
        <w:t xml:space="preserve"> torch's import-time side effects.</w:t>
      </w:r>
    </w:p>
    <w:p>
      <w:r>
        <w:rPr>
          <w:b/>
        </w:rPr>
        <w:t>How to fix:</w:t>
      </w:r>
    </w:p>
    <w:p>
      <w:pPr>
        <w:pStyle w:val="ListNumber"/>
      </w:pPr>
      <w:r>
        <w:t xml:space="preserve">Run </w:t>
      </w:r>
      <w:r>
        <w:rPr>
          <w:rFonts w:ascii="Consolas" w:hAnsi="Consolas"/>
          <w:color w:val="CC551F"/>
          <w:sz w:val="18"/>
        </w:rPr>
        <w:t>detect_gpu()</w:t>
      </w:r>
      <w:r>
        <w:t xml:space="preserve"> once at startup in a background thread; serve cached result.</w:t>
      </w:r>
    </w:p>
    <w:p>
      <w:pPr>
        <w:pStyle w:val="ListNumber"/>
      </w:pPr>
      <w:r>
        <w:t xml:space="preserve">Set </w:t>
      </w:r>
      <w:r>
        <w:rPr>
          <w:rFonts w:ascii="Consolas" w:hAnsi="Consolas"/>
          <w:color w:val="CC551F"/>
          <w:sz w:val="18"/>
        </w:rPr>
        <w:t>CUDA_MODULE_LOADING=LAZY</w:t>
      </w:r>
      <w:r>
        <w:t xml:space="preserve"> env to defer kernel loads.</w:t>
      </w:r>
    </w:p>
    <w:p>
      <w:r>
        <w:rPr>
          <w:b/>
        </w:rPr>
        <w:t>Prevention / hardening:</w:t>
      </w:r>
      <w:r>
        <w:t xml:space="preserve"> Pre-warm at app launch.</w:t>
      </w:r>
    </w:p>
    <w:p>
      <w:r>
        <w:rPr>
          <w:b/>
        </w:rPr>
        <w:t>Related:</w:t>
      </w:r>
      <w:r>
        <w:t xml:space="preserve"> E.SYS.036.</w:t>
      </w:r>
    </w:p>
    <w:p>
      <w:pPr>
        <w:spacing w:after="40"/>
      </w:pPr>
    </w:p>
    <w:p>
      <w:pPr>
        <w:pBdr>
          <w:bottom w:val="single" w:sz="6" w:space="2" w:color="FF6B2C"/>
        </w:pBdr>
      </w:pPr>
    </w:p>
    <w:p>
      <w:pPr>
        <w:spacing w:after="40"/>
      </w:pPr>
    </w:p>
    <w:p>
      <w:bookmarkStart w:id="100241" w:name="err_E_SYS_036"/>
      <w:pPr>
        <w:spacing w:before="360" w:after="0"/>
      </w:pPr>
      <w:bookmarkEnd w:id="100241"/>
      <w:r>
        <w:rPr>
          <w:rFonts w:ascii="Consolas" w:hAnsi="Consolas"/>
          <w:b/>
          <w:color w:val="FF6B2C"/>
          <w:sz w:val="22"/>
        </w:rPr>
        <w:t>E.SYS.036</w:t>
      </w:r>
    </w:p>
    <w:p>
      <w:pPr>
        <w:pBdr>
          <w:bottom w:val="single" w:sz="6" w:space="4" w:color="FF6B2C"/>
        </w:pBdr>
        <w:spacing w:after="120"/>
      </w:pPr>
      <w:r>
        <w:rPr>
          <w:b/>
          <w:color w:val="1A1A1A"/>
          <w:sz w:val="30"/>
        </w:rPr>
        <w:t>`torch.cuda.device_count` throws on broken driver</w:t>
      </w:r>
    </w:p>
    <w:p>
      <w:r>
        <w:rPr>
          <w:b/>
        </w:rPr>
        <w:t>Trigger:</w:t>
      </w:r>
      <w:r>
        <w:t xml:space="preserve"> CUDA driver mismatch with toolkit; </w:t>
      </w:r>
      <w:r>
        <w:rPr>
          <w:rFonts w:ascii="Consolas" w:hAnsi="Consolas"/>
          <w:color w:val="CC551F"/>
          <w:sz w:val="18"/>
        </w:rPr>
        <w:t>device_count()</w:t>
      </w:r>
      <w:r>
        <w:t xml:space="preserve"> raises </w:t>
      </w:r>
      <w:r>
        <w:rPr>
          <w:rFonts w:ascii="Consolas" w:hAnsi="Consolas"/>
          <w:color w:val="CC551F"/>
          <w:sz w:val="18"/>
        </w:rPr>
        <w:t>RuntimeError("CUDA driver version is insufficient")</w:t>
      </w:r>
      <w:r>
        <w:t>.</w:t>
      </w:r>
    </w:p>
    <w:p>
      <w:r>
        <w:rPr>
          <w:b/>
        </w:rPr>
        <w:t>Where:</w:t>
      </w:r>
      <w:r>
        <w:t xml:space="preserve"> system_info.py:361</w:t>
      </w:r>
    </w:p>
    <w:p>
      <w:r>
        <w:rPr>
          <w:b/>
        </w:rPr>
        <w:t>What it means (plain English):</w:t>
      </w:r>
      <w:r>
        <w:t xml:space="preserve"> torch built against CUDA 12.4 + driver still on 11.7 → init fails. Inner </w:t>
      </w:r>
      <w:r>
        <w:rPr>
          <w:rFonts w:ascii="Consolas" w:hAnsi="Consolas"/>
          <w:color w:val="CC551F"/>
          <w:sz w:val="18"/>
        </w:rPr>
        <w:t>try</w:t>
      </w:r>
      <w:r>
        <w:t xml:space="preserve"> at line 358 catches, but stores error; </w:t>
      </w:r>
      <w:r>
        <w:rPr>
          <w:rFonts w:ascii="Consolas" w:hAnsi="Consolas"/>
          <w:color w:val="CC551F"/>
          <w:sz w:val="18"/>
        </w:rPr>
        <w:t>cuda.available=False</w:t>
      </w:r>
      <w:r>
        <w:t xml:space="preserve"> despite GPU existing.</w:t>
      </w:r>
    </w:p>
    <w:p>
      <w:r>
        <w:rPr>
          <w:b/>
        </w:rPr>
        <w:t>Symptoms:</w:t>
      </w:r>
      <w:r>
        <w:t xml:space="preserve"> UI shows "no GPU" on a system with NVIDIA hardware.</w:t>
      </w:r>
    </w:p>
    <w:p>
      <w:r>
        <w:rPr>
          <w:b/>
        </w:rPr>
        <w:t>Root cause(s):</w:t>
      </w:r>
      <w:r>
        <w:t xml:space="preserve"> Driver/toolkit version mismatch.</w:t>
      </w:r>
    </w:p>
    <w:p>
      <w:r>
        <w:rPr>
          <w:b/>
        </w:rPr>
        <w:t>How to fix:</w:t>
      </w:r>
    </w:p>
    <w:p>
      <w:pPr>
        <w:pStyle w:val="ListNumber"/>
      </w:pPr>
      <w:r>
        <w:t xml:space="preserve">Surface </w:t>
      </w:r>
      <w:r>
        <w:rPr>
          <w:rFonts w:ascii="Consolas" w:hAnsi="Consolas"/>
          <w:color w:val="CC551F"/>
          <w:sz w:val="18"/>
        </w:rPr>
        <w:t>info["cuda"]["error"]</w:t>
      </w:r>
      <w:r>
        <w:t xml:space="preserve"> in the UI as a red banner.</w:t>
      </w:r>
    </w:p>
    <w:p>
      <w:pPr>
        <w:pStyle w:val="ListNumber"/>
      </w:pPr>
      <w:r>
        <w:t xml:space="preserve">Document </w:t>
      </w:r>
      <w:r>
        <w:rPr>
          <w:rFonts w:ascii="Consolas" w:hAnsi="Consolas"/>
          <w:color w:val="CC551F"/>
          <w:sz w:val="18"/>
        </w:rPr>
        <w:t>nvidia-smi</w:t>
      </w:r>
      <w:r>
        <w:t xml:space="preserve"> driver-version expectations.</w:t>
      </w:r>
    </w:p>
    <w:p>
      <w:r>
        <w:rPr>
          <w:b/>
        </w:rPr>
        <w:t>Prevention / hardening:</w:t>
      </w:r>
      <w:r>
        <w:t xml:space="preserve"> Version-check </w:t>
      </w:r>
      <w:r>
        <w:rPr>
          <w:rFonts w:ascii="Consolas" w:hAnsi="Consolas"/>
          <w:color w:val="CC551F"/>
          <w:sz w:val="18"/>
        </w:rPr>
        <w:t>torch.version.cuda</w:t>
      </w:r>
      <w:r>
        <w:t xml:space="preserve"> vs. driver at startup.</w:t>
      </w:r>
    </w:p>
    <w:p>
      <w:r>
        <w:rPr>
          <w:b/>
        </w:rPr>
        <w:t>Related:</w:t>
      </w:r>
      <w:r>
        <w:t xml:space="preserve"> E.SYS.016.</w:t>
      </w:r>
    </w:p>
    <w:p>
      <w:pPr>
        <w:spacing w:after="40"/>
      </w:pPr>
    </w:p>
    <w:p>
      <w:pPr>
        <w:pBdr>
          <w:bottom w:val="single" w:sz="6" w:space="2" w:color="FF6B2C"/>
        </w:pBdr>
      </w:pPr>
    </w:p>
    <w:p>
      <w:pPr>
        <w:spacing w:after="40"/>
      </w:pPr>
    </w:p>
    <w:p>
      <w:bookmarkStart w:id="100242" w:name="err_E_SYS_037"/>
      <w:pPr>
        <w:spacing w:before="360" w:after="0"/>
      </w:pPr>
      <w:bookmarkEnd w:id="100242"/>
      <w:r>
        <w:rPr>
          <w:rFonts w:ascii="Consolas" w:hAnsi="Consolas"/>
          <w:b/>
          <w:color w:val="FF6B2C"/>
          <w:sz w:val="22"/>
        </w:rPr>
        <w:t>E.SYS.037</w:t>
      </w:r>
    </w:p>
    <w:p>
      <w:pPr>
        <w:pBdr>
          <w:bottom w:val="single" w:sz="6" w:space="4" w:color="FF6B2C"/>
        </w:pBdr>
        <w:spacing w:after="120"/>
      </w:pPr>
      <w:r>
        <w:rPr>
          <w:b/>
          <w:color w:val="1A1A1A"/>
          <w:sz w:val="30"/>
        </w:rPr>
        <w:t>DirectML provider listed but no device available</w:t>
      </w:r>
    </w:p>
    <w:p>
      <w:r>
        <w:rPr>
          <w:b/>
        </w:rPr>
        <w:t>Trigger:</w:t>
      </w:r>
      <w:r>
        <w:t xml:space="preserve"> ORT lists </w:t>
      </w:r>
      <w:r>
        <w:rPr>
          <w:rFonts w:ascii="Consolas" w:hAnsi="Consolas"/>
          <w:color w:val="CC551F"/>
          <w:sz w:val="18"/>
        </w:rPr>
        <w:t>DmlExecutionProvider</w:t>
      </w:r>
      <w:r>
        <w:t>, but when used, returns "no DirectML adapters found".</w:t>
      </w:r>
    </w:p>
    <w:p>
      <w:r>
        <w:rPr>
          <w:b/>
        </w:rPr>
        <w:t>Where:</w:t>
      </w:r>
      <w:r>
        <w:t xml:space="preserve"> system_info.py:351-352</w:t>
      </w:r>
    </w:p>
    <w:p>
      <w:r>
        <w:rPr>
          <w:b/>
        </w:rPr>
        <w:t>What it means (plain English):</w:t>
      </w:r>
      <w:r>
        <w:t xml:space="preserve"> </w:t>
      </w:r>
      <w:r>
        <w:rPr>
          <w:rFonts w:ascii="Consolas" w:hAnsi="Consolas"/>
          <w:color w:val="CC551F"/>
          <w:sz w:val="18"/>
        </w:rPr>
        <w:t>DmlExecutionProvider</w:t>
      </w:r>
      <w:r>
        <w:t xml:space="preserve"> being in </w:t>
      </w:r>
      <w:r>
        <w:rPr>
          <w:rFonts w:ascii="Consolas" w:hAnsi="Consolas"/>
          <w:color w:val="CC551F"/>
          <w:sz w:val="18"/>
        </w:rPr>
        <w:t>ort.get_available_providers()</w:t>
      </w:r>
      <w:r>
        <w:t xml:space="preserve"> only means the binary was compiled in — NOT that a usable adapter exists. Headless servers, RDP sessions without GPU acceleration, or stripped Windows builds expose this discrepancy.</w:t>
      </w:r>
    </w:p>
    <w:p>
      <w:r>
        <w:rPr>
          <w:b/>
        </w:rPr>
        <w:t>Symptoms:</w:t>
      </w:r>
      <w:r>
        <w:t xml:space="preserve"> UI advertises DirectML; selecting it crashes session creation with </w:t>
      </w:r>
      <w:r>
        <w:rPr>
          <w:rFonts w:ascii="Consolas" w:hAnsi="Consolas"/>
          <w:color w:val="CC551F"/>
          <w:sz w:val="18"/>
        </w:rPr>
        <w:t>Failed to create DML device</w:t>
      </w:r>
      <w:r>
        <w:t>.</w:t>
      </w:r>
    </w:p>
    <w:p>
      <w:r>
        <w:rPr>
          <w:b/>
        </w:rPr>
        <w:t>Root cause(s):</w:t>
      </w:r>
      <w:r>
        <w:t xml:space="preserve"> Provider availability != device availability.</w:t>
      </w:r>
    </w:p>
    <w:p>
      <w:r>
        <w:rPr>
          <w:b/>
        </w:rPr>
        <w:t>How to fix:</w:t>
      </w:r>
    </w:p>
    <w:p>
      <w:pPr>
        <w:pStyle w:val="ListNumber"/>
      </w:pPr>
      <w:r>
        <w:t>Actually try to create a 1-op DML session to verify; cache result.</w:t>
      </w:r>
    </w:p>
    <w:p>
      <w:pPr>
        <w:pStyle w:val="ListNumber"/>
      </w:pPr>
      <w:r>
        <w:t xml:space="preserve">Or use </w:t>
      </w:r>
      <w:r>
        <w:rPr>
          <w:rFonts w:ascii="Consolas" w:hAnsi="Consolas"/>
          <w:color w:val="CC551F"/>
          <w:sz w:val="18"/>
        </w:rPr>
        <w:t>DXGI EnumAdapters1</w:t>
      </w:r>
      <w:r>
        <w:t xml:space="preserve"> to count GPU adapters before claiming DML is available.</w:t>
      </w:r>
    </w:p>
    <w:p>
      <w:r>
        <w:rPr>
          <w:b/>
        </w:rPr>
        <w:t>Prevention / hardening:</w:t>
      </w:r>
      <w:r>
        <w:t xml:space="preserve"> Distinguish "compiled-in" from "usable" in the UI label.</w:t>
      </w:r>
    </w:p>
    <w:p>
      <w:r>
        <w:rPr>
          <w:b/>
        </w:rPr>
        <w:t>Related:</w:t>
      </w:r>
      <w:r>
        <w:t xml:space="preserve"> —</w:t>
      </w:r>
    </w:p>
    <w:p>
      <w:pPr>
        <w:spacing w:after="40"/>
      </w:pPr>
    </w:p>
    <w:p>
      <w:pPr>
        <w:pBdr>
          <w:bottom w:val="single" w:sz="6" w:space="2" w:color="FF6B2C"/>
        </w:pBdr>
      </w:pPr>
    </w:p>
    <w:p>
      <w:pPr>
        <w:spacing w:after="40"/>
      </w:pPr>
    </w:p>
    <w:p>
      <w:bookmarkStart w:id="100243" w:name="err_E_SYS_038"/>
      <w:pPr>
        <w:spacing w:before="360" w:after="0"/>
      </w:pPr>
      <w:bookmarkEnd w:id="100243"/>
      <w:r>
        <w:rPr>
          <w:rFonts w:ascii="Consolas" w:hAnsi="Consolas"/>
          <w:b/>
          <w:color w:val="FF6B2C"/>
          <w:sz w:val="22"/>
        </w:rPr>
        <w:t>E.SYS.038</w:t>
      </w:r>
    </w:p>
    <w:p>
      <w:pPr>
        <w:pBdr>
          <w:bottom w:val="single" w:sz="6" w:space="4" w:color="FF6B2C"/>
        </w:pBdr>
        <w:spacing w:after="120"/>
      </w:pPr>
      <w:r>
        <w:rPr>
          <w:b/>
          <w:color w:val="1A1A1A"/>
          <w:sz w:val="30"/>
        </w:rPr>
        <w:t>TensorRT import succeeds but no compatible GPU</w:t>
      </w:r>
    </w:p>
    <w:p>
      <w:r>
        <w:rPr>
          <w:b/>
        </w:rPr>
        <w:t>Trigger:</w:t>
      </w:r>
      <w:r>
        <w:t xml:space="preserve"> </w:t>
      </w:r>
      <w:r>
        <w:rPr>
          <w:rFonts w:ascii="Consolas" w:hAnsi="Consolas"/>
          <w:color w:val="CC551F"/>
          <w:sz w:val="18"/>
        </w:rPr>
        <w:t>tensorrt</w:t>
      </w:r>
      <w:r>
        <w:t xml:space="preserve"> Python module imports; underlying GPU lacks TensorRT-compatible compute capability (&lt; 7.5).</w:t>
      </w:r>
    </w:p>
    <w:p>
      <w:r>
        <w:rPr>
          <w:b/>
        </w:rPr>
        <w:t>Where:</w:t>
      </w:r>
      <w:r>
        <w:t xml:space="preserve"> system_info.py:371-373</w:t>
      </w:r>
    </w:p>
    <w:p>
      <w:r>
        <w:rPr>
          <w:b/>
        </w:rPr>
        <w:t>What it means (plain English):</w:t>
      </w:r>
      <w:r>
        <w:t xml:space="preserve"> TRT 10.x supports SM 7.5+ (Turing onward). Older Pascal (SM 6.x) loads the module but session creation fails. UI shows "+TensorRT" suffix incorrectly.</w:t>
      </w:r>
    </w:p>
    <w:p>
      <w:r>
        <w:rPr>
          <w:b/>
        </w:rPr>
        <w:t>Symptoms:</w:t>
      </w:r>
      <w:r>
        <w:t xml:space="preserve"> GPU summary lies about TRT support; session creation later errors.</w:t>
      </w:r>
    </w:p>
    <w:p>
      <w:r>
        <w:rPr>
          <w:b/>
        </w:rPr>
        <w:t>Root cause(s):</w:t>
      </w:r>
      <w:r>
        <w:t xml:space="preserve"> Import success != functional support.</w:t>
      </w:r>
    </w:p>
    <w:p>
      <w:r>
        <w:rPr>
          <w:b/>
        </w:rPr>
        <w:t>How to fix:</w:t>
      </w:r>
    </w:p>
    <w:p>
      <w:pPr>
        <w:pStyle w:val="ListNumber"/>
      </w:pPr>
      <w:r>
        <w:t xml:space="preserve">Check compute capability via </w:t>
      </w:r>
      <w:r>
        <w:rPr>
          <w:rFonts w:ascii="Consolas" w:hAnsi="Consolas"/>
          <w:color w:val="CC551F"/>
          <w:sz w:val="18"/>
        </w:rPr>
        <w:t>torch.cuda.get_device_capability(0) &gt;= (7, 5)</w:t>
      </w:r>
      <w:r>
        <w:t>.</w:t>
      </w:r>
    </w:p>
    <w:p>
      <w:pPr>
        <w:pStyle w:val="ListNumber"/>
      </w:pPr>
      <w:r>
        <w:t xml:space="preserve">Only set </w:t>
      </w:r>
      <w:r>
        <w:rPr>
          <w:rFonts w:ascii="Consolas" w:hAnsi="Consolas"/>
          <w:color w:val="CC551F"/>
          <w:sz w:val="18"/>
        </w:rPr>
        <w:t>tensorrt.available=True</w:t>
      </w:r>
      <w:r>
        <w:t xml:space="preserve"> if both module imports AND device CC supports it.</w:t>
      </w:r>
    </w:p>
    <w:p>
      <w:r>
        <w:rPr>
          <w:b/>
        </w:rPr>
        <w:t>Prevention / hardening:</w:t>
      </w:r>
      <w:r>
        <w:t xml:space="preserve"> Probe with a minimal TRT engine build at detect time.</w:t>
      </w:r>
    </w:p>
    <w:p>
      <w:r>
        <w:rPr>
          <w:b/>
        </w:rPr>
        <w:t>Related:</w:t>
      </w:r>
      <w:r>
        <w:t xml:space="preserve"> E.SYS.036.</w:t>
      </w:r>
    </w:p>
    <w:p>
      <w:pPr>
        <w:spacing w:after="40"/>
      </w:pPr>
    </w:p>
    <w:p>
      <w:pPr>
        <w:pBdr>
          <w:bottom w:val="single" w:sz="6" w:space="2" w:color="FF6B2C"/>
        </w:pBdr>
      </w:pPr>
    </w:p>
    <w:p>
      <w:pPr>
        <w:spacing w:after="40"/>
      </w:pPr>
    </w:p>
    <w:p>
      <w:bookmarkStart w:id="100244" w:name="err_E_SYS_039"/>
      <w:pPr>
        <w:spacing w:before="360" w:after="0"/>
      </w:pPr>
      <w:bookmarkEnd w:id="100244"/>
      <w:r>
        <w:rPr>
          <w:rFonts w:ascii="Consolas" w:hAnsi="Consolas"/>
          <w:b/>
          <w:color w:val="FF6B2C"/>
          <w:sz w:val="22"/>
        </w:rPr>
        <w:t>E.SYS.039</w:t>
      </w:r>
    </w:p>
    <w:p>
      <w:pPr>
        <w:pBdr>
          <w:bottom w:val="single" w:sz="6" w:space="4" w:color="FF6B2C"/>
        </w:pBdr>
        <w:spacing w:after="120"/>
      </w:pPr>
      <w:r>
        <w:rPr>
          <w:b/>
          <w:color w:val="1A1A1A"/>
          <w:sz w:val="30"/>
        </w:rPr>
        <w:t>`gpu_unavailable_reason` never reports cuda runtime errors</w:t>
      </w:r>
    </w:p>
    <w:p>
      <w:r>
        <w:rPr>
          <w:b/>
        </w:rPr>
        <w:t>Trigger:</w:t>
      </w:r>
      <w:r>
        <w:t xml:space="preserve"> </w:t>
      </w:r>
      <w:r>
        <w:rPr>
          <w:rFonts w:ascii="Consolas" w:hAnsi="Consolas"/>
          <w:color w:val="CC551F"/>
          <w:sz w:val="18"/>
        </w:rPr>
        <w:t>cuda.error</w:t>
      </w:r>
      <w:r>
        <w:t xml:space="preserve"> set but </w:t>
      </w:r>
      <w:r>
        <w:rPr>
          <w:rFonts w:ascii="Consolas" w:hAnsi="Consolas"/>
          <w:color w:val="CC551F"/>
          <w:sz w:val="18"/>
        </w:rPr>
        <w:t>gpu_summary</w:t>
      </w:r>
      <w:r>
        <w:t xml:space="preserve"> is None; reason returned is generic.</w:t>
      </w:r>
    </w:p>
    <w:p>
      <w:r>
        <w:rPr>
          <w:b/>
        </w:rPr>
        <w:t>Where:</w:t>
      </w:r>
      <w:r>
        <w:t xml:space="preserve"> system_info.py:390-399</w:t>
      </w:r>
    </w:p>
    <w:p>
      <w:r>
        <w:rPr>
          <w:b/>
        </w:rPr>
        <w:t>What it means (plain English):</w:t>
      </w:r>
      <w:r>
        <w:t xml:space="preserve"> When CUDA path errors out (E.SYS.036), </w:t>
      </w:r>
      <w:r>
        <w:rPr>
          <w:rFonts w:ascii="Consolas" w:hAnsi="Consolas"/>
          <w:color w:val="CC551F"/>
          <w:sz w:val="18"/>
        </w:rPr>
        <w:t>info["cuda"]["error"]</w:t>
      </w:r>
      <w:r>
        <w:t xml:space="preserve"> holds the message but </w:t>
      </w:r>
      <w:r>
        <w:rPr>
          <w:rFonts w:ascii="Consolas" w:hAnsi="Consolas"/>
          <w:color w:val="CC551F"/>
          <w:sz w:val="18"/>
        </w:rPr>
        <w:t>gpu_unavailable_reason</w:t>
      </w:r>
      <w:r>
        <w:t xml:space="preserve"> ignores it.</w:t>
      </w:r>
    </w:p>
    <w:p>
      <w:r>
        <w:rPr>
          <w:b/>
        </w:rPr>
        <w:t>Symptoms:</w:t>
      </w:r>
      <w:r>
        <w:t xml:space="preserve"> UI says "Install PyTorch with CUDA" even though torch IS installed but driver-broken.</w:t>
      </w:r>
    </w:p>
    <w:p>
      <w:r>
        <w:rPr>
          <w:b/>
        </w:rPr>
        <w:t>Root cause(s):</w:t>
      </w:r>
      <w:r>
        <w:t xml:space="preserve"> Reason logic checks </w:t>
      </w:r>
      <w:r>
        <w:rPr>
          <w:rFonts w:ascii="Consolas" w:hAnsi="Consolas"/>
          <w:color w:val="CC551F"/>
          <w:sz w:val="18"/>
        </w:rPr>
        <w:t>torch_available</w:t>
      </w:r>
      <w:r>
        <w:t xml:space="preserve"> but not </w:t>
      </w:r>
      <w:r>
        <w:rPr>
          <w:rFonts w:ascii="Consolas" w:hAnsi="Consolas"/>
          <w:color w:val="CC551F"/>
          <w:sz w:val="18"/>
        </w:rPr>
        <w:t>cuda.error</w:t>
      </w:r>
      <w:r>
        <w:t xml:space="preserve"> content.</w:t>
      </w:r>
    </w:p>
    <w:p>
      <w:r>
        <w:rPr>
          <w:b/>
        </w:rPr>
        <w:t>How to fix:</w:t>
      </w:r>
    </w:p>
    <w:p>
      <w:pPr>
        <w:pStyle w:val="ListNumber"/>
      </w:pPr>
      <w:r>
        <w:t xml:space="preserve">Add: </w:t>
      </w:r>
      <w:r>
        <w:rPr>
          <w:rFonts w:ascii="Consolas" w:hAnsi="Consolas"/>
          <w:color w:val="CC551F"/>
          <w:sz w:val="18"/>
        </w:rPr>
        <w:t>if gpu_info["cuda"].get("error"): return f"CUDA init failed: {gpu_info['cuda']['error']}"</w:t>
      </w:r>
      <w:r>
        <w:t>.</w:t>
      </w:r>
    </w:p>
    <w:p>
      <w:r>
        <w:rPr>
          <w:b/>
        </w:rPr>
        <w:t>Prevention / hardening:</w:t>
      </w:r>
      <w:r>
        <w:t xml:space="preserve"> Surface the most-specific error first.</w:t>
      </w:r>
    </w:p>
    <w:p>
      <w:r>
        <w:rPr>
          <w:b/>
        </w:rPr>
        <w:t>Related:</w:t>
      </w:r>
      <w:r>
        <w:t xml:space="preserve"> E.SYS.036.</w:t>
      </w:r>
    </w:p>
    <w:p>
      <w:pPr>
        <w:spacing w:after="40"/>
      </w:pPr>
    </w:p>
    <w:p>
      <w:pPr>
        <w:pBdr>
          <w:bottom w:val="single" w:sz="6" w:space="2" w:color="FF6B2C"/>
        </w:pBdr>
      </w:pPr>
    </w:p>
    <w:p>
      <w:pPr>
        <w:spacing w:after="40"/>
      </w:pPr>
    </w:p>
    <w:p>
      <w:bookmarkStart w:id="100245" w:name="err_E_SYS_040"/>
      <w:pPr>
        <w:spacing w:before="360" w:after="0"/>
      </w:pPr>
      <w:bookmarkEnd w:id="100245"/>
      <w:r>
        <w:rPr>
          <w:rFonts w:ascii="Consolas" w:hAnsi="Consolas"/>
          <w:b/>
          <w:color w:val="FF6B2C"/>
          <w:sz w:val="22"/>
        </w:rPr>
        <w:t>E.SYS.040</w:t>
      </w:r>
    </w:p>
    <w:p>
      <w:pPr>
        <w:pBdr>
          <w:bottom w:val="single" w:sz="6" w:space="4" w:color="FF6B2C"/>
        </w:pBdr>
        <w:spacing w:after="120"/>
      </w:pPr>
      <w:r>
        <w:rPr>
          <w:b/>
          <w:color w:val="1A1A1A"/>
          <w:sz w:val="30"/>
        </w:rPr>
        <w:t>Concurrent affinity changes from multiple threads race</w:t>
      </w:r>
    </w:p>
    <w:p>
      <w:r>
        <w:rPr>
          <w:b/>
        </w:rPr>
        <w:t>Trigger:</w:t>
      </w:r>
      <w:r>
        <w:t xml:space="preserve"> Two threads call </w:t>
      </w:r>
      <w:r>
        <w:rPr>
          <w:rFonts w:ascii="Consolas" w:hAnsi="Consolas"/>
          <w:color w:val="CC551F"/>
          <w:sz w:val="18"/>
        </w:rPr>
        <w:t>set_process_affinity(mask)</w:t>
      </w:r>
      <w:r>
        <w:t xml:space="preserve"> concurrently with different masks.</w:t>
      </w:r>
    </w:p>
    <w:p>
      <w:r>
        <w:rPr>
          <w:b/>
        </w:rPr>
        <w:t>Where:</w:t>
      </w:r>
      <w:r>
        <w:t xml:space="preserve"> system_info.py:221-249</w:t>
      </w:r>
    </w:p>
    <w:p>
      <w:r>
        <w:rPr>
          <w:b/>
        </w:rPr>
        <w:t>What it means (plain English):</w:t>
      </w:r>
      <w:r>
        <w:t xml:space="preserve"> Affinity is process-global, not thread-local. Last write wins. UI thread + benchmark thread fighting over affinity → unpredictable.</w:t>
      </w:r>
    </w:p>
    <w:p>
      <w:r>
        <w:rPr>
          <w:b/>
        </w:rPr>
        <w:t>Symptoms:</w:t>
      </w:r>
      <w:r>
        <w:t xml:space="preserve"> Benchmark FPS variance; pinning seems to "wear off".</w:t>
      </w:r>
    </w:p>
    <w:p>
      <w:r>
        <w:rPr>
          <w:b/>
        </w:rPr>
        <w:t>Root cause(s):</w:t>
      </w:r>
      <w:r>
        <w:t xml:space="preserve"> Lack of synchronization around affinity state.</w:t>
      </w:r>
    </w:p>
    <w:p>
      <w:r>
        <w:rPr>
          <w:b/>
        </w:rPr>
        <w:t>How to fix:</w:t>
      </w:r>
    </w:p>
    <w:p>
      <w:pPr>
        <w:pStyle w:val="ListNumber"/>
      </w:pPr>
      <w:r>
        <w:t xml:space="preserve">Wrap calls with a module-level </w:t>
      </w:r>
      <w:r>
        <w:rPr>
          <w:rFonts w:ascii="Consolas" w:hAnsi="Consolas"/>
          <w:color w:val="CC551F"/>
          <w:sz w:val="18"/>
        </w:rPr>
        <w:t>threading.Lock</w:t>
      </w:r>
      <w:r>
        <w:t>.</w:t>
      </w:r>
    </w:p>
    <w:p>
      <w:pPr>
        <w:pStyle w:val="ListNumber"/>
      </w:pPr>
      <w:r>
        <w:t>Track current mask; refuse changes that would conflict with active workload.</w:t>
      </w:r>
    </w:p>
    <w:p>
      <w:r>
        <w:rPr>
          <w:b/>
        </w:rPr>
        <w:t>Prevention / hardening:</w:t>
      </w:r>
      <w:r>
        <w:t xml:space="preserve"> Single source of truth for affinity, set once at startup.</w:t>
      </w:r>
    </w:p>
    <w:p>
      <w:r>
        <w:rPr>
          <w:b/>
        </w:rPr>
        <w:t>Related:</w:t>
      </w:r>
      <w:r>
        <w:t xml:space="preserve"> E.SYS.026.</w:t>
      </w:r>
    </w:p>
    <w:p>
      <w:pPr>
        <w:spacing w:after="40"/>
      </w:pPr>
    </w:p>
    <w:p>
      <w:pPr>
        <w:pBdr>
          <w:bottom w:val="single" w:sz="6" w:space="2" w:color="FF6B2C"/>
        </w:pBdr>
      </w:pPr>
    </w:p>
    <w:p>
      <w:r>
        <w:br w:type="page"/>
      </w:r>
    </w:p>
    <w:p>
      <w:pPr>
        <w:spacing w:after="40"/>
      </w:pPr>
      <w:bookmarkStart w:id="10006" w:name="chapter_06"/>
      <w:bookmarkEnd w:id="10006"/>
      <w:r>
        <w:rPr>
          <w:b/>
          <w:color w:val="FF6B2C"/>
          <w:sz w:val="22"/>
        </w:rPr>
        <w:t>CHAPTER 06</w:t>
      </w:r>
    </w:p>
    <w:p>
      <w:pPr>
        <w:pBdr>
          <w:bottom w:val="single" w:sz="14" w:space="8" w:color="FF6B2C"/>
        </w:pBdr>
        <w:spacing w:after="360"/>
      </w:pPr>
      <w:r>
        <w:rPr>
          <w:b/>
          <w:color w:val="1A1A1A"/>
          <w:sz w:val="56"/>
        </w:rPr>
        <w:t>Performance Monitor</w:t>
      </w:r>
    </w:p>
    <w:p>
      <w:pPr>
        <w:spacing w:after="240"/>
      </w:pPr>
      <w:r>
        <w:rPr>
          <w:i/>
          <w:color w:val="606060"/>
          <w:sz w:val="20"/>
        </w:rPr>
        <w:t>45 catalogued errors in this chapter.</w:t>
      </w:r>
    </w:p>
    <w:p>
      <w:pPr>
        <w:spacing w:after="120"/>
      </w:pPr>
      <w:r>
        <w:rPr>
          <w:b/>
          <w:color w:val="CC551F"/>
          <w:sz w:val="26"/>
        </w:rPr>
        <w:t>In this chapter</w:t>
      </w:r>
    </w:p>
    <w:p>
      <w:pPr>
        <w:pStyle w:val="TOCEntry"/>
        <w:tabs>
          <w:tab w:val="right" w:leader="dot" w:pos="9072"/>
        </w:tabs>
      </w:pPr>
      <w:hyperlink w:anchor="err_E_PRF_001">
        <w:r>
          <w:rPr>
            <w:color w:val="CC551F"/>
            <w:sz w:val="20"/>
            <w:rFonts w:ascii="Consolas" w:hAnsi="Consolas" w:cs="Consolas"/>
          </w:rPr>
          <w:t xml:space="preserve">E.PRF.001</w:t>
        </w:r>
      </w:hyperlink>
      <w:r>
        <w:rPr>
          <w:sz w:val="20"/>
        </w:rPr>
        <w:t xml:space="preserve">  </w:t>
      </w:r>
      <w:hyperlink w:anchor="err_E_PRF_001">
        <w:r>
          <w:rPr>
            <w:color w:val="1A1A1A"/>
            <w:sz w:val="20"/>
          </w:rPr>
          <w:t xml:space="preserve">psutil missing / failed import</w:t>
        </w:r>
      </w:hyperlink>
    </w:p>
    <w:p>
      <w:pPr>
        <w:pStyle w:val="TOCEntry"/>
        <w:tabs>
          <w:tab w:val="right" w:leader="dot" w:pos="9072"/>
        </w:tabs>
      </w:pPr>
      <w:hyperlink w:anchor="err_E_PRF_002">
        <w:r>
          <w:rPr>
            <w:color w:val="CC551F"/>
            <w:sz w:val="20"/>
            <w:rFonts w:ascii="Consolas" w:hAnsi="Consolas" w:cs="Consolas"/>
          </w:rPr>
          <w:t xml:space="preserve">E.PRF.002</w:t>
        </w:r>
      </w:hyperlink>
      <w:r>
        <w:rPr>
          <w:sz w:val="20"/>
        </w:rPr>
        <w:t xml:space="preserve">  </w:t>
      </w:r>
      <w:hyperlink w:anchor="err_E_PRF_002">
        <w:r>
          <w:rPr>
            <w:color w:val="1A1A1A"/>
            <w:sz w:val="20"/>
          </w:rPr>
          <w:t xml:space="preserve">psutil.cpu_percent first-call returns 0 (interval=None gotcha)</w:t>
        </w:r>
      </w:hyperlink>
    </w:p>
    <w:p>
      <w:pPr>
        <w:pStyle w:val="TOCEntry"/>
        <w:tabs>
          <w:tab w:val="right" w:leader="dot" w:pos="9072"/>
        </w:tabs>
      </w:pPr>
      <w:hyperlink w:anchor="err_E_PRF_003">
        <w:r>
          <w:rPr>
            <w:color w:val="CC551F"/>
            <w:sz w:val="20"/>
            <w:rFonts w:ascii="Consolas" w:hAnsi="Consolas" w:cs="Consolas"/>
          </w:rPr>
          <w:t xml:space="preserve">E.PRF.003</w:t>
        </w:r>
      </w:hyperlink>
      <w:r>
        <w:rPr>
          <w:sz w:val="20"/>
        </w:rPr>
        <w:t xml:space="preserve">  </w:t>
      </w:r>
      <w:hyperlink w:anchor="err_E_PRF_003">
        <w:r>
          <w:rPr>
            <w:color w:val="1A1A1A"/>
            <w:sz w:val="20"/>
          </w:rPr>
          <w:t xml:space="preserve">Race between concurrent psutil.cpu_percent callers</w:t>
        </w:r>
      </w:hyperlink>
    </w:p>
    <w:p>
      <w:pPr>
        <w:pStyle w:val="TOCEntry"/>
        <w:tabs>
          <w:tab w:val="right" w:leader="dot" w:pos="9072"/>
        </w:tabs>
      </w:pPr>
      <w:hyperlink w:anchor="err_E_PRF_004">
        <w:r>
          <w:rPr>
            <w:color w:val="CC551F"/>
            <w:sz w:val="20"/>
            <w:rFonts w:ascii="Consolas" w:hAnsi="Consolas" w:cs="Consolas"/>
          </w:rPr>
          <w:t xml:space="preserve">E.PRF.004</w:t>
        </w:r>
      </w:hyperlink>
      <w:r>
        <w:rPr>
          <w:sz w:val="20"/>
        </w:rPr>
        <w:t xml:space="preserve">  </w:t>
      </w:r>
      <w:hyperlink w:anchor="err_E_PRF_004">
        <w:r>
          <w:rPr>
            <w:color w:val="1A1A1A"/>
            <w:sz w:val="20"/>
          </w:rPr>
          <w:t xml:space="preserve">Per-CPU bar count desync on hotplug / set-affinity</w:t>
        </w:r>
      </w:hyperlink>
    </w:p>
    <w:p>
      <w:pPr>
        <w:pStyle w:val="TOCEntry"/>
        <w:tabs>
          <w:tab w:val="right" w:leader="dot" w:pos="9072"/>
        </w:tabs>
      </w:pPr>
      <w:hyperlink w:anchor="err_E_PRF_005">
        <w:r>
          <w:rPr>
            <w:color w:val="CC551F"/>
            <w:sz w:val="20"/>
            <w:rFonts w:ascii="Consolas" w:hAnsi="Consolas" w:cs="Consolas"/>
          </w:rPr>
          <w:t xml:space="preserve">E.PRF.005</w:t>
        </w:r>
      </w:hyperlink>
      <w:r>
        <w:rPr>
          <w:sz w:val="20"/>
        </w:rPr>
        <w:t xml:space="preserve">  </w:t>
      </w:r>
      <w:hyperlink w:anchor="err_E_PRF_005">
        <w:r>
          <w:rPr>
            <w:color w:val="1A1A1A"/>
            <w:sz w:val="20"/>
          </w:rPr>
          <w:t xml:space="preserve">nvidia-smi missing on PATH</w:t>
        </w:r>
      </w:hyperlink>
    </w:p>
    <w:p>
      <w:pPr>
        <w:pStyle w:val="TOCEntry"/>
        <w:tabs>
          <w:tab w:val="right" w:leader="dot" w:pos="9072"/>
        </w:tabs>
      </w:pPr>
      <w:hyperlink w:anchor="err_E_PRF_006">
        <w:r>
          <w:rPr>
            <w:color w:val="CC551F"/>
            <w:sz w:val="20"/>
            <w:rFonts w:ascii="Consolas" w:hAnsi="Consolas" w:cs="Consolas"/>
          </w:rPr>
          <w:t xml:space="preserve">E.PRF.006</w:t>
        </w:r>
      </w:hyperlink>
      <w:r>
        <w:rPr>
          <w:sz w:val="20"/>
        </w:rPr>
        <w:t xml:space="preserve">  </w:t>
      </w:r>
      <w:hyperlink w:anchor="err_E_PRF_006">
        <w:r>
          <w:rPr>
            <w:color w:val="1A1A1A"/>
            <w:sz w:val="20"/>
          </w:rPr>
          <w:t xml:space="preserve">nvidia-smi TimeoutExpired (2s)</w:t>
        </w:r>
      </w:hyperlink>
    </w:p>
    <w:p>
      <w:pPr>
        <w:pStyle w:val="TOCEntry"/>
        <w:tabs>
          <w:tab w:val="right" w:leader="dot" w:pos="9072"/>
        </w:tabs>
      </w:pPr>
      <w:hyperlink w:anchor="err_E_PRF_007">
        <w:r>
          <w:rPr>
            <w:color w:val="CC551F"/>
            <w:sz w:val="20"/>
            <w:rFonts w:ascii="Consolas" w:hAnsi="Consolas" w:cs="Consolas"/>
          </w:rPr>
          <w:t xml:space="preserve">E.PRF.007</w:t>
        </w:r>
      </w:hyperlink>
      <w:r>
        <w:rPr>
          <w:sz w:val="20"/>
        </w:rPr>
        <w:t xml:space="preserve">  </w:t>
      </w:r>
      <w:hyperlink w:anchor="err_E_PRF_007">
        <w:r>
          <w:rPr>
            <w:color w:val="1A1A1A"/>
            <w:sz w:val="20"/>
          </w:rPr>
          <w:t xml:space="preserve">CSV parse failure on locale (decimal comma)</w:t>
        </w:r>
      </w:hyperlink>
    </w:p>
    <w:p>
      <w:pPr>
        <w:pStyle w:val="TOCEntry"/>
        <w:tabs>
          <w:tab w:val="right" w:leader="dot" w:pos="9072"/>
        </w:tabs>
      </w:pPr>
      <w:hyperlink w:anchor="err_E_PRF_008">
        <w:r>
          <w:rPr>
            <w:color w:val="CC551F"/>
            <w:sz w:val="20"/>
            <w:rFonts w:ascii="Consolas" w:hAnsi="Consolas" w:cs="Consolas"/>
          </w:rPr>
          <w:t xml:space="preserve">E.PRF.008</w:t>
        </w:r>
      </w:hyperlink>
      <w:r>
        <w:rPr>
          <w:sz w:val="20"/>
        </w:rPr>
        <w:t xml:space="preserve">  </w:t>
      </w:r>
      <w:hyperlink w:anchor="err_E_PRF_008">
        <w:r>
          <w:rPr>
            <w:color w:val="1A1A1A"/>
            <w:sz w:val="20"/>
          </w:rPr>
          <w:t xml:space="preserve">`nvidia-smi` reports CUDA Version that's the driver-bundled API, not the toolkit</w:t>
        </w:r>
      </w:hyperlink>
    </w:p>
    <w:p>
      <w:pPr>
        <w:pStyle w:val="TOCEntry"/>
        <w:tabs>
          <w:tab w:val="right" w:leader="dot" w:pos="9072"/>
        </w:tabs>
      </w:pPr>
      <w:hyperlink w:anchor="err_E_PRF_009">
        <w:r>
          <w:rPr>
            <w:color w:val="CC551F"/>
            <w:sz w:val="20"/>
            <w:rFonts w:ascii="Consolas" w:hAnsi="Consolas" w:cs="Consolas"/>
          </w:rPr>
          <w:t xml:space="preserve">E.PRF.009</w:t>
        </w:r>
      </w:hyperlink>
      <w:r>
        <w:rPr>
          <w:sz w:val="20"/>
        </w:rPr>
        <w:t xml:space="preserve">  </w:t>
      </w:r>
      <w:hyperlink w:anchor="err_E_PRF_009">
        <w:r>
          <w:rPr>
            <w:color w:val="1A1A1A"/>
            <w:sz w:val="20"/>
          </w:rPr>
          <w:t xml:space="preserve">Multi-GPU systems pick GPU 0 (might be the iGPU / wrong card)</w:t>
        </w:r>
      </w:hyperlink>
    </w:p>
    <w:p>
      <w:pPr>
        <w:pStyle w:val="TOCEntry"/>
        <w:tabs>
          <w:tab w:val="right" w:leader="dot" w:pos="9072"/>
        </w:tabs>
      </w:pPr>
      <w:hyperlink w:anchor="err_E_PRF_010">
        <w:r>
          <w:rPr>
            <w:color w:val="CC551F"/>
            <w:sz w:val="20"/>
            <w:rFonts w:ascii="Consolas" w:hAnsi="Consolas" w:cs="Consolas"/>
          </w:rPr>
          <w:t xml:space="preserve">E.PRF.010</w:t>
        </w:r>
      </w:hyperlink>
      <w:r>
        <w:rPr>
          <w:sz w:val="20"/>
        </w:rPr>
        <w:t xml:space="preserve">  </w:t>
      </w:r>
      <w:hyperlink w:anchor="err_E_PRF_010">
        <w:r>
          <w:rPr>
            <w:color w:val="1A1A1A"/>
            <w:sz w:val="20"/>
          </w:rPr>
          <w:t xml:space="preserve">Optimus / NVIDIA dGPU sleeping reads util as 0</w:t>
        </w:r>
      </w:hyperlink>
    </w:p>
    <w:p>
      <w:pPr>
        <w:pStyle w:val="TOCEntry"/>
        <w:tabs>
          <w:tab w:val="right" w:leader="dot" w:pos="9072"/>
        </w:tabs>
      </w:pPr>
      <w:hyperlink w:anchor="err_E_PRF_011">
        <w:r>
          <w:rPr>
            <w:color w:val="CC551F"/>
            <w:sz w:val="20"/>
            <w:rFonts w:ascii="Consolas" w:hAnsi="Consolas" w:cs="Consolas"/>
          </w:rPr>
          <w:t xml:space="preserve">E.PRF.011</w:t>
        </w:r>
      </w:hyperlink>
      <w:r>
        <w:rPr>
          <w:sz w:val="20"/>
        </w:rPr>
        <w:t xml:space="preserve">  </w:t>
      </w:r>
      <w:hyperlink w:anchor="err_E_PRF_011">
        <w:r>
          <w:rPr>
            <w:color w:val="1A1A1A"/>
            <w:sz w:val="20"/>
          </w:rPr>
          <w:t xml:space="preserve">Unexpected nvidia-smi output (column count mismatch)</w:t>
        </w:r>
      </w:hyperlink>
    </w:p>
    <w:p>
      <w:pPr>
        <w:pStyle w:val="TOCEntry"/>
        <w:tabs>
          <w:tab w:val="right" w:leader="dot" w:pos="9072"/>
        </w:tabs>
      </w:pPr>
      <w:hyperlink w:anchor="err_E_PRF_012">
        <w:r>
          <w:rPr>
            <w:color w:val="CC551F"/>
            <w:sz w:val="20"/>
            <w:rFonts w:ascii="Consolas" w:hAnsi="Consolas" w:cs="Consolas"/>
          </w:rPr>
          <w:t xml:space="preserve">E.PRF.012</w:t>
        </w:r>
      </w:hyperlink>
      <w:r>
        <w:rPr>
          <w:sz w:val="20"/>
        </w:rPr>
        <w:t xml:space="preserve">  </w:t>
      </w:r>
      <w:hyperlink w:anchor="err_E_PRF_012">
        <w:r>
          <w:rPr>
            <w:color w:val="1A1A1A"/>
            <w:sz w:val="20"/>
          </w:rPr>
          <w:t xml:space="preserve">LHM via pythonnet missing DLL path</w:t>
        </w:r>
      </w:hyperlink>
    </w:p>
    <w:p>
      <w:pPr>
        <w:pStyle w:val="TOCEntry"/>
        <w:tabs>
          <w:tab w:val="right" w:leader="dot" w:pos="9072"/>
        </w:tabs>
      </w:pPr>
      <w:hyperlink w:anchor="err_E_PRF_013">
        <w:r>
          <w:rPr>
            <w:color w:val="CC551F"/>
            <w:sz w:val="20"/>
            <w:rFonts w:ascii="Consolas" w:hAnsi="Consolas" w:cs="Consolas"/>
          </w:rPr>
          <w:t xml:space="preserve">E.PRF.013</w:t>
        </w:r>
      </w:hyperlink>
      <w:r>
        <w:rPr>
          <w:sz w:val="20"/>
        </w:rPr>
        <w:t xml:space="preserve">  </w:t>
      </w:r>
      <w:hyperlink w:anchor="err_E_PRF_013">
        <w:r>
          <w:rPr>
            <w:color w:val="1A1A1A"/>
            <w:sz w:val="20"/>
          </w:rPr>
          <w:t xml:space="preserve">LHM needs Admin / process not elevated</w:t>
        </w:r>
      </w:hyperlink>
    </w:p>
    <w:p>
      <w:pPr>
        <w:pStyle w:val="TOCEntry"/>
        <w:tabs>
          <w:tab w:val="right" w:leader="dot" w:pos="9072"/>
        </w:tabs>
      </w:pPr>
      <w:hyperlink w:anchor="err_E_PRF_014">
        <w:r>
          <w:rPr>
            <w:color w:val="CC551F"/>
            <w:sz w:val="20"/>
            <w:rFonts w:ascii="Consolas" w:hAnsi="Consolas" w:cs="Consolas"/>
          </w:rPr>
          <w:t xml:space="preserve">E.PRF.014</w:t>
        </w:r>
      </w:hyperlink>
      <w:r>
        <w:rPr>
          <w:sz w:val="20"/>
        </w:rPr>
        <w:t xml:space="preserve">  </w:t>
      </w:r>
      <w:hyperlink w:anchor="err_E_PRF_014">
        <w:r>
          <w:rPr>
            <w:color w:val="1A1A1A"/>
            <w:sz w:val="20"/>
          </w:rPr>
          <w:t xml:space="preserve">`clr` import on non-Windows</w:t>
        </w:r>
      </w:hyperlink>
    </w:p>
    <w:p>
      <w:pPr>
        <w:pStyle w:val="TOCEntry"/>
        <w:tabs>
          <w:tab w:val="right" w:leader="dot" w:pos="9072"/>
        </w:tabs>
      </w:pPr>
      <w:hyperlink w:anchor="err_E_PRF_015">
        <w:r>
          <w:rPr>
            <w:color w:val="CC551F"/>
            <w:sz w:val="20"/>
            <w:rFonts w:ascii="Consolas" w:hAnsi="Consolas" w:cs="Consolas"/>
          </w:rPr>
          <w:t xml:space="preserve">E.PRF.015</w:t>
        </w:r>
      </w:hyperlink>
      <w:r>
        <w:rPr>
          <w:sz w:val="20"/>
        </w:rPr>
        <w:t xml:space="preserve">  </w:t>
      </w:r>
      <w:hyperlink w:anchor="err_E_PRF_015">
        <w:r>
          <w:rPr>
            <w:color w:val="1A1A1A"/>
            <w:sz w:val="20"/>
          </w:rPr>
          <w:t xml:space="preserve">LHM WMI namespace missing if "Publish to WMI" disabled</w:t>
        </w:r>
      </w:hyperlink>
    </w:p>
    <w:p>
      <w:pPr>
        <w:pStyle w:val="TOCEntry"/>
        <w:tabs>
          <w:tab w:val="right" w:leader="dot" w:pos="9072"/>
        </w:tabs>
      </w:pPr>
      <w:hyperlink w:anchor="err_E_PRF_016">
        <w:r>
          <w:rPr>
            <w:color w:val="CC551F"/>
            <w:sz w:val="20"/>
            <w:rFonts w:ascii="Consolas" w:hAnsi="Consolas" w:cs="Consolas"/>
          </w:rPr>
          <w:t xml:space="preserve">E.PRF.016</w:t>
        </w:r>
      </w:hyperlink>
      <w:r>
        <w:rPr>
          <w:sz w:val="20"/>
        </w:rPr>
        <w:t xml:space="preserve">  </w:t>
      </w:r>
      <w:hyperlink w:anchor="err_E_PRF_016">
        <w:r>
          <w:rPr>
            <w:color w:val="1A1A1A"/>
            <w:sz w:val="20"/>
          </w:rPr>
          <w:t xml:space="preserve">WMI permissions error</w:t>
        </w:r>
      </w:hyperlink>
    </w:p>
    <w:p>
      <w:pPr>
        <w:pStyle w:val="TOCEntry"/>
        <w:tabs>
          <w:tab w:val="right" w:leader="dot" w:pos="9072"/>
        </w:tabs>
      </w:pPr>
      <w:hyperlink w:anchor="err_E_PRF_017">
        <w:r>
          <w:rPr>
            <w:color w:val="CC551F"/>
            <w:sz w:val="20"/>
            <w:rFonts w:ascii="Consolas" w:hAnsi="Consolas" w:cs="Consolas"/>
          </w:rPr>
          <w:t xml:space="preserve">E.PRF.017</w:t>
        </w:r>
      </w:hyperlink>
      <w:r>
        <w:rPr>
          <w:sz w:val="20"/>
        </w:rPr>
        <w:t xml:space="preserve">  </w:t>
      </w:r>
      <w:hyperlink w:anchor="err_E_PRF_017">
        <w:r>
          <w:rPr>
            <w:color w:val="1A1A1A"/>
            <w:sz w:val="20"/>
          </w:rPr>
          <w:t xml:space="preserve">NaN/Inf reaching json.dumps (math.isfinite check)</w:t>
        </w:r>
      </w:hyperlink>
    </w:p>
    <w:p>
      <w:pPr>
        <w:pStyle w:val="TOCEntry"/>
        <w:tabs>
          <w:tab w:val="right" w:leader="dot" w:pos="9072"/>
        </w:tabs>
      </w:pPr>
      <w:hyperlink w:anchor="err_E_PRF_018">
        <w:r>
          <w:rPr>
            <w:color w:val="CC551F"/>
            <w:sz w:val="20"/>
            <w:rFonts w:ascii="Consolas" w:hAnsi="Consolas" w:cs="Consolas"/>
          </w:rPr>
          <w:t xml:space="preserve">E.PRF.018</w:t>
        </w:r>
      </w:hyperlink>
      <w:r>
        <w:rPr>
          <w:sz w:val="20"/>
        </w:rPr>
        <w:t xml:space="preserve">  </w:t>
      </w:r>
      <w:hyperlink w:anchor="err_E_PRF_018">
        <w:r>
          <w:rPr>
            <w:color w:val="1A1A1A"/>
            <w:sz w:val="20"/>
          </w:rPr>
          <w:t xml:space="preserve">gpu_stats failure caching TTL semantics</w:t>
        </w:r>
      </w:hyperlink>
    </w:p>
    <w:p>
      <w:pPr>
        <w:pStyle w:val="TOCEntry"/>
        <w:tabs>
          <w:tab w:val="right" w:leader="dot" w:pos="9072"/>
        </w:tabs>
      </w:pPr>
      <w:hyperlink w:anchor="err_E_PRF_019">
        <w:r>
          <w:rPr>
            <w:color w:val="CC551F"/>
            <w:sz w:val="20"/>
            <w:rFonts w:ascii="Consolas" w:hAnsi="Consolas" w:cs="Consolas"/>
          </w:rPr>
          <w:t xml:space="preserve">E.PRF.019</w:t>
        </w:r>
      </w:hyperlink>
      <w:r>
        <w:rPr>
          <w:sz w:val="20"/>
        </w:rPr>
        <w:t xml:space="preserve">  </w:t>
      </w:r>
      <w:hyperlink w:anchor="err_E_PRF_019">
        <w:r>
          <w:rPr>
            <w:color w:val="1A1A1A"/>
            <w:sz w:val="20"/>
          </w:rPr>
          <w:t xml:space="preserve">`_to_float` on stringified values with comma decimals</w:t>
        </w:r>
      </w:hyperlink>
    </w:p>
    <w:p>
      <w:pPr>
        <w:pStyle w:val="TOCEntry"/>
        <w:tabs>
          <w:tab w:val="right" w:leader="dot" w:pos="9072"/>
        </w:tabs>
      </w:pPr>
      <w:hyperlink w:anchor="err_E_PRF_020">
        <w:r>
          <w:rPr>
            <w:color w:val="CC551F"/>
            <w:sz w:val="20"/>
            <w:rFonts w:ascii="Consolas" w:hAnsi="Consolas" w:cs="Consolas"/>
          </w:rPr>
          <w:t xml:space="preserve">E.PRF.020</w:t>
        </w:r>
      </w:hyperlink>
      <w:r>
        <w:rPr>
          <w:sz w:val="20"/>
        </w:rPr>
        <w:t xml:space="preserve">  </w:t>
      </w:r>
      <w:hyperlink w:anchor="err_E_PRF_020">
        <w:r>
          <w:rPr>
            <w:color w:val="1A1A1A"/>
            <w:sz w:val="20"/>
          </w:rPr>
          <w:t xml:space="preserve">CPU package power not exposed by older LHM versions</w:t>
        </w:r>
      </w:hyperlink>
    </w:p>
    <w:p>
      <w:pPr>
        <w:pStyle w:val="TOCEntry"/>
        <w:tabs>
          <w:tab w:val="right" w:leader="dot" w:pos="9072"/>
        </w:tabs>
      </w:pPr>
      <w:hyperlink w:anchor="err_E_PRF_021">
        <w:r>
          <w:rPr>
            <w:color w:val="CC551F"/>
            <w:sz w:val="20"/>
            <w:rFonts w:ascii="Consolas" w:hAnsi="Consolas" w:cs="Consolas"/>
          </w:rPr>
          <w:t xml:space="preserve">E.PRF.021</w:t>
        </w:r>
      </w:hyperlink>
      <w:r>
        <w:rPr>
          <w:sz w:val="20"/>
        </w:rPr>
        <w:t xml:space="preserve">  </w:t>
      </w:r>
      <w:hyperlink w:anchor="err_E_PRF_021">
        <w:r>
          <w:rPr>
            <w:color w:val="1A1A1A"/>
            <w:sz w:val="20"/>
          </w:rPr>
          <w:t xml:space="preserve">Per-core util on &gt;64 cores (Windows processor groups)</w:t>
        </w:r>
      </w:hyperlink>
    </w:p>
    <w:p>
      <w:pPr>
        <w:pStyle w:val="TOCEntry"/>
        <w:tabs>
          <w:tab w:val="right" w:leader="dot" w:pos="9072"/>
        </w:tabs>
      </w:pPr>
      <w:hyperlink w:anchor="err_E_PRF_022">
        <w:r>
          <w:rPr>
            <w:color w:val="CC551F"/>
            <w:sz w:val="20"/>
            <w:rFonts w:ascii="Consolas" w:hAnsi="Consolas" w:cs="Consolas"/>
          </w:rPr>
          <w:t xml:space="preserve">E.PRF.022</w:t>
        </w:r>
      </w:hyperlink>
      <w:r>
        <w:rPr>
          <w:sz w:val="20"/>
        </w:rPr>
        <w:t xml:space="preserve">  </w:t>
      </w:r>
      <w:hyperlink w:anchor="err_E_PRF_022">
        <w:r>
          <w:rPr>
            <w:color w:val="1A1A1A"/>
            <w:sz w:val="20"/>
          </w:rPr>
          <w:t xml:space="preserve">Refresh interval 600ms vs interval=None first-call</w:t>
        </w:r>
      </w:hyperlink>
    </w:p>
    <w:p>
      <w:pPr>
        <w:pStyle w:val="TOCEntry"/>
        <w:tabs>
          <w:tab w:val="right" w:leader="dot" w:pos="9072"/>
        </w:tabs>
      </w:pPr>
      <w:hyperlink w:anchor="err_E_PRF_023">
        <w:r>
          <w:rPr>
            <w:color w:val="CC551F"/>
            <w:sz w:val="20"/>
            <w:rFonts w:ascii="Consolas" w:hAnsi="Consolas" w:cs="Consolas"/>
          </w:rPr>
          <w:t xml:space="preserve">E.PRF.023</w:t>
        </w:r>
      </w:hyperlink>
      <w:r>
        <w:rPr>
          <w:sz w:val="20"/>
        </w:rPr>
        <w:t xml:space="preserve">  </w:t>
      </w:r>
      <w:hyperlink w:anchor="err_E_PRF_023">
        <w:r>
          <w:rPr>
            <w:color w:val="1A1A1A"/>
            <w:sz w:val="20"/>
          </w:rPr>
          <w:t xml:space="preserve">GPU temp sensor returns 0 on idle</w:t>
        </w:r>
      </w:hyperlink>
    </w:p>
    <w:p>
      <w:pPr>
        <w:pStyle w:val="TOCEntry"/>
        <w:tabs>
          <w:tab w:val="right" w:leader="dot" w:pos="9072"/>
        </w:tabs>
      </w:pPr>
      <w:hyperlink w:anchor="err_E_PRF_024">
        <w:r>
          <w:rPr>
            <w:color w:val="CC551F"/>
            <w:sz w:val="20"/>
            <w:rFonts w:ascii="Consolas" w:hAnsi="Consolas" w:cs="Consolas"/>
          </w:rPr>
          <w:t xml:space="preserve">E.PRF.024</w:t>
        </w:r>
      </w:hyperlink>
      <w:r>
        <w:rPr>
          <w:sz w:val="20"/>
        </w:rPr>
        <w:t xml:space="preserve">  </w:t>
      </w:r>
      <w:hyperlink w:anchor="err_E_PRF_024">
        <w:r>
          <w:rPr>
            <w:color w:val="1A1A1A"/>
            <w:sz w:val="20"/>
          </w:rPr>
          <w:t xml:space="preserve">Fan speed 0% on liquid-cooled GPUs / passive cards</w:t>
        </w:r>
      </w:hyperlink>
    </w:p>
    <w:p>
      <w:pPr>
        <w:pStyle w:val="TOCEntry"/>
        <w:tabs>
          <w:tab w:val="right" w:leader="dot" w:pos="9072"/>
        </w:tabs>
      </w:pPr>
      <w:hyperlink w:anchor="err_E_PRF_025">
        <w:r>
          <w:rPr>
            <w:color w:val="CC551F"/>
            <w:sz w:val="20"/>
            <w:rFonts w:ascii="Consolas" w:hAnsi="Consolas" w:cs="Consolas"/>
          </w:rPr>
          <w:t xml:space="preserve">E.PRF.025</w:t>
        </w:r>
      </w:hyperlink>
      <w:r>
        <w:rPr>
          <w:sz w:val="20"/>
        </w:rPr>
        <w:t xml:space="preserve">  </w:t>
      </w:r>
      <w:hyperlink w:anchor="err_E_PRF_025">
        <w:r>
          <w:rPr>
            <w:color w:val="1A1A1A"/>
            <w:sz w:val="20"/>
          </w:rPr>
          <w:t xml:space="preserve">Memory utilization vs frame buffer confusion</w:t>
        </w:r>
      </w:hyperlink>
    </w:p>
    <w:p>
      <w:pPr>
        <w:pStyle w:val="TOCEntry"/>
        <w:tabs>
          <w:tab w:val="right" w:leader="dot" w:pos="9072"/>
        </w:tabs>
      </w:pPr>
      <w:hyperlink w:anchor="err_E_PRF_026">
        <w:r>
          <w:rPr>
            <w:color w:val="CC551F"/>
            <w:sz w:val="20"/>
            <w:rFonts w:ascii="Consolas" w:hAnsi="Consolas" w:cs="Consolas"/>
          </w:rPr>
          <w:t xml:space="preserve">E.PRF.026</w:t>
        </w:r>
      </w:hyperlink>
      <w:r>
        <w:rPr>
          <w:sz w:val="20"/>
        </w:rPr>
        <w:t xml:space="preserve">  </w:t>
      </w:r>
      <w:hyperlink w:anchor="err_E_PRF_026">
        <w:r>
          <w:rPr>
            <w:color w:val="1A1A1A"/>
            <w:sz w:val="20"/>
          </w:rPr>
          <w:t xml:space="preserve">Driver crash during nvidia-smi causes CalledProcessError</w:t>
        </w:r>
      </w:hyperlink>
    </w:p>
    <w:p>
      <w:pPr>
        <w:pStyle w:val="TOCEntry"/>
        <w:tabs>
          <w:tab w:val="right" w:leader="dot" w:pos="9072"/>
        </w:tabs>
      </w:pPr>
      <w:hyperlink w:anchor="err_E_PRF_027">
        <w:r>
          <w:rPr>
            <w:color w:val="CC551F"/>
            <w:sz w:val="20"/>
            <w:rFonts w:ascii="Consolas" w:hAnsi="Consolas" w:cs="Consolas"/>
          </w:rPr>
          <w:t xml:space="preserve">E.PRF.027</w:t>
        </w:r>
      </w:hyperlink>
      <w:r>
        <w:rPr>
          <w:sz w:val="20"/>
        </w:rPr>
        <w:t xml:space="preserve">  </w:t>
      </w:r>
      <w:hyperlink w:anchor="err_E_PRF_027">
        <w:r>
          <w:rPr>
            <w:color w:val="1A1A1A"/>
            <w:sz w:val="20"/>
          </w:rPr>
          <w:t xml:space="preserve">`[Not Supported]` markers in nvidia-smi output</w:t>
        </w:r>
      </w:hyperlink>
    </w:p>
    <w:p>
      <w:pPr>
        <w:pStyle w:val="TOCEntry"/>
        <w:tabs>
          <w:tab w:val="right" w:leader="dot" w:pos="9072"/>
        </w:tabs>
      </w:pPr>
      <w:hyperlink w:anchor="err_E_PRF_028">
        <w:r>
          <w:rPr>
            <w:color w:val="CC551F"/>
            <w:sz w:val="20"/>
            <w:rFonts w:ascii="Consolas" w:hAnsi="Consolas" w:cs="Consolas"/>
          </w:rPr>
          <w:t xml:space="preserve">E.PRF.028</w:t>
        </w:r>
      </w:hyperlink>
      <w:r>
        <w:rPr>
          <w:sz w:val="20"/>
        </w:rPr>
        <w:t xml:space="preserve">  </w:t>
      </w:r>
      <w:hyperlink w:anchor="err_E_PRF_028">
        <w:r>
          <w:rPr>
            <w:color w:val="1A1A1A"/>
            <w:sz w:val="20"/>
          </w:rPr>
          <w:t xml:space="preserve">Missing pythonnet wheel for Python 3.13</w:t>
        </w:r>
      </w:hyperlink>
    </w:p>
    <w:p>
      <w:pPr>
        <w:pStyle w:val="TOCEntry"/>
        <w:tabs>
          <w:tab w:val="right" w:leader="dot" w:pos="9072"/>
        </w:tabs>
      </w:pPr>
      <w:hyperlink w:anchor="err_E_PRF_029">
        <w:r>
          <w:rPr>
            <w:color w:val="CC551F"/>
            <w:sz w:val="20"/>
            <w:rFonts w:ascii="Consolas" w:hAnsi="Consolas" w:cs="Consolas"/>
          </w:rPr>
          <w:t xml:space="preserve">E.PRF.029</w:t>
        </w:r>
      </w:hyperlink>
      <w:r>
        <w:rPr>
          <w:sz w:val="20"/>
        </w:rPr>
        <w:t xml:space="preserve">  </w:t>
      </w:r>
      <w:hyperlink w:anchor="err_E_PRF_029">
        <w:r>
          <w:rPr>
            <w:color w:val="1A1A1A"/>
            <w:sz w:val="20"/>
          </w:rPr>
          <w:t xml:space="preserve">psutil.cpu_freq() returns None on some Linux/VM hosts</w:t>
        </w:r>
      </w:hyperlink>
    </w:p>
    <w:p>
      <w:pPr>
        <w:pStyle w:val="TOCEntry"/>
        <w:tabs>
          <w:tab w:val="right" w:leader="dot" w:pos="9072"/>
        </w:tabs>
      </w:pPr>
      <w:hyperlink w:anchor="err_E_PRF_030">
        <w:r>
          <w:rPr>
            <w:color w:val="CC551F"/>
            <w:sz w:val="20"/>
            <w:rFonts w:ascii="Consolas" w:hAnsi="Consolas" w:cs="Consolas"/>
          </w:rPr>
          <w:t xml:space="preserve">E.PRF.030</w:t>
        </w:r>
      </w:hyperlink>
      <w:r>
        <w:rPr>
          <w:sz w:val="20"/>
        </w:rPr>
        <w:t xml:space="preserve">  </w:t>
      </w:r>
      <w:hyperlink w:anchor="err_E_PRF_030">
        <w:r>
          <w:rPr>
            <w:color w:val="1A1A1A"/>
            <w:sz w:val="20"/>
          </w:rPr>
          <w:t xml:space="preserve">cgroup-limited CPU pct in containers reports host-level numbers</w:t>
        </w:r>
      </w:hyperlink>
    </w:p>
    <w:p>
      <w:pPr>
        <w:pStyle w:val="TOCEntry"/>
        <w:tabs>
          <w:tab w:val="right" w:leader="dot" w:pos="9072"/>
        </w:tabs>
      </w:pPr>
      <w:hyperlink w:anchor="err_E_PRF_031">
        <w:r>
          <w:rPr>
            <w:color w:val="CC551F"/>
            <w:sz w:val="20"/>
            <w:rFonts w:ascii="Consolas" w:hAnsi="Consolas" w:cs="Consolas"/>
          </w:rPr>
          <w:t xml:space="preserve">E.PRF.031</w:t>
        </w:r>
      </w:hyperlink>
      <w:r>
        <w:rPr>
          <w:sz w:val="20"/>
        </w:rPr>
        <w:t xml:space="preserve">  </w:t>
      </w:r>
      <w:hyperlink w:anchor="err_E_PRF_031">
        <w:r>
          <w:rPr>
            <w:color w:val="1A1A1A"/>
            <w:sz w:val="20"/>
          </w:rPr>
          <w:t xml:space="preserve">Container/Docker host CPU exposes other tenants</w:t>
        </w:r>
      </w:hyperlink>
    </w:p>
    <w:p>
      <w:pPr>
        <w:pStyle w:val="TOCEntry"/>
        <w:tabs>
          <w:tab w:val="right" w:leader="dot" w:pos="9072"/>
        </w:tabs>
      </w:pPr>
      <w:hyperlink w:anchor="err_E_PRF_032">
        <w:r>
          <w:rPr>
            <w:color w:val="CC551F"/>
            <w:sz w:val="20"/>
            <w:rFonts w:ascii="Consolas" w:hAnsi="Consolas" w:cs="Consolas"/>
          </w:rPr>
          <w:t xml:space="preserve">E.PRF.032</w:t>
        </w:r>
      </w:hyperlink>
      <w:r>
        <w:rPr>
          <w:sz w:val="20"/>
        </w:rPr>
        <w:t xml:space="preserve">  </w:t>
      </w:r>
      <w:hyperlink w:anchor="err_E_PRF_032">
        <w:r>
          <w:rPr>
            <w:color w:val="1A1A1A"/>
            <w:sz w:val="20"/>
          </w:rPr>
          <w:t xml:space="preserve">WMI initialization throwing on first call (long latency)</w:t>
        </w:r>
      </w:hyperlink>
    </w:p>
    <w:p>
      <w:pPr>
        <w:pStyle w:val="TOCEntry"/>
        <w:tabs>
          <w:tab w:val="right" w:leader="dot" w:pos="9072"/>
        </w:tabs>
      </w:pPr>
      <w:hyperlink w:anchor="err_E_PRF_033">
        <w:r>
          <w:rPr>
            <w:color w:val="CC551F"/>
            <w:sz w:val="20"/>
            <w:rFonts w:ascii="Consolas" w:hAnsi="Consolas" w:cs="Consolas"/>
          </w:rPr>
          <w:t xml:space="preserve">E.PRF.033</w:t>
        </w:r>
      </w:hyperlink>
      <w:r>
        <w:rPr>
          <w:sz w:val="20"/>
        </w:rPr>
        <w:t xml:space="preserve">  </w:t>
      </w:r>
      <w:hyperlink w:anchor="err_E_PRF_033">
        <w:r>
          <w:rPr>
            <w:color w:val="1A1A1A"/>
            <w:sz w:val="20"/>
          </w:rPr>
          <w:t xml:space="preserve">LHM .NET assembly version mismatch</w:t>
        </w:r>
      </w:hyperlink>
    </w:p>
    <w:p>
      <w:pPr>
        <w:pStyle w:val="TOCEntry"/>
        <w:tabs>
          <w:tab w:val="right" w:leader="dot" w:pos="9072"/>
        </w:tabs>
      </w:pPr>
      <w:hyperlink w:anchor="err_E_PRF_034">
        <w:r>
          <w:rPr>
            <w:color w:val="CC551F"/>
            <w:sz w:val="20"/>
            <w:rFonts w:ascii="Consolas" w:hAnsi="Consolas" w:cs="Consolas"/>
          </w:rPr>
          <w:t xml:space="preserve">E.PRF.034</w:t>
        </w:r>
      </w:hyperlink>
      <w:r>
        <w:rPr>
          <w:sz w:val="20"/>
        </w:rPr>
        <w:t xml:space="preserve">  </w:t>
      </w:r>
      <w:hyperlink w:anchor="err_E_PRF_034">
        <w:r>
          <w:rPr>
            <w:color w:val="1A1A1A"/>
            <w:sz w:val="20"/>
          </w:rPr>
          <w:t xml:space="preserve">PowerShell stderr swallowed hides real WMI errors</w:t>
        </w:r>
      </w:hyperlink>
    </w:p>
    <w:p>
      <w:pPr>
        <w:pStyle w:val="TOCEntry"/>
        <w:tabs>
          <w:tab w:val="right" w:leader="dot" w:pos="9072"/>
        </w:tabs>
      </w:pPr>
      <w:hyperlink w:anchor="err_E_PRF_035">
        <w:r>
          <w:rPr>
            <w:color w:val="CC551F"/>
            <w:sz w:val="20"/>
            <w:rFonts w:ascii="Consolas" w:hAnsi="Consolas" w:cs="Consolas"/>
          </w:rPr>
          <w:t xml:space="preserve">E.PRF.035</w:t>
        </w:r>
      </w:hyperlink>
      <w:r>
        <w:rPr>
          <w:sz w:val="20"/>
        </w:rPr>
        <w:t xml:space="preserve">  </w:t>
      </w:r>
      <w:hyperlink w:anchor="err_E_PRF_035">
        <w:r>
          <w:rPr>
            <w:color w:val="1A1A1A"/>
            <w:sz w:val="20"/>
          </w:rPr>
          <w:t xml:space="preserve">Refresh races between samples (lost increment)</w:t>
        </w:r>
      </w:hyperlink>
    </w:p>
    <w:p>
      <w:pPr>
        <w:pStyle w:val="TOCEntry"/>
        <w:tabs>
          <w:tab w:val="right" w:leader="dot" w:pos="9072"/>
        </w:tabs>
      </w:pPr>
      <w:hyperlink w:anchor="err_E_PRF_036">
        <w:r>
          <w:rPr>
            <w:color w:val="CC551F"/>
            <w:sz w:val="20"/>
            <w:rFonts w:ascii="Consolas" w:hAnsi="Consolas" w:cs="Consolas"/>
          </w:rPr>
          <w:t xml:space="preserve">E.PRF.036</w:t>
        </w:r>
      </w:hyperlink>
      <w:r>
        <w:rPr>
          <w:sz w:val="20"/>
        </w:rPr>
        <w:t xml:space="preserve">  </w:t>
      </w:r>
      <w:hyperlink w:anchor="err_E_PRF_036">
        <w:r>
          <w:rPr>
            <w:color w:val="1A1A1A"/>
            <w:sz w:val="20"/>
          </w:rPr>
          <w:t xml:space="preserve">perf_snapshot returns the failure dicts, never raises</w:t>
        </w:r>
      </w:hyperlink>
    </w:p>
    <w:p>
      <w:pPr>
        <w:pStyle w:val="TOCEntry"/>
        <w:tabs>
          <w:tab w:val="right" w:leader="dot" w:pos="9072"/>
        </w:tabs>
      </w:pPr>
      <w:hyperlink w:anchor="err_E_PRF_037">
        <w:r>
          <w:rPr>
            <w:color w:val="CC551F"/>
            <w:sz w:val="20"/>
            <w:rFonts w:ascii="Consolas" w:hAnsi="Consolas" w:cs="Consolas"/>
          </w:rPr>
          <w:t xml:space="preserve">E.PRF.037</w:t>
        </w:r>
      </w:hyperlink>
      <w:r>
        <w:rPr>
          <w:sz w:val="20"/>
        </w:rPr>
        <w:t xml:space="preserve">  </w:t>
      </w:r>
      <w:hyperlink w:anchor="err_E_PRF_037">
        <w:r>
          <w:rPr>
            <w:color w:val="1A1A1A"/>
            <w:sz w:val="20"/>
          </w:rPr>
          <w:t xml:space="preserve">Sensor `s.Value` returns a System.Nullable&lt;float&gt; with weird truthiness</w:t>
        </w:r>
      </w:hyperlink>
    </w:p>
    <w:p>
      <w:pPr>
        <w:pStyle w:val="TOCEntry"/>
        <w:tabs>
          <w:tab w:val="right" w:leader="dot" w:pos="9072"/>
        </w:tabs>
      </w:pPr>
      <w:hyperlink w:anchor="err_E_PRF_038">
        <w:r>
          <w:rPr>
            <w:color w:val="CC551F"/>
            <w:sz w:val="20"/>
            <w:rFonts w:ascii="Consolas" w:hAnsi="Consolas" w:cs="Consolas"/>
          </w:rPr>
          <w:t xml:space="preserve">E.PRF.038</w:t>
        </w:r>
      </w:hyperlink>
      <w:r>
        <w:rPr>
          <w:sz w:val="20"/>
        </w:rPr>
        <w:t xml:space="preserve">  </w:t>
      </w:r>
      <w:hyperlink w:anchor="err_E_PRF_038">
        <w:r>
          <w:rPr>
            <w:color w:val="1A1A1A"/>
            <w:sz w:val="20"/>
          </w:rPr>
          <w:t xml:space="preserve">`c.Open()` is slow (~700ms cold) blocking the first request</w:t>
        </w:r>
      </w:hyperlink>
    </w:p>
    <w:p>
      <w:pPr>
        <w:pStyle w:val="TOCEntry"/>
        <w:tabs>
          <w:tab w:val="right" w:leader="dot" w:pos="9072"/>
        </w:tabs>
      </w:pPr>
      <w:hyperlink w:anchor="err_E_PRF_039">
        <w:r>
          <w:rPr>
            <w:color w:val="CC551F"/>
            <w:sz w:val="20"/>
            <w:rFonts w:ascii="Consolas" w:hAnsi="Consolas" w:cs="Consolas"/>
          </w:rPr>
          <w:t xml:space="preserve">E.PRF.039</w:t>
        </w:r>
      </w:hyperlink>
      <w:r>
        <w:rPr>
          <w:sz w:val="20"/>
        </w:rPr>
        <w:t xml:space="preserve">  </w:t>
      </w:r>
      <w:hyperlink w:anchor="err_E_PRF_039">
        <w:r>
          <w:rPr>
            <w:color w:val="1A1A1A"/>
            <w:sz w:val="20"/>
          </w:rPr>
          <w:t xml:space="preserve">`_CPU_BASELINE_REFRESH_S` too short on busy event loop</w:t>
        </w:r>
      </w:hyperlink>
    </w:p>
    <w:p>
      <w:pPr>
        <w:pStyle w:val="TOCEntry"/>
        <w:tabs>
          <w:tab w:val="right" w:leader="dot" w:pos="9072"/>
        </w:tabs>
      </w:pPr>
      <w:hyperlink w:anchor="err_E_PRF_040">
        <w:r>
          <w:rPr>
            <w:color w:val="CC551F"/>
            <w:sz w:val="20"/>
            <w:rFonts w:ascii="Consolas" w:hAnsi="Consolas" w:cs="Consolas"/>
          </w:rPr>
          <w:t xml:space="preserve">E.PRF.040</w:t>
        </w:r>
      </w:hyperlink>
      <w:r>
        <w:rPr>
          <w:sz w:val="20"/>
        </w:rPr>
        <w:t xml:space="preserve">  </w:t>
      </w:r>
      <w:hyperlink w:anchor="err_E_PRF_040">
        <w:r>
          <w:rPr>
            <w:color w:val="1A1A1A"/>
            <w:sz w:val="20"/>
          </w:rPr>
          <w:t xml:space="preserve">TTL caches hide that a sensor is permanently broken</w:t>
        </w:r>
      </w:hyperlink>
    </w:p>
    <w:p>
      <w:pPr>
        <w:pStyle w:val="TOCEntry"/>
        <w:tabs>
          <w:tab w:val="right" w:leader="dot" w:pos="9072"/>
        </w:tabs>
      </w:pPr>
      <w:hyperlink w:anchor="err_E_PRF_041">
        <w:r>
          <w:rPr>
            <w:color w:val="CC551F"/>
            <w:sz w:val="20"/>
            <w:rFonts w:ascii="Consolas" w:hAnsi="Consolas" w:cs="Consolas"/>
          </w:rPr>
          <w:t xml:space="preserve">E.PRF.041</w:t>
        </w:r>
      </w:hyperlink>
      <w:r>
        <w:rPr>
          <w:sz w:val="20"/>
        </w:rPr>
        <w:t xml:space="preserve">  </w:t>
      </w:r>
      <w:hyperlink w:anchor="err_E_PRF_041">
        <w:r>
          <w:rPr>
            <w:color w:val="1A1A1A"/>
            <w:sz w:val="20"/>
          </w:rPr>
          <w:t xml:space="preserve">`creationflags=getattr(subprocess, "CREATE_NO_WINDOW", 0)` no-op on non-Windows</w:t>
        </w:r>
      </w:hyperlink>
    </w:p>
    <w:p>
      <w:pPr>
        <w:pStyle w:val="TOCEntry"/>
        <w:tabs>
          <w:tab w:val="right" w:leader="dot" w:pos="9072"/>
        </w:tabs>
      </w:pPr>
      <w:hyperlink w:anchor="err_E_PRF_042">
        <w:r>
          <w:rPr>
            <w:color w:val="CC551F"/>
            <w:sz w:val="20"/>
            <w:rFonts w:ascii="Consolas" w:hAnsi="Consolas" w:cs="Consolas"/>
          </w:rPr>
          <w:t xml:space="preserve">E.PRF.042</w:t>
        </w:r>
      </w:hyperlink>
      <w:r>
        <w:rPr>
          <w:sz w:val="20"/>
        </w:rPr>
        <w:t xml:space="preserve">  </w:t>
      </w:r>
      <w:hyperlink w:anchor="err_E_PRF_042">
        <w:r>
          <w:rPr>
            <w:color w:val="1A1A1A"/>
            <w:sz w:val="20"/>
          </w:rPr>
          <w:t xml:space="preserve">Inserting DLL dir into `sys.path` permanently</w:t>
        </w:r>
      </w:hyperlink>
    </w:p>
    <w:p>
      <w:pPr>
        <w:pStyle w:val="TOCEntry"/>
        <w:tabs>
          <w:tab w:val="right" w:leader="dot" w:pos="9072"/>
        </w:tabs>
      </w:pPr>
      <w:hyperlink w:anchor="err_E_PRF_043">
        <w:r>
          <w:rPr>
            <w:color w:val="CC551F"/>
            <w:sz w:val="20"/>
            <w:rFonts w:ascii="Consolas" w:hAnsi="Consolas" w:cs="Consolas"/>
          </w:rPr>
          <w:t xml:space="preserve">E.PRF.043</w:t>
        </w:r>
      </w:hyperlink>
      <w:r>
        <w:rPr>
          <w:sz w:val="20"/>
        </w:rPr>
        <w:t xml:space="preserve">  </w:t>
      </w:r>
      <w:hyperlink w:anchor="err_E_PRF_043">
        <w:r>
          <w:rPr>
            <w:color w:val="1A1A1A"/>
            <w:sz w:val="20"/>
          </w:rPr>
          <w:t xml:space="preserve">`_LHM_DIRECT_LAST` shared across temp/power sample timing</w:t>
        </w:r>
      </w:hyperlink>
    </w:p>
    <w:p>
      <w:pPr>
        <w:pStyle w:val="TOCEntry"/>
        <w:tabs>
          <w:tab w:val="right" w:leader="dot" w:pos="9072"/>
        </w:tabs>
      </w:pPr>
      <w:hyperlink w:anchor="err_E_PRF_044">
        <w:r>
          <w:rPr>
            <w:color w:val="CC551F"/>
            <w:sz w:val="20"/>
            <w:rFonts w:ascii="Consolas" w:hAnsi="Consolas" w:cs="Consolas"/>
          </w:rPr>
          <w:t xml:space="preserve">E.PRF.044</w:t>
        </w:r>
      </w:hyperlink>
      <w:r>
        <w:rPr>
          <w:sz w:val="20"/>
        </w:rPr>
        <w:t xml:space="preserve">  </w:t>
      </w:r>
      <w:hyperlink w:anchor="err_E_PRF_044">
        <w:r>
          <w:rPr>
            <w:color w:val="1A1A1A"/>
            <w:sz w:val="20"/>
          </w:rPr>
          <w:t xml:space="preserve">`_init_lhm_direct` partial init leaves `_LHM_DIRECT_OK=False` but resources held</w:t>
        </w:r>
      </w:hyperlink>
    </w:p>
    <w:p>
      <w:pPr>
        <w:pStyle w:val="TOCEntry"/>
        <w:tabs>
          <w:tab w:val="right" w:leader="dot" w:pos="9072"/>
        </w:tabs>
      </w:pPr>
      <w:hyperlink w:anchor="err_E_PRF_045">
        <w:r>
          <w:rPr>
            <w:color w:val="CC551F"/>
            <w:sz w:val="20"/>
            <w:rFonts w:ascii="Consolas" w:hAnsi="Consolas" w:cs="Consolas"/>
          </w:rPr>
          <w:t xml:space="preserve">E.PRF.045</w:t>
        </w:r>
      </w:hyperlink>
      <w:r>
        <w:rPr>
          <w:sz w:val="20"/>
        </w:rPr>
        <w:t xml:space="preserve">  </w:t>
      </w:r>
      <w:hyperlink w:anchor="err_E_PRF_045">
        <w:r>
          <w:rPr>
            <w:color w:val="1A1A1A"/>
            <w:sz w:val="20"/>
          </w:rPr>
          <w:t xml:space="preserve">perf_snapshot called from a thread without GIL warm-up causes pythonnet AttributeError</w:t>
        </w:r>
      </w:hyperlink>
    </w:p>
    <w:p>
      <w:r>
        <w:br w:type="page"/>
      </w:r>
    </w:p>
    <w:p>
      <w:pPr>
        <w:spacing w:after="40"/>
      </w:pPr>
    </w:p>
    <w:p>
      <w:r>
        <w:t xml:space="preserve">The Performance Monitor tab in </w:t>
      </w:r>
      <w:r>
        <w:rPr>
          <w:rFonts w:ascii="Consolas" w:hAnsi="Consolas"/>
          <w:color w:val="CC551F"/>
          <w:sz w:val="18"/>
        </w:rPr>
        <w:t>dbd_autoSkillCheck</w:t>
      </w:r>
      <w:r>
        <w:t xml:space="preserve"> surfaces live CPU and GPU telemetry by stitching together three very different data sources: </w:t>
      </w:r>
      <w:r>
        <w:rPr>
          <w:rFonts w:ascii="Consolas" w:hAnsi="Consolas"/>
          <w:color w:val="CC551F"/>
          <w:sz w:val="18"/>
        </w:rPr>
        <w:t>psutil</w:t>
      </w:r>
      <w:r>
        <w:t xml:space="preserve"> (cross-platform), </w:t>
      </w:r>
      <w:r>
        <w:rPr>
          <w:rFonts w:ascii="Consolas" w:hAnsi="Consolas"/>
          <w:color w:val="CC551F"/>
          <w:sz w:val="18"/>
        </w:rPr>
        <w:t>nvidia-smi</w:t>
      </w:r>
      <w:r>
        <w:t xml:space="preserve"> (NVIDIA driver shell-out), and LibreHardwareMonitor (LHM) accessed either directly through </w:t>
      </w:r>
      <w:r>
        <w:rPr>
          <w:rFonts w:ascii="Consolas" w:hAnsi="Consolas"/>
          <w:color w:val="CC551F"/>
          <w:sz w:val="18"/>
        </w:rPr>
        <w:t>pythonnet</w:t>
      </w:r>
      <w:r>
        <w:t>/</w:t>
      </w:r>
      <w:r>
        <w:rPr>
          <w:rFonts w:ascii="Consolas" w:hAnsi="Consolas"/>
          <w:color w:val="CC551F"/>
          <w:sz w:val="18"/>
        </w:rPr>
        <w:t>clr</w:t>
      </w:r>
      <w:r>
        <w:t xml:space="preserve"> or as a fallback via WMI/PowerShell. Each layer has its own failure modes — missing executables, locale-sensitive parsing, NaN/Inf leaking into JSON, admin-token requirements, multi-GPU ambiguity, processor groups on &gt;64-core boxes, and stale TTL caches that hide real failures. This chapter enumerates every observed and reasonably foreseeable error path in </w:t>
      </w:r>
      <w:r>
        <w:rPr>
          <w:rFonts w:ascii="Consolas" w:hAnsi="Consolas"/>
          <w:color w:val="CC551F"/>
          <w:sz w:val="18"/>
        </w:rPr>
        <w:t>dbd/web/perf_monitor.py</w:t>
      </w:r>
      <w:r>
        <w:t>, with triggers, root causes, fixes, and hardening notes.</w:t>
      </w:r>
    </w:p>
    <w:p>
      <w:pPr>
        <w:spacing w:after="40"/>
      </w:pPr>
    </w:p>
    <w:p>
      <w:r>
        <w:t xml:space="preserve">All line references are against </w:t>
      </w:r>
      <w:r>
        <w:rPr>
          <w:rFonts w:ascii="Consolas" w:hAnsi="Consolas"/>
          <w:color w:val="CC551F"/>
          <w:sz w:val="18"/>
        </w:rPr>
        <w:t>dbd/web/perf_monitor.py</w:t>
      </w:r>
      <w:r>
        <w:t xml:space="preserve"> as currently committed.</w:t>
      </w:r>
    </w:p>
    <w:p>
      <w:pPr>
        <w:spacing w:after="40"/>
      </w:pPr>
    </w:p>
    <w:p>
      <w:pPr>
        <w:pBdr>
          <w:bottom w:val="single" w:sz="6" w:space="2" w:color="FF6B2C"/>
        </w:pBdr>
      </w:pPr>
    </w:p>
    <w:p>
      <w:pPr>
        <w:spacing w:after="40"/>
      </w:pPr>
    </w:p>
    <w:p>
      <w:bookmarkStart w:id="100246" w:name="err_E_PRF_001"/>
      <w:pPr>
        <w:spacing w:before="360" w:after="0"/>
      </w:pPr>
      <w:bookmarkEnd w:id="100246"/>
      <w:r>
        <w:rPr>
          <w:rFonts w:ascii="Consolas" w:hAnsi="Consolas"/>
          <w:b/>
          <w:color w:val="FF6B2C"/>
          <w:sz w:val="22"/>
        </w:rPr>
        <w:t>E.PRF.001</w:t>
      </w:r>
    </w:p>
    <w:p>
      <w:pPr>
        <w:pBdr>
          <w:bottom w:val="single" w:sz="6" w:space="4" w:color="FF6B2C"/>
        </w:pBdr>
        <w:spacing w:after="120"/>
      </w:pPr>
      <w:r>
        <w:rPr>
          <w:b/>
          <w:color w:val="1A1A1A"/>
          <w:sz w:val="30"/>
        </w:rPr>
        <w:t>psutil missing / failed import</w:t>
      </w:r>
    </w:p>
    <w:p>
      <w:r>
        <w:rPr>
          <w:b/>
        </w:rPr>
        <w:t>Trigger:</w:t>
      </w:r>
      <w:r>
        <w:t xml:space="preserve"> </w:t>
      </w:r>
      <w:r>
        <w:rPr>
          <w:rFonts w:ascii="Consolas" w:hAnsi="Consolas"/>
          <w:color w:val="CC551F"/>
          <w:sz w:val="18"/>
        </w:rPr>
        <w:t>import psutil</w:t>
      </w:r>
      <w:r>
        <w:t xml:space="preserve"> raises </w:t>
      </w:r>
      <w:r>
        <w:rPr>
          <w:rFonts w:ascii="Consolas" w:hAnsi="Consolas"/>
          <w:color w:val="CC551F"/>
          <w:sz w:val="18"/>
        </w:rPr>
        <w:t>ImportError</w:t>
      </w:r>
      <w:r>
        <w:t xml:space="preserve"> at module load.</w:t>
      </w:r>
    </w:p>
    <w:p>
      <w:r>
        <w:rPr>
          <w:b/>
        </w:rPr>
        <w:t>Where:</w:t>
      </w:r>
      <w:r>
        <w:t xml:space="preserve"> perf_monitor.py:19-23</w:t>
      </w:r>
    </w:p>
    <w:p>
      <w:r>
        <w:rPr>
          <w:b/>
        </w:rPr>
        <w:t>What it means (plain English):</w:t>
      </w:r>
      <w:r>
        <w:t xml:space="preserve"> The </w:t>
      </w:r>
      <w:r>
        <w:rPr>
          <w:rFonts w:ascii="Consolas" w:hAnsi="Consolas"/>
          <w:color w:val="CC551F"/>
          <w:sz w:val="18"/>
        </w:rPr>
        <w:t>psutil</w:t>
      </w:r>
      <w:r>
        <w:t xml:space="preserve"> wheel is not installed in the active interpreter, so the module degrades to a stub that returns </w:t>
      </w:r>
      <w:r>
        <w:rPr>
          <w:rFonts w:ascii="Consolas" w:hAnsi="Consolas"/>
          <w:color w:val="CC551F"/>
          <w:sz w:val="18"/>
        </w:rPr>
        <w:t>{"available": False, "reason": "psutil not installed"}</w:t>
      </w:r>
      <w:r>
        <w:t>.</w:t>
      </w:r>
    </w:p>
    <w:p>
      <w:r>
        <w:rPr>
          <w:b/>
        </w:rPr>
        <w:t>Symptoms:</w:t>
      </w:r>
      <w:r>
        <w:t xml:space="preserve"> CPU panel shows "psutil not installed"; per-core bars empty; frequency missing; GPU panel may still work.</w:t>
      </w:r>
    </w:p>
    <w:p>
      <w:r>
        <w:rPr>
          <w:b/>
        </w:rPr>
        <w:t>Root cause(s):</w:t>
      </w:r>
      <w:r>
        <w:t xml:space="preserve"> Missing dependency; wrong virtualenv activated; psutil wheel for the current Python ABI not available; corporate proxy blocked the install.</w:t>
      </w:r>
    </w:p>
    <w:p>
      <w:r>
        <w:rPr>
          <w:b/>
        </w:rPr>
        <w:t>How to fix:</w:t>
      </w:r>
    </w:p>
    <w:p>
      <w:pPr>
        <w:pStyle w:val="ListNumber"/>
      </w:pPr>
      <w:r>
        <w:rPr>
          <w:rFonts w:ascii="Consolas" w:hAnsi="Consolas"/>
          <w:color w:val="CC551F"/>
          <w:sz w:val="18"/>
        </w:rPr>
        <w:t>pip install psutil</w:t>
      </w:r>
      <w:r>
        <w:t xml:space="preserve"> inside the active venv.</w:t>
      </w:r>
    </w:p>
    <w:p>
      <w:pPr>
        <w:pStyle w:val="ListNumber"/>
      </w:pPr>
      <w:r>
        <w:t xml:space="preserve">Verify with </w:t>
      </w:r>
      <w:r>
        <w:rPr>
          <w:rFonts w:ascii="Consolas" w:hAnsi="Consolas"/>
          <w:color w:val="CC551F"/>
          <w:sz w:val="18"/>
        </w:rPr>
        <w:t>python -c "import psutil; print(psutil.__version__)"</w:t>
      </w:r>
      <w:r>
        <w:t>.</w:t>
      </w:r>
    </w:p>
    <w:p>
      <w:pPr>
        <w:pStyle w:val="ListNumber"/>
      </w:pPr>
      <w:r>
        <w:t xml:space="preserve">On Python 3.13 / pre-release Pythons, install from source if no wheel: </w:t>
      </w:r>
      <w:r>
        <w:rPr>
          <w:rFonts w:ascii="Consolas" w:hAnsi="Consolas"/>
          <w:color w:val="CC551F"/>
          <w:sz w:val="18"/>
        </w:rPr>
        <w:t>pip install --no-binary :all: psutil</w:t>
      </w:r>
      <w:r>
        <w:t>.</w:t>
      </w:r>
    </w:p>
    <w:p>
      <w:r>
        <w:rPr>
          <w:b/>
        </w:rPr>
        <w:t>Prevention / hardening:</w:t>
      </w:r>
      <w:r>
        <w:t xml:space="preserve"> Pin </w:t>
      </w:r>
      <w:r>
        <w:rPr>
          <w:rFonts w:ascii="Consolas" w:hAnsi="Consolas"/>
          <w:color w:val="CC551F"/>
          <w:sz w:val="18"/>
        </w:rPr>
        <w:t>psutil</w:t>
      </w:r>
      <w:r>
        <w:t xml:space="preserve"> in </w:t>
      </w:r>
      <w:r>
        <w:rPr>
          <w:rFonts w:ascii="Consolas" w:hAnsi="Consolas"/>
          <w:color w:val="CC551F"/>
          <w:sz w:val="18"/>
        </w:rPr>
        <w:t>requirements.txt</w:t>
      </w:r>
      <w:r>
        <w:t xml:space="preserve">; add a smoke test that asserts </w:t>
      </w:r>
      <w:r>
        <w:rPr>
          <w:rFonts w:ascii="Consolas" w:hAnsi="Consolas"/>
          <w:color w:val="CC551F"/>
          <w:sz w:val="18"/>
        </w:rPr>
        <w:t>_PSUTIL</w:t>
      </w:r>
      <w:r>
        <w:t xml:space="preserve"> is </w:t>
      </w:r>
      <w:r>
        <w:rPr>
          <w:rFonts w:ascii="Consolas" w:hAnsi="Consolas"/>
          <w:color w:val="CC551F"/>
          <w:sz w:val="18"/>
        </w:rPr>
        <w:t>True</w:t>
      </w:r>
      <w:r>
        <w:t xml:space="preserve"> on CI.</w:t>
      </w:r>
    </w:p>
    <w:p>
      <w:r>
        <w:rPr>
          <w:b/>
        </w:rPr>
        <w:t>Related:</w:t>
      </w:r>
      <w:r>
        <w:t xml:space="preserve"> E.PRF.002, E.PRF.029.</w:t>
      </w:r>
    </w:p>
    <w:p>
      <w:pPr>
        <w:spacing w:after="40"/>
      </w:pPr>
    </w:p>
    <w:p>
      <w:bookmarkStart w:id="100247" w:name="err_E_PRF_002"/>
      <w:pPr>
        <w:spacing w:before="360" w:after="0"/>
      </w:pPr>
      <w:bookmarkEnd w:id="100247"/>
      <w:r>
        <w:rPr>
          <w:rFonts w:ascii="Consolas" w:hAnsi="Consolas"/>
          <w:b/>
          <w:color w:val="FF6B2C"/>
          <w:sz w:val="22"/>
        </w:rPr>
        <w:t>E.PRF.002</w:t>
      </w:r>
    </w:p>
    <w:p>
      <w:pPr>
        <w:pBdr>
          <w:bottom w:val="single" w:sz="6" w:space="4" w:color="FF6B2C"/>
        </w:pBdr>
        <w:spacing w:after="120"/>
      </w:pPr>
      <w:r>
        <w:rPr>
          <w:b/>
          <w:color w:val="1A1A1A"/>
          <w:sz w:val="30"/>
        </w:rPr>
        <w:t>psutil.cpu_percent first-call returns 0 (interval=None gotcha)</w:t>
      </w:r>
    </w:p>
    <w:p>
      <w:r>
        <w:rPr>
          <w:b/>
        </w:rPr>
        <w:t>Trigger:</w:t>
      </w:r>
      <w:r>
        <w:t xml:space="preserve"> Calling </w:t>
      </w:r>
      <w:r>
        <w:rPr>
          <w:rFonts w:ascii="Consolas" w:hAnsi="Consolas"/>
          <w:color w:val="CC551F"/>
          <w:sz w:val="18"/>
        </w:rPr>
        <w:t>psutil.cpu_percent(interval=None)</w:t>
      </w:r>
      <w:r>
        <w:t xml:space="preserve"> before the module has primed its internal cookie.</w:t>
      </w:r>
    </w:p>
    <w:p>
      <w:r>
        <w:rPr>
          <w:b/>
        </w:rPr>
        <w:t>Where:</w:t>
      </w:r>
      <w:r>
        <w:t xml:space="preserve"> perf_monitor.py:25-30 (comment), 162-186</w:t>
      </w:r>
    </w:p>
    <w:p>
      <w:r>
        <w:rPr>
          <w:b/>
        </w:rPr>
        <w:t>What it means (plain English):</w:t>
      </w:r>
      <w:r>
        <w:t xml:space="preserve"> </w:t>
      </w:r>
      <w:r>
        <w:rPr>
          <w:rFonts w:ascii="Consolas" w:hAnsi="Consolas"/>
          <w:color w:val="CC551F"/>
          <w:sz w:val="18"/>
        </w:rPr>
        <w:t>psutil.cpu_percent</w:t>
      </w:r>
      <w:r>
        <w:t xml:space="preserve"> with </w:t>
      </w:r>
      <w:r>
        <w:rPr>
          <w:rFonts w:ascii="Consolas" w:hAnsi="Consolas"/>
          <w:color w:val="CC551F"/>
          <w:sz w:val="18"/>
        </w:rPr>
        <w:t>interval=None</w:t>
      </w:r>
      <w:r>
        <w:t xml:space="preserve"> returns the delta since the previous call. The first call has no previous baseline, so it always returns 0.0. The author worked around it with a custom delta tracker.</w:t>
      </w:r>
    </w:p>
    <w:p>
      <w:r>
        <w:rPr>
          <w:b/>
        </w:rPr>
        <w:t>Symptoms:</w:t>
      </w:r>
      <w:r>
        <w:t xml:space="preserve"> First sample after server start reads 0% CPU even on a busy box; per-core bars all flatline once.</w:t>
      </w:r>
    </w:p>
    <w:p>
      <w:r>
        <w:rPr>
          <w:b/>
        </w:rPr>
        <w:t>Root cause(s):</w:t>
      </w:r>
      <w:r>
        <w:t xml:space="preserve"> psutil's documented behavior; cookie is process-global and mutated on every call.</w:t>
      </w:r>
    </w:p>
    <w:p>
      <w:r>
        <w:rPr>
          <w:b/>
        </w:rPr>
        <w:t>How to fix:</w:t>
      </w:r>
    </w:p>
    <w:p>
      <w:pPr>
        <w:pStyle w:val="ListNumber"/>
      </w:pPr>
      <w:r>
        <w:t xml:space="preserve">The current code already returns </w:t>
      </w:r>
      <w:r>
        <w:rPr>
          <w:rFonts w:ascii="Consolas" w:hAnsi="Consolas"/>
          <w:color w:val="CC551F"/>
          <w:sz w:val="18"/>
        </w:rPr>
        <w:t>(0.0, [0.0]*N)</w:t>
      </w:r>
      <w:r>
        <w:t xml:space="preserve"> on the very first call (line 175) — accept the zero or discard the first sample on the client.</w:t>
      </w:r>
    </w:p>
    <w:p>
      <w:pPr>
        <w:pStyle w:val="ListNumber"/>
      </w:pPr>
      <w:r>
        <w:t xml:space="preserve">Alternatively, prime once at startup with a throwaway </w:t>
      </w:r>
      <w:r>
        <w:rPr>
          <w:rFonts w:ascii="Consolas" w:hAnsi="Consolas"/>
          <w:color w:val="CC551F"/>
          <w:sz w:val="18"/>
        </w:rPr>
        <w:t>_read_cpu_pct()</w:t>
      </w:r>
      <w:r>
        <w:t>.</w:t>
      </w:r>
    </w:p>
    <w:p>
      <w:r>
        <w:rPr>
          <w:b/>
        </w:rPr>
        <w:t>Prevention / hardening:</w:t>
      </w:r>
      <w:r>
        <w:t xml:space="preserve"> Document the prime-then-poll contract; UI can hide samples until the second tick.</w:t>
      </w:r>
    </w:p>
    <w:p>
      <w:r>
        <w:rPr>
          <w:b/>
        </w:rPr>
        <w:t>Related:</w:t>
      </w:r>
      <w:r>
        <w:t xml:space="preserve"> E.PRF.029, E.PRF.039.</w:t>
      </w:r>
    </w:p>
    <w:p>
      <w:pPr>
        <w:spacing w:after="40"/>
      </w:pPr>
    </w:p>
    <w:p>
      <w:bookmarkStart w:id="100248" w:name="err_E_PRF_003"/>
      <w:pPr>
        <w:spacing w:before="360" w:after="0"/>
      </w:pPr>
      <w:bookmarkEnd w:id="100248"/>
      <w:r>
        <w:rPr>
          <w:rFonts w:ascii="Consolas" w:hAnsi="Consolas"/>
          <w:b/>
          <w:color w:val="FF6B2C"/>
          <w:sz w:val="22"/>
        </w:rPr>
        <w:t>E.PRF.003</w:t>
      </w:r>
    </w:p>
    <w:p>
      <w:pPr>
        <w:pBdr>
          <w:bottom w:val="single" w:sz="6" w:space="4" w:color="FF6B2C"/>
        </w:pBdr>
        <w:spacing w:after="120"/>
      </w:pPr>
      <w:r>
        <w:rPr>
          <w:b/>
          <w:color w:val="1A1A1A"/>
          <w:sz w:val="30"/>
        </w:rPr>
        <w:t>Race between concurrent psutil.cpu_percent callers</w:t>
      </w:r>
    </w:p>
    <w:p>
      <w:r>
        <w:rPr>
          <w:b/>
        </w:rPr>
        <w:t>Trigger:</w:t>
      </w:r>
      <w:r>
        <w:t xml:space="preserve"> Multiple HTTP threads (browser poll + manual probes) call </w:t>
      </w:r>
      <w:r>
        <w:rPr>
          <w:rFonts w:ascii="Consolas" w:hAnsi="Consolas"/>
          <w:color w:val="CC551F"/>
          <w:sz w:val="18"/>
        </w:rPr>
        <w:t>psutil.cpu_percent(interval=None)</w:t>
      </w:r>
      <w:r>
        <w:t xml:space="preserve"> near-simultaneously.</w:t>
      </w:r>
    </w:p>
    <w:p>
      <w:r>
        <w:rPr>
          <w:b/>
        </w:rPr>
        <w:t>Where:</w:t>
      </w:r>
      <w:r>
        <w:t xml:space="preserve"> perf_monitor.py:25-30 (the documented reason for the custom tracker)</w:t>
      </w:r>
    </w:p>
    <w:p>
      <w:r>
        <w:rPr>
          <w:b/>
        </w:rPr>
        <w:t>What it means (plain English):</w:t>
      </w:r>
      <w:r>
        <w:t xml:space="preserve"> psutil shares one module-global cookie. Thread A bumps it, then Thread B reads against the just-updated cookie and sees ~0%.</w:t>
      </w:r>
    </w:p>
    <w:p>
      <w:r>
        <w:rPr>
          <w:b/>
        </w:rPr>
        <w:t>Symptoms:</w:t>
      </w:r>
      <w:r>
        <w:t xml:space="preserve"> Random 0% spikes in the CPU chart whenever two clients are watching at once.</w:t>
      </w:r>
    </w:p>
    <w:p>
      <w:r>
        <w:rPr>
          <w:b/>
        </w:rPr>
        <w:t>Root cause(s):</w:t>
      </w:r>
      <w:r>
        <w:t xml:space="preserve"> Shared mutable state in psutil internals.</w:t>
      </w:r>
    </w:p>
    <w:p>
      <w:r>
        <w:rPr>
          <w:b/>
        </w:rPr>
        <w:t>How to fix:</w:t>
      </w:r>
      <w:r>
        <w:t xml:space="preserve"> Already mitigated — the file uses </w:t>
      </w:r>
      <w:r>
        <w:rPr>
          <w:rFonts w:ascii="Consolas" w:hAnsi="Consolas"/>
          <w:color w:val="CC551F"/>
          <w:sz w:val="18"/>
        </w:rPr>
        <w:t>_CPU_LOCK</w:t>
      </w:r>
      <w:r>
        <w:t xml:space="preserve"> + its own delta tracker that refreshes only every </w:t>
      </w:r>
      <w:r>
        <w:rPr>
          <w:rFonts w:ascii="Consolas" w:hAnsi="Consolas"/>
          <w:color w:val="CC551F"/>
          <w:sz w:val="18"/>
        </w:rPr>
        <w:t>_CPU_BASELINE_REFRESH_S</w:t>
      </w:r>
      <w:r>
        <w:t xml:space="preserve"> (0.5s).</w:t>
      </w:r>
    </w:p>
    <w:p>
      <w:r>
        <w:rPr>
          <w:b/>
        </w:rPr>
        <w:t>Prevention / hardening:</w:t>
      </w:r>
      <w:r>
        <w:t xml:space="preserve"> Never call </w:t>
      </w:r>
      <w:r>
        <w:rPr>
          <w:rFonts w:ascii="Consolas" w:hAnsi="Consolas"/>
          <w:color w:val="CC551F"/>
          <w:sz w:val="18"/>
        </w:rPr>
        <w:t>psutil.cpu_percent(interval=None)</w:t>
      </w:r>
      <w:r>
        <w:t xml:space="preserve"> directly elsewhere in the codebase — always go through </w:t>
      </w:r>
      <w:r>
        <w:rPr>
          <w:rFonts w:ascii="Consolas" w:hAnsi="Consolas"/>
          <w:color w:val="CC551F"/>
          <w:sz w:val="18"/>
        </w:rPr>
        <w:t>_read_cpu_pct()</w:t>
      </w:r>
      <w:r>
        <w:t>.</w:t>
      </w:r>
    </w:p>
    <w:p>
      <w:r>
        <w:rPr>
          <w:b/>
        </w:rPr>
        <w:t>Related:</w:t>
      </w:r>
      <w:r>
        <w:t xml:space="preserve"> E.PRF.002, E.PRF.039.</w:t>
      </w:r>
    </w:p>
    <w:p>
      <w:pPr>
        <w:spacing w:after="40"/>
      </w:pPr>
    </w:p>
    <w:p>
      <w:bookmarkStart w:id="100249" w:name="err_E_PRF_004"/>
      <w:pPr>
        <w:spacing w:before="360" w:after="0"/>
      </w:pPr>
      <w:bookmarkEnd w:id="100249"/>
      <w:r>
        <w:rPr>
          <w:rFonts w:ascii="Consolas" w:hAnsi="Consolas"/>
          <w:b/>
          <w:color w:val="FF6B2C"/>
          <w:sz w:val="22"/>
        </w:rPr>
        <w:t>E.PRF.004</w:t>
      </w:r>
    </w:p>
    <w:p>
      <w:pPr>
        <w:pBdr>
          <w:bottom w:val="single" w:sz="6" w:space="4" w:color="FF6B2C"/>
        </w:pBdr>
        <w:spacing w:after="120"/>
      </w:pPr>
      <w:r>
        <w:rPr>
          <w:b/>
          <w:color w:val="1A1A1A"/>
          <w:sz w:val="30"/>
        </w:rPr>
        <w:t>Per-CPU bar count desync on hotplug / set-affinity</w:t>
      </w:r>
    </w:p>
    <w:p>
      <w:r>
        <w:rPr>
          <w:b/>
        </w:rPr>
        <w:t>Trigger:</w:t>
      </w:r>
      <w:r>
        <w:t xml:space="preserve"> A core is offlined, onlined, or affinity changes between two </w:t>
      </w:r>
      <w:r>
        <w:rPr>
          <w:rFonts w:ascii="Consolas" w:hAnsi="Consolas"/>
          <w:color w:val="CC551F"/>
          <w:sz w:val="18"/>
        </w:rPr>
        <w:t>psutil.cpu_times(percpu=True)</w:t>
      </w:r>
      <w:r>
        <w:t xml:space="preserve"> calls.</w:t>
      </w:r>
    </w:p>
    <w:p>
      <w:r>
        <w:rPr>
          <w:b/>
        </w:rPr>
        <w:t>Where:</w:t>
      </w:r>
      <w:r>
        <w:t xml:space="preserve"> perf_monitor.py:178 (</w:t>
      </w:r>
      <w:r>
        <w:rPr>
          <w:rFonts w:ascii="Consolas" w:hAnsi="Consolas"/>
          <w:color w:val="CC551F"/>
          <w:sz w:val="18"/>
        </w:rPr>
        <w:t>zip(_CPU_PREV_PERCPU, curr_percpu)</w:t>
      </w:r>
      <w:r>
        <w:t>)</w:t>
      </w:r>
    </w:p>
    <w:p>
      <w:r>
        <w:rPr>
          <w:b/>
        </w:rPr>
        <w:t>What it means (plain English):</w:t>
      </w:r>
      <w:r>
        <w:t xml:space="preserve"> </w:t>
      </w:r>
      <w:r>
        <w:rPr>
          <w:rFonts w:ascii="Consolas" w:hAnsi="Consolas"/>
          <w:color w:val="CC551F"/>
          <w:sz w:val="18"/>
        </w:rPr>
        <w:t>zip</w:t>
      </w:r>
      <w:r>
        <w:t xml:space="preserve"> silently truncates to the shorter list. If core count changes, the per-core array shrinks/grows mid-flight and bars desync.</w:t>
      </w:r>
    </w:p>
    <w:p>
      <w:r>
        <w:rPr>
          <w:b/>
        </w:rPr>
        <w:t>Symptoms:</w:t>
      </w:r>
      <w:r>
        <w:t xml:space="preserve"> Per-core array length changes between snapshots; UI bars flicker or disappear; in extreme cases an </w:t>
      </w:r>
      <w:r>
        <w:rPr>
          <w:rFonts w:ascii="Consolas" w:hAnsi="Consolas"/>
          <w:color w:val="CC551F"/>
          <w:sz w:val="18"/>
        </w:rPr>
        <w:t>IndexError</w:t>
      </w:r>
      <w:r>
        <w:t xml:space="preserve"> if downstream code indexes by fixed N.</w:t>
      </w:r>
    </w:p>
    <w:p>
      <w:r>
        <w:rPr>
          <w:b/>
        </w:rPr>
        <w:t>Root cause(s):</w:t>
      </w:r>
      <w:r>
        <w:t xml:space="preserve"> Hotplug, VM resize, Windows processor-group churn.</w:t>
      </w:r>
    </w:p>
    <w:p>
      <w:r>
        <w:rPr>
          <w:b/>
        </w:rPr>
        <w:t>How to fix:</w:t>
      </w:r>
    </w:p>
    <w:p>
      <w:pPr>
        <w:pStyle w:val="ListNumber"/>
      </w:pPr>
      <w:r>
        <w:t>On length mismatch, reset the baseline (</w:t>
      </w:r>
      <w:r>
        <w:rPr>
          <w:rFonts w:ascii="Consolas" w:hAnsi="Consolas"/>
          <w:color w:val="CC551F"/>
          <w:sz w:val="18"/>
        </w:rPr>
        <w:t>_CPU_PREV_PERCPU = curr_percpu</w:t>
      </w:r>
      <w:r>
        <w:t>) and return zeros for that tick.</w:t>
      </w:r>
    </w:p>
    <w:p>
      <w:pPr>
        <w:pStyle w:val="ListNumber"/>
      </w:pPr>
      <w:r>
        <w:t xml:space="preserve">Detect with </w:t>
      </w:r>
      <w:r>
        <w:rPr>
          <w:rFonts w:ascii="Consolas" w:hAnsi="Consolas"/>
          <w:color w:val="CC551F"/>
          <w:sz w:val="18"/>
        </w:rPr>
        <w:t>len(_CPU_PREV_PERCPU) != len(curr_percpu)</w:t>
      </w:r>
      <w:r>
        <w:t xml:space="preserve"> before the </w:t>
      </w:r>
      <w:r>
        <w:rPr>
          <w:rFonts w:ascii="Consolas" w:hAnsi="Consolas"/>
          <w:color w:val="CC551F"/>
          <w:sz w:val="18"/>
        </w:rPr>
        <w:t>zip</w:t>
      </w:r>
      <w:r>
        <w:t>.</w:t>
      </w:r>
    </w:p>
    <w:p>
      <w:r>
        <w:rPr>
          <w:b/>
        </w:rPr>
        <w:t>Prevention / hardening:</w:t>
      </w:r>
      <w:r>
        <w:t xml:space="preserve"> Log when core count changes; expose the count in the snapshot so the client can re-render.</w:t>
      </w:r>
    </w:p>
    <w:p>
      <w:r>
        <w:rPr>
          <w:b/>
        </w:rPr>
        <w:t>Related:</w:t>
      </w:r>
      <w:r>
        <w:t xml:space="preserve"> E.PRF.020, E.PRF.030.</w:t>
      </w:r>
    </w:p>
    <w:p>
      <w:pPr>
        <w:spacing w:after="40"/>
      </w:pPr>
    </w:p>
    <w:p>
      <w:bookmarkStart w:id="100250" w:name="err_E_PRF_005"/>
      <w:pPr>
        <w:spacing w:before="360" w:after="0"/>
      </w:pPr>
      <w:bookmarkEnd w:id="100250"/>
      <w:r>
        <w:rPr>
          <w:rFonts w:ascii="Consolas" w:hAnsi="Consolas"/>
          <w:b/>
          <w:color w:val="FF6B2C"/>
          <w:sz w:val="22"/>
        </w:rPr>
        <w:t>E.PRF.005</w:t>
      </w:r>
    </w:p>
    <w:p>
      <w:pPr>
        <w:pBdr>
          <w:bottom w:val="single" w:sz="6" w:space="4" w:color="FF6B2C"/>
        </w:pBdr>
        <w:spacing w:after="120"/>
      </w:pPr>
      <w:r>
        <w:rPr>
          <w:b/>
          <w:color w:val="1A1A1A"/>
          <w:sz w:val="30"/>
        </w:rPr>
        <w:t>nvidia-smi missing on PATH</w:t>
      </w:r>
    </w:p>
    <w:p>
      <w:r>
        <w:rPr>
          <w:b/>
        </w:rPr>
        <w:t>Trigger:</w:t>
      </w:r>
      <w:r>
        <w:t xml:space="preserve"> </w:t>
      </w:r>
      <w:r>
        <w:rPr>
          <w:rFonts w:ascii="Consolas" w:hAnsi="Consolas"/>
          <w:color w:val="CC551F"/>
          <w:sz w:val="18"/>
        </w:rPr>
        <w:t>shutil.which("nvidia-smi")</w:t>
      </w:r>
      <w:r>
        <w:t xml:space="preserve"> returns </w:t>
      </w:r>
      <w:r>
        <w:rPr>
          <w:rFonts w:ascii="Consolas" w:hAnsi="Consolas"/>
          <w:color w:val="CC551F"/>
          <w:sz w:val="18"/>
        </w:rPr>
        <w:t>None</w:t>
      </w:r>
      <w:r>
        <w:t xml:space="preserve"> at import time.</w:t>
      </w:r>
    </w:p>
    <w:p>
      <w:r>
        <w:rPr>
          <w:b/>
        </w:rPr>
        <w:t>Where:</w:t>
      </w:r>
      <w:r>
        <w:t xml:space="preserve"> perf_monitor.py:38, 94-95</w:t>
      </w:r>
    </w:p>
    <w:p>
      <w:r>
        <w:rPr>
          <w:b/>
        </w:rPr>
        <w:t>What it means (plain English):</w:t>
      </w:r>
      <w:r>
        <w:t xml:space="preserve"> Either there is no NVIDIA GPU, the driver is broken, or </w:t>
      </w:r>
      <w:r>
        <w:rPr>
          <w:rFonts w:ascii="Consolas" w:hAnsi="Consolas"/>
          <w:color w:val="CC551F"/>
          <w:sz w:val="18"/>
        </w:rPr>
        <w:t>nvidia-smi.exe</w:t>
      </w:r>
      <w:r>
        <w:t xml:space="preserve"> is in a folder not on </w:t>
      </w:r>
      <w:r>
        <w:rPr>
          <w:rFonts w:ascii="Consolas" w:hAnsi="Consolas"/>
          <w:color w:val="CC551F"/>
          <w:sz w:val="18"/>
        </w:rPr>
        <w:t>PATH</w:t>
      </w:r>
      <w:r>
        <w:t xml:space="preserve"> (e.g. an old DCH-installed driver where the binary lives under </w:t>
      </w:r>
      <w:r>
        <w:rPr>
          <w:rFonts w:ascii="Consolas" w:hAnsi="Consolas"/>
          <w:color w:val="CC551F"/>
          <w:sz w:val="18"/>
        </w:rPr>
        <w:t>C:\Windows\System32</w:t>
      </w:r>
      <w:r>
        <w:t xml:space="preserve"> only for the SYSTEM user).</w:t>
      </w:r>
    </w:p>
    <w:p>
      <w:r>
        <w:rPr>
          <w:b/>
        </w:rPr>
        <w:t>Symptoms:</w:t>
      </w:r>
      <w:r>
        <w:t xml:space="preserve"> GPU panel shows </w:t>
      </w:r>
      <w:r>
        <w:rPr>
          <w:rFonts w:ascii="Consolas" w:hAnsi="Consolas"/>
          <w:color w:val="CC551F"/>
          <w:sz w:val="18"/>
        </w:rPr>
        <w:t>available=False, reason="nvidia-smi not on PATH"</w:t>
      </w:r>
      <w:r>
        <w:t>.</w:t>
      </w:r>
    </w:p>
    <w:p>
      <w:r>
        <w:rPr>
          <w:b/>
        </w:rPr>
        <w:t>Root cause(s):</w:t>
      </w:r>
      <w:r>
        <w:t xml:space="preserve"> AMD/Intel-only system; driver not installed; PATH not refreshed after driver install; running under a service account with a stripped PATH.</w:t>
      </w:r>
    </w:p>
    <w:p>
      <w:r>
        <w:rPr>
          <w:b/>
        </w:rPr>
        <w:t>How to fix:</w:t>
      </w:r>
    </w:p>
    <w:p>
      <w:pPr>
        <w:pStyle w:val="ListNumber"/>
      </w:pPr>
      <w:r>
        <w:t xml:space="preserve">Add </w:t>
      </w:r>
      <w:r>
        <w:rPr>
          <w:rFonts w:ascii="Consolas" w:hAnsi="Consolas"/>
          <w:color w:val="CC551F"/>
          <w:sz w:val="18"/>
        </w:rPr>
        <w:t>C:\Program Files\NVIDIA Corporation\NVSMI</w:t>
      </w:r>
      <w:r>
        <w:t xml:space="preserve"> (or </w:t>
      </w:r>
      <w:r>
        <w:rPr>
          <w:rFonts w:ascii="Consolas" w:hAnsi="Consolas"/>
          <w:color w:val="CC551F"/>
          <w:sz w:val="18"/>
        </w:rPr>
        <w:t>System32</w:t>
      </w:r>
      <w:r>
        <w:t>) to PATH.</w:t>
      </w:r>
    </w:p>
    <w:p>
      <w:pPr>
        <w:pStyle w:val="ListNumber"/>
      </w:pPr>
      <w:r>
        <w:t xml:space="preserve">Or hard-code </w:t>
      </w:r>
      <w:r>
        <w:rPr>
          <w:rFonts w:ascii="Consolas" w:hAnsi="Consolas"/>
          <w:color w:val="CC551F"/>
          <w:sz w:val="18"/>
        </w:rPr>
        <w:t>_NVIDIA_SMI = r"C:\Windows\System32\nvidia-smi.exe"</w:t>
      </w:r>
      <w:r>
        <w:t xml:space="preserve"> as a fallback.</w:t>
      </w:r>
    </w:p>
    <w:p>
      <w:pPr>
        <w:pStyle w:val="ListNumber"/>
      </w:pPr>
      <w:r>
        <w:t>Reinstall the GPU driver.</w:t>
      </w:r>
    </w:p>
    <w:p>
      <w:r>
        <w:rPr>
          <w:b/>
        </w:rPr>
        <w:t>Prevention / hardening:</w:t>
      </w:r>
      <w:r>
        <w:t xml:space="preserve"> Re-probe </w:t>
      </w:r>
      <w:r>
        <w:rPr>
          <w:rFonts w:ascii="Consolas" w:hAnsi="Consolas"/>
          <w:color w:val="CC551F"/>
          <w:sz w:val="18"/>
        </w:rPr>
        <w:t>shutil.which</w:t>
      </w:r>
      <w:r>
        <w:t xml:space="preserve"> on every call instead of caching at import — drivers can be installed at runtime.</w:t>
      </w:r>
    </w:p>
    <w:p>
      <w:r>
        <w:rPr>
          <w:b/>
        </w:rPr>
        <w:t>Related:</w:t>
      </w:r>
      <w:r>
        <w:t xml:space="preserve"> E.PRF.006, E.PRF.011.</w:t>
      </w:r>
    </w:p>
    <w:p>
      <w:pPr>
        <w:spacing w:after="40"/>
      </w:pPr>
    </w:p>
    <w:p>
      <w:bookmarkStart w:id="100251" w:name="err_E_PRF_006"/>
      <w:pPr>
        <w:spacing w:before="360" w:after="0"/>
      </w:pPr>
      <w:bookmarkEnd w:id="100251"/>
      <w:r>
        <w:rPr>
          <w:rFonts w:ascii="Consolas" w:hAnsi="Consolas"/>
          <w:b/>
          <w:color w:val="FF6B2C"/>
          <w:sz w:val="22"/>
        </w:rPr>
        <w:t>E.PRF.006</w:t>
      </w:r>
    </w:p>
    <w:p>
      <w:pPr>
        <w:pBdr>
          <w:bottom w:val="single" w:sz="6" w:space="4" w:color="FF6B2C"/>
        </w:pBdr>
        <w:spacing w:after="120"/>
      </w:pPr>
      <w:r>
        <w:rPr>
          <w:b/>
          <w:color w:val="1A1A1A"/>
          <w:sz w:val="30"/>
        </w:rPr>
        <w:t>nvidia-smi TimeoutExpired (2s)</w:t>
      </w:r>
    </w:p>
    <w:p>
      <w:r>
        <w:rPr>
          <w:b/>
        </w:rPr>
        <w:t>Trigger:</w:t>
      </w:r>
      <w:r>
        <w:t xml:space="preserve"> </w:t>
      </w:r>
      <w:r>
        <w:rPr>
          <w:rFonts w:ascii="Consolas" w:hAnsi="Consolas"/>
          <w:color w:val="CC551F"/>
          <w:sz w:val="18"/>
        </w:rPr>
        <w:t>subprocess.check_output(..., timeout=2)</w:t>
      </w:r>
      <w:r>
        <w:t xml:space="preserve"> raises </w:t>
      </w:r>
      <w:r>
        <w:rPr>
          <w:rFonts w:ascii="Consolas" w:hAnsi="Consolas"/>
          <w:color w:val="CC551F"/>
          <w:sz w:val="18"/>
        </w:rPr>
        <w:t>TimeoutExpired</w:t>
      </w:r>
      <w:r>
        <w:t>.</w:t>
      </w:r>
    </w:p>
    <w:p>
      <w:r>
        <w:rPr>
          <w:b/>
        </w:rPr>
        <w:t>Where:</w:t>
      </w:r>
      <w:r>
        <w:t xml:space="preserve"> perf_monitor.py:102-115</w:t>
      </w:r>
    </w:p>
    <w:p>
      <w:r>
        <w:rPr>
          <w:b/>
        </w:rPr>
        <w:t>What it means (plain English):</w:t>
      </w:r>
      <w:r>
        <w:t xml:space="preserve"> </w:t>
      </w:r>
      <w:r>
        <w:rPr>
          <w:rFonts w:ascii="Consolas" w:hAnsi="Consolas"/>
          <w:color w:val="CC551F"/>
          <w:sz w:val="18"/>
        </w:rPr>
        <w:t>nvidia-smi</w:t>
      </w:r>
      <w:r>
        <w:t xml:space="preserve"> did not return within 2 seconds. Common when the driver is hung, the GPU is in a deep low-power state, or a kernel is blocking the queue.</w:t>
      </w:r>
    </w:p>
    <w:p>
      <w:r>
        <w:rPr>
          <w:b/>
        </w:rPr>
        <w:t>Symptoms:</w:t>
      </w:r>
      <w:r>
        <w:t xml:space="preserve"> GPU panel reports </w:t>
      </w:r>
      <w:r>
        <w:rPr>
          <w:rFonts w:ascii="Consolas" w:hAnsi="Consolas"/>
          <w:color w:val="CC551F"/>
          <w:sz w:val="18"/>
        </w:rPr>
        <w:t>nvidia-smi failed: Command ... timed out after 2 seconds</w:t>
      </w:r>
      <w:r>
        <w:t xml:space="preserve">; failure cached for </w:t>
      </w:r>
      <w:r>
        <w:rPr>
          <w:rFonts w:ascii="Consolas" w:hAnsi="Consolas"/>
          <w:color w:val="CC551F"/>
          <w:sz w:val="18"/>
        </w:rPr>
        <w:t>_GPU_TTL_SEC</w:t>
      </w:r>
      <w:r>
        <w:t xml:space="preserve"> (0.4s).</w:t>
      </w:r>
    </w:p>
    <w:p>
      <w:r>
        <w:rPr>
          <w:b/>
        </w:rPr>
        <w:t>Root cause(s):</w:t>
      </w:r>
      <w:r>
        <w:t xml:space="preserve"> TDR in progress, MIG re-config, contended GPU under heavy compute, faulty driver.</w:t>
      </w:r>
    </w:p>
    <w:p>
      <w:r>
        <w:rPr>
          <w:b/>
        </w:rPr>
        <w:t>How to fix:</w:t>
      </w:r>
    </w:p>
    <w:p>
      <w:pPr>
        <w:pStyle w:val="ListNumber"/>
      </w:pPr>
      <w:r>
        <w:t>Restart the NVIDIA Display Container service.</w:t>
      </w:r>
    </w:p>
    <w:p>
      <w:pPr>
        <w:pStyle w:val="ListNumber"/>
      </w:pPr>
      <w:r>
        <w:t>Update the driver.</w:t>
      </w:r>
    </w:p>
    <w:p>
      <w:pPr>
        <w:pStyle w:val="ListNumber"/>
      </w:pPr>
      <w:r>
        <w:t>Increase the timeout (it's already conservative at 2s).</w:t>
      </w:r>
    </w:p>
    <w:p>
      <w:r>
        <w:rPr>
          <w:b/>
        </w:rPr>
        <w:t>Prevention / hardening:</w:t>
      </w:r>
      <w:r>
        <w:t xml:space="preserve"> The code already caches the failure (line 113-114) so it doesn't re-spawn nvidia-smi for every poll.</w:t>
      </w:r>
    </w:p>
    <w:p>
      <w:r>
        <w:rPr>
          <w:b/>
        </w:rPr>
        <w:t>Related:</w:t>
      </w:r>
      <w:r>
        <w:t xml:space="preserve"> E.PRF.005, E.PRF.011.</w:t>
      </w:r>
    </w:p>
    <w:p>
      <w:pPr>
        <w:spacing w:after="40"/>
      </w:pPr>
    </w:p>
    <w:p>
      <w:bookmarkStart w:id="100252" w:name="err_E_PRF_007"/>
      <w:pPr>
        <w:spacing w:before="360" w:after="0"/>
      </w:pPr>
      <w:bookmarkEnd w:id="100252"/>
      <w:r>
        <w:rPr>
          <w:rFonts w:ascii="Consolas" w:hAnsi="Consolas"/>
          <w:b/>
          <w:color w:val="FF6B2C"/>
          <w:sz w:val="22"/>
        </w:rPr>
        <w:t>E.PRF.007</w:t>
      </w:r>
    </w:p>
    <w:p>
      <w:pPr>
        <w:pBdr>
          <w:bottom w:val="single" w:sz="6" w:space="4" w:color="FF6B2C"/>
        </w:pBdr>
        <w:spacing w:after="120"/>
      </w:pPr>
      <w:r>
        <w:rPr>
          <w:b/>
          <w:color w:val="1A1A1A"/>
          <w:sz w:val="30"/>
        </w:rPr>
        <w:t>CSV parse failure on locale (decimal comma)</w:t>
      </w:r>
    </w:p>
    <w:p>
      <w:r>
        <w:rPr>
          <w:b/>
        </w:rPr>
        <w:t>Trigger:</w:t>
      </w:r>
      <w:r>
        <w:t xml:space="preserve"> </w:t>
      </w:r>
      <w:r>
        <w:rPr>
          <w:rFonts w:ascii="Consolas" w:hAnsi="Consolas"/>
          <w:color w:val="CC551F"/>
          <w:sz w:val="18"/>
        </w:rPr>
        <w:t>nvidia-smi</w:t>
      </w:r>
      <w:r>
        <w:t xml:space="preserve"> outputs </w:t>
      </w:r>
      <w:r>
        <w:rPr>
          <w:rFonts w:ascii="Consolas" w:hAnsi="Consolas"/>
          <w:color w:val="CC551F"/>
          <w:sz w:val="18"/>
        </w:rPr>
        <w:t>"45,3"</w:t>
      </w:r>
      <w:r>
        <w:t xml:space="preserve"> instead of </w:t>
      </w:r>
      <w:r>
        <w:rPr>
          <w:rFonts w:ascii="Consolas" w:hAnsi="Consolas"/>
          <w:color w:val="CC551F"/>
          <w:sz w:val="18"/>
        </w:rPr>
        <w:t>"45.3"</w:t>
      </w:r>
      <w:r>
        <w:t xml:space="preserve"> because Windows is set to a German/French/etc. locale.</w:t>
      </w:r>
    </w:p>
    <w:p>
      <w:r>
        <w:rPr>
          <w:b/>
        </w:rPr>
        <w:t>Where:</w:t>
      </w:r>
      <w:r>
        <w:t xml:space="preserve"> perf_monitor.py:73-85 (</w:t>
      </w:r>
      <w:r>
        <w:rPr>
          <w:rFonts w:ascii="Consolas" w:hAnsi="Consolas"/>
          <w:color w:val="CC551F"/>
          <w:sz w:val="18"/>
        </w:rPr>
        <w:t>_to_float</w:t>
      </w:r>
      <w:r>
        <w:t>)</w:t>
      </w:r>
    </w:p>
    <w:p>
      <w:r>
        <w:rPr>
          <w:b/>
        </w:rPr>
        <w:t>What it means (plain English):</w:t>
      </w:r>
      <w:r>
        <w:t xml:space="preserve"> </w:t>
      </w:r>
      <w:r>
        <w:rPr>
          <w:rFonts w:ascii="Consolas" w:hAnsi="Consolas"/>
          <w:color w:val="CC551F"/>
          <w:sz w:val="18"/>
        </w:rPr>
        <w:t>float("45,3")</w:t>
      </w:r>
      <w:r>
        <w:t xml:space="preserve"> raises </w:t>
      </w:r>
      <w:r>
        <w:rPr>
          <w:rFonts w:ascii="Consolas" w:hAnsi="Consolas"/>
          <w:color w:val="CC551F"/>
          <w:sz w:val="18"/>
        </w:rPr>
        <w:t>ValueError</w:t>
      </w:r>
      <w:r>
        <w:t xml:space="preserve">, </w:t>
      </w:r>
      <w:r>
        <w:rPr>
          <w:rFonts w:ascii="Consolas" w:hAnsi="Consolas"/>
          <w:color w:val="CC551F"/>
          <w:sz w:val="18"/>
        </w:rPr>
        <w:t>_to_float</w:t>
      </w:r>
      <w:r>
        <w:t xml:space="preserve"> returns </w:t>
      </w:r>
      <w:r>
        <w:rPr>
          <w:rFonts w:ascii="Consolas" w:hAnsi="Consolas"/>
          <w:color w:val="CC551F"/>
          <w:sz w:val="18"/>
        </w:rPr>
        <w:t>None</w:t>
      </w:r>
      <w:r>
        <w:t>, the field becomes a missing value.</w:t>
      </w:r>
    </w:p>
    <w:p>
      <w:r>
        <w:rPr>
          <w:b/>
        </w:rPr>
        <w:t>Symptoms:</w:t>
      </w:r>
      <w:r>
        <w:t xml:space="preserve"> Random fields show as </w:t>
      </w:r>
      <w:r>
        <w:rPr>
          <w:rFonts w:ascii="Consolas" w:hAnsi="Consolas"/>
          <w:color w:val="CC551F"/>
          <w:sz w:val="18"/>
        </w:rPr>
        <w:t>null</w:t>
      </w:r>
      <w:r>
        <w:t xml:space="preserve"> (temp, power, mem) on non-en-US Windows; UI shows </w:t>
      </w:r>
      <w:r>
        <w:rPr>
          <w:rFonts w:ascii="Consolas" w:hAnsi="Consolas"/>
          <w:color w:val="CC551F"/>
          <w:sz w:val="18"/>
        </w:rPr>
        <w:t>--</w:t>
      </w:r>
      <w:r>
        <w:t>.</w:t>
      </w:r>
    </w:p>
    <w:p>
      <w:r>
        <w:rPr>
          <w:b/>
        </w:rPr>
        <w:t>Root cause(s):</w:t>
      </w:r>
      <w:r>
        <w:t xml:space="preserve"> </w:t>
      </w:r>
      <w:r>
        <w:rPr>
          <w:rFonts w:ascii="Consolas" w:hAnsi="Consolas"/>
          <w:color w:val="CC551F"/>
          <w:sz w:val="18"/>
        </w:rPr>
        <w:t>nvidia-smi</w:t>
      </w:r>
      <w:r>
        <w:t xml:space="preserve"> historically respects the system decimal separator on some driver versions.</w:t>
      </w:r>
    </w:p>
    <w:p>
      <w:r>
        <w:rPr>
          <w:b/>
        </w:rPr>
        <w:t>How to fix:</w:t>
      </w:r>
    </w:p>
    <w:p>
      <w:pPr>
        <w:pStyle w:val="ListNumber"/>
      </w:pPr>
      <w:r>
        <w:t xml:space="preserve">Force locale: invoke with </w:t>
      </w:r>
      <w:r>
        <w:rPr>
          <w:rFonts w:ascii="Consolas" w:hAnsi="Consolas"/>
          <w:color w:val="CC551F"/>
          <w:sz w:val="18"/>
        </w:rPr>
        <w:t>env={"LC_ALL": "C", **os.environ}</w:t>
      </w:r>
      <w:r>
        <w:t>.</w:t>
      </w:r>
    </w:p>
    <w:p>
      <w:pPr>
        <w:pStyle w:val="ListNumber"/>
      </w:pPr>
      <w:r>
        <w:t xml:space="preserve">Replace </w:t>
      </w:r>
      <w:r>
        <w:rPr>
          <w:rFonts w:ascii="Consolas" w:hAnsi="Consolas"/>
          <w:color w:val="CC551F"/>
          <w:sz w:val="18"/>
        </w:rPr>
        <w:t>,</w:t>
      </w:r>
      <w:r>
        <w:t xml:space="preserve"> with </w:t>
      </w:r>
      <w:r>
        <w:rPr>
          <w:rFonts w:ascii="Consolas" w:hAnsi="Consolas"/>
          <w:color w:val="CC551F"/>
          <w:sz w:val="18"/>
        </w:rPr>
        <w:t>.</w:t>
      </w:r>
      <w:r>
        <w:t xml:space="preserve"> in </w:t>
      </w:r>
      <w:r>
        <w:rPr>
          <w:rFonts w:ascii="Consolas" w:hAnsi="Consolas"/>
          <w:color w:val="CC551F"/>
          <w:sz w:val="18"/>
        </w:rPr>
        <w:t>_to_float</w:t>
      </w:r>
      <w:r>
        <w:t xml:space="preserve"> before </w:t>
      </w:r>
      <w:r>
        <w:rPr>
          <w:rFonts w:ascii="Consolas" w:hAnsi="Consolas"/>
          <w:color w:val="CC551F"/>
          <w:sz w:val="18"/>
        </w:rPr>
        <w:t>float()</w:t>
      </w:r>
      <w:r>
        <w:t>.</w:t>
      </w:r>
    </w:p>
    <w:p>
      <w:pPr>
        <w:pStyle w:val="ListNumber"/>
      </w:pPr>
      <w:r>
        <w:t xml:space="preserve">Update the driver — recent versions emit </w:t>
      </w:r>
      <w:r>
        <w:rPr>
          <w:rFonts w:ascii="Consolas" w:hAnsi="Consolas"/>
          <w:color w:val="CC551F"/>
          <w:sz w:val="18"/>
        </w:rPr>
        <w:t>.</w:t>
      </w:r>
      <w:r>
        <w:t xml:space="preserve"> regardless of locale.</w:t>
      </w:r>
    </w:p>
    <w:p>
      <w:r>
        <w:rPr>
          <w:b/>
        </w:rPr>
        <w:t>Prevention / hardening:</w:t>
      </w:r>
      <w:r>
        <w:t xml:space="preserve"> Add </w:t>
      </w:r>
      <w:r>
        <w:rPr>
          <w:rFonts w:ascii="Consolas" w:hAnsi="Consolas"/>
          <w:color w:val="CC551F"/>
          <w:sz w:val="18"/>
        </w:rPr>
        <w:t>s = s.replace(",", ".")</w:t>
      </w:r>
      <w:r>
        <w:t xml:space="preserve"> inside </w:t>
      </w:r>
      <w:r>
        <w:rPr>
          <w:rFonts w:ascii="Consolas" w:hAnsi="Consolas"/>
          <w:color w:val="CC551F"/>
          <w:sz w:val="18"/>
        </w:rPr>
        <w:t>_to_float</w:t>
      </w:r>
      <w:r>
        <w:t xml:space="preserve"> for defense in depth.</w:t>
      </w:r>
    </w:p>
    <w:p>
      <w:r>
        <w:rPr>
          <w:b/>
        </w:rPr>
        <w:t>Related:</w:t>
      </w:r>
      <w:r>
        <w:t xml:space="preserve"> E.PRF.014, E.PRF.025.</w:t>
      </w:r>
    </w:p>
    <w:p>
      <w:pPr>
        <w:spacing w:after="40"/>
      </w:pPr>
    </w:p>
    <w:p>
      <w:bookmarkStart w:id="100253" w:name="err_E_PRF_008"/>
      <w:pPr>
        <w:spacing w:before="360" w:after="0"/>
      </w:pPr>
      <w:bookmarkEnd w:id="100253"/>
      <w:r>
        <w:rPr>
          <w:rFonts w:ascii="Consolas" w:hAnsi="Consolas"/>
          <w:b/>
          <w:color w:val="FF6B2C"/>
          <w:sz w:val="22"/>
        </w:rPr>
        <w:t>E.PRF.008</w:t>
      </w:r>
    </w:p>
    <w:p>
      <w:pPr>
        <w:pBdr>
          <w:bottom w:val="single" w:sz="6" w:space="4" w:color="FF6B2C"/>
        </w:pBdr>
        <w:spacing w:after="120"/>
      </w:pPr>
      <w:r>
        <w:rPr>
          <w:b/>
          <w:color w:val="1A1A1A"/>
          <w:sz w:val="30"/>
        </w:rPr>
        <w:t>`nvidia-smi` reports CUDA Version that's the driver-bundled API, not the toolkit</w:t>
      </w:r>
    </w:p>
    <w:p>
      <w:r>
        <w:rPr>
          <w:b/>
        </w:rPr>
        <w:t>Trigger:</w:t>
      </w:r>
      <w:r>
        <w:t xml:space="preserve"> A user reads "CUDA Version: 12.6" from </w:t>
      </w:r>
      <w:r>
        <w:rPr>
          <w:rFonts w:ascii="Consolas" w:hAnsi="Consolas"/>
          <w:color w:val="CC551F"/>
          <w:sz w:val="18"/>
        </w:rPr>
        <w:t>nvidia-smi</w:t>
      </w:r>
      <w:r>
        <w:t xml:space="preserve"> and assumes the CUDA Toolkit is installed.</w:t>
      </w:r>
    </w:p>
    <w:p>
      <w:r>
        <w:rPr>
          <w:b/>
        </w:rPr>
        <w:t>Where:</w:t>
      </w:r>
      <w:r>
        <w:t xml:space="preserve"> Not parsed here, but commonly confused given the GPU panel labels.</w:t>
      </w:r>
    </w:p>
    <w:p>
      <w:r>
        <w:rPr>
          <w:b/>
        </w:rPr>
        <w:t>What it means (plain English):</w:t>
      </w:r>
      <w:r>
        <w:t xml:space="preserve"> </w:t>
      </w:r>
      <w:r>
        <w:rPr>
          <w:rFonts w:ascii="Consolas" w:hAnsi="Consolas"/>
          <w:color w:val="CC551F"/>
          <w:sz w:val="18"/>
        </w:rPr>
        <w:t>nvidia-smi</w:t>
      </w:r>
      <w:r>
        <w:t xml:space="preserve"> shows the highest CUDA runtime that the </w:t>
      </w:r>
      <w:r>
        <w:rPr>
          <w:i/>
        </w:rPr>
        <w:t>driver</w:t>
      </w:r>
      <w:r>
        <w:t xml:space="preserve"> supports — it does not mean a Toolkit is installed.</w:t>
      </w:r>
    </w:p>
    <w:p>
      <w:r>
        <w:rPr>
          <w:b/>
        </w:rPr>
        <w:t>Symptoms:</w:t>
      </w:r>
      <w:r>
        <w:t xml:space="preserve"> </w:t>
      </w:r>
      <w:r>
        <w:rPr>
          <w:rFonts w:ascii="Consolas" w:hAnsi="Consolas"/>
          <w:color w:val="CC551F"/>
          <w:sz w:val="18"/>
        </w:rPr>
        <w:t>nvcc --version</w:t>
      </w:r>
      <w:r>
        <w:t xml:space="preserve"> fails even though the GPU panel "shows CUDA 12.6"; PyTorch CUDA wheels still mismatch.</w:t>
      </w:r>
    </w:p>
    <w:p>
      <w:r>
        <w:rPr>
          <w:b/>
        </w:rPr>
        <w:t>Root cause(s):</w:t>
      </w:r>
      <w:r>
        <w:t xml:space="preserve"> UX ambiguity in the NVIDIA tool itself.</w:t>
      </w:r>
    </w:p>
    <w:p>
      <w:r>
        <w:rPr>
          <w:b/>
        </w:rPr>
        <w:t>How to fix:</w:t>
      </w:r>
      <w:r>
        <w:t xml:space="preserve"> Don't rely on </w:t>
      </w:r>
      <w:r>
        <w:rPr>
          <w:rFonts w:ascii="Consolas" w:hAnsi="Consolas"/>
          <w:color w:val="CC551F"/>
          <w:sz w:val="18"/>
        </w:rPr>
        <w:t>nvidia-smi</w:t>
      </w:r>
      <w:r>
        <w:t xml:space="preserve">'s CUDA Version for toolkit detection; check </w:t>
      </w:r>
      <w:r>
        <w:rPr>
          <w:rFonts w:ascii="Consolas" w:hAnsi="Consolas"/>
          <w:color w:val="CC551F"/>
          <w:sz w:val="18"/>
        </w:rPr>
        <w:t>nvcc</w:t>
      </w:r>
      <w:r>
        <w:t xml:space="preserve"> or </w:t>
      </w:r>
      <w:r>
        <w:rPr>
          <w:rFonts w:ascii="Consolas" w:hAnsi="Consolas"/>
          <w:color w:val="CC551F"/>
          <w:sz w:val="18"/>
        </w:rPr>
        <w:t>torch.version.cuda</w:t>
      </w:r>
      <w:r>
        <w:t>.</w:t>
      </w:r>
    </w:p>
    <w:p>
      <w:r>
        <w:rPr>
          <w:b/>
        </w:rPr>
        <w:t>Prevention / hardening:</w:t>
      </w:r>
      <w:r>
        <w:t xml:space="preserve"> If the project later adds a CUDA badge, query </w:t>
      </w:r>
      <w:r>
        <w:rPr>
          <w:rFonts w:ascii="Consolas" w:hAnsi="Consolas"/>
          <w:color w:val="CC551F"/>
          <w:sz w:val="18"/>
        </w:rPr>
        <w:t>nvcc --version</w:t>
      </w:r>
      <w:r>
        <w:t xml:space="preserve"> separately.</w:t>
      </w:r>
    </w:p>
    <w:p>
      <w:r>
        <w:rPr>
          <w:b/>
        </w:rPr>
        <w:t>Related:</w:t>
      </w:r>
      <w:r>
        <w:t xml:space="preserve"> E.PRF.005.</w:t>
      </w:r>
    </w:p>
    <w:p>
      <w:pPr>
        <w:spacing w:after="40"/>
      </w:pPr>
    </w:p>
    <w:p>
      <w:bookmarkStart w:id="100254" w:name="err_E_PRF_009"/>
      <w:pPr>
        <w:spacing w:before="360" w:after="0"/>
      </w:pPr>
      <w:bookmarkEnd w:id="100254"/>
      <w:r>
        <w:rPr>
          <w:rFonts w:ascii="Consolas" w:hAnsi="Consolas"/>
          <w:b/>
          <w:color w:val="FF6B2C"/>
          <w:sz w:val="22"/>
        </w:rPr>
        <w:t>E.PRF.009</w:t>
      </w:r>
    </w:p>
    <w:p>
      <w:pPr>
        <w:pBdr>
          <w:bottom w:val="single" w:sz="6" w:space="4" w:color="FF6B2C"/>
        </w:pBdr>
        <w:spacing w:after="120"/>
      </w:pPr>
      <w:r>
        <w:rPr>
          <w:b/>
          <w:color w:val="1A1A1A"/>
          <w:sz w:val="30"/>
        </w:rPr>
        <w:t>Multi-GPU systems pick GPU 0 (might be the iGPU / wrong card)</w:t>
      </w:r>
    </w:p>
    <w:p>
      <w:r>
        <w:rPr>
          <w:b/>
        </w:rPr>
        <w:t>Trigger:</w:t>
      </w:r>
      <w:r>
        <w:t xml:space="preserve"> Laptop with NVIDIA dGPU + Intel iGPU, or workstation with multiple NVIDIA cards.</w:t>
      </w:r>
    </w:p>
    <w:p>
      <w:r>
        <w:rPr>
          <w:b/>
        </w:rPr>
        <w:t>Where:</w:t>
      </w:r>
      <w:r>
        <w:t xml:space="preserve"> perf_monitor.py:117 (</w:t>
      </w:r>
      <w:r>
        <w:rPr>
          <w:rFonts w:ascii="Consolas" w:hAnsi="Consolas"/>
          <w:color w:val="CC551F"/>
          <w:sz w:val="18"/>
        </w:rPr>
        <w:t>out.splitlines()[0]</w:t>
      </w:r>
      <w:r>
        <w:t>)</w:t>
      </w:r>
    </w:p>
    <w:p>
      <w:r>
        <w:rPr>
          <w:b/>
        </w:rPr>
        <w:t>What it means (plain English):</w:t>
      </w:r>
      <w:r>
        <w:t xml:space="preserve"> Code reads only the </w:t>
      </w:r>
      <w:r>
        <w:rPr>
          <w:i/>
        </w:rPr>
        <w:t>first</w:t>
      </w:r>
      <w:r>
        <w:t xml:space="preserve"> CSV line. On multi-GPU systems, </w:t>
      </w:r>
      <w:r>
        <w:rPr>
          <w:rFonts w:ascii="Consolas" w:hAnsi="Consolas"/>
          <w:color w:val="CC551F"/>
          <w:sz w:val="18"/>
        </w:rPr>
        <w:t>nvidia-smi</w:t>
      </w:r>
      <w:r>
        <w:t xml:space="preserve"> enumerates all NVIDIA GPUs and the first one may be the headless / unused card.</w:t>
      </w:r>
    </w:p>
    <w:p>
      <w:r>
        <w:rPr>
          <w:b/>
        </w:rPr>
        <w:t>Symptoms:</w:t>
      </w:r>
      <w:r>
        <w:t xml:space="preserve"> Numbers don't match the active gaming/inference GPU; utilization stuck at 0% while the other card is at 100%.</w:t>
      </w:r>
    </w:p>
    <w:p>
      <w:r>
        <w:rPr>
          <w:b/>
        </w:rPr>
        <w:t>Root cause(s):</w:t>
      </w:r>
      <w:r>
        <w:t xml:space="preserve"> Implicit "GPU 0" assumption.</w:t>
      </w:r>
    </w:p>
    <w:p>
      <w:r>
        <w:rPr>
          <w:b/>
        </w:rPr>
        <w:t>How to fix:</w:t>
      </w:r>
    </w:p>
    <w:p>
      <w:pPr>
        <w:pStyle w:val="ListNumber"/>
      </w:pPr>
      <w:r>
        <w:t xml:space="preserve">Add </w:t>
      </w:r>
      <w:r>
        <w:rPr>
          <w:rFonts w:ascii="Consolas" w:hAnsi="Consolas"/>
          <w:color w:val="CC551F"/>
          <w:sz w:val="18"/>
        </w:rPr>
        <w:t>--id=&lt;n&gt;</w:t>
      </w:r>
      <w:r>
        <w:t xml:space="preserve"> to the </w:t>
      </w:r>
      <w:r>
        <w:rPr>
          <w:rFonts w:ascii="Consolas" w:hAnsi="Consolas"/>
          <w:color w:val="CC551F"/>
          <w:sz w:val="18"/>
        </w:rPr>
        <w:t>nvidia-smi</w:t>
      </w:r>
      <w:r>
        <w:t xml:space="preserve"> query, or </w:t>
      </w:r>
      <w:r>
        <w:rPr>
          <w:rFonts w:ascii="Consolas" w:hAnsi="Consolas"/>
          <w:color w:val="CC551F"/>
          <w:sz w:val="18"/>
        </w:rPr>
        <w:t>index</w:t>
      </w:r>
      <w:r>
        <w:t xml:space="preserve"> to the field list and let the user pick.</w:t>
      </w:r>
    </w:p>
    <w:p>
      <w:pPr>
        <w:pStyle w:val="ListNumber"/>
      </w:pPr>
      <w:r>
        <w:t>Pick the GPU with highest utilization across all rows.</w:t>
      </w:r>
    </w:p>
    <w:p>
      <w:r>
        <w:rPr>
          <w:b/>
        </w:rPr>
        <w:t>Prevention / hardening:</w:t>
      </w:r>
      <w:r>
        <w:t xml:space="preserve"> Surface a GPU selector in the UI when </w:t>
      </w:r>
      <w:r>
        <w:rPr>
          <w:rFonts w:ascii="Consolas" w:hAnsi="Consolas"/>
          <w:color w:val="CC551F"/>
          <w:sz w:val="18"/>
        </w:rPr>
        <w:t>len(out.splitlines()) &gt; 1</w:t>
      </w:r>
      <w:r>
        <w:t>.</w:t>
      </w:r>
    </w:p>
    <w:p>
      <w:r>
        <w:rPr>
          <w:b/>
        </w:rPr>
        <w:t>Related:</w:t>
      </w:r>
      <w:r>
        <w:t xml:space="preserve"> E.PRF.010.</w:t>
      </w:r>
    </w:p>
    <w:p>
      <w:pPr>
        <w:spacing w:after="40"/>
      </w:pPr>
    </w:p>
    <w:p>
      <w:bookmarkStart w:id="100255" w:name="err_E_PRF_010"/>
      <w:pPr>
        <w:spacing w:before="360" w:after="0"/>
      </w:pPr>
      <w:bookmarkEnd w:id="100255"/>
      <w:r>
        <w:rPr>
          <w:rFonts w:ascii="Consolas" w:hAnsi="Consolas"/>
          <w:b/>
          <w:color w:val="FF6B2C"/>
          <w:sz w:val="22"/>
        </w:rPr>
        <w:t>E.PRF.010</w:t>
      </w:r>
    </w:p>
    <w:p>
      <w:pPr>
        <w:pBdr>
          <w:bottom w:val="single" w:sz="6" w:space="4" w:color="FF6B2C"/>
        </w:pBdr>
        <w:spacing w:after="120"/>
      </w:pPr>
      <w:r>
        <w:rPr>
          <w:b/>
          <w:color w:val="1A1A1A"/>
          <w:sz w:val="30"/>
        </w:rPr>
        <w:t>Optimus / NVIDIA dGPU sleeping reads util as 0</w:t>
      </w:r>
    </w:p>
    <w:p>
      <w:r>
        <w:rPr>
          <w:b/>
        </w:rPr>
        <w:t>Trigger:</w:t>
      </w:r>
      <w:r>
        <w:t xml:space="preserve"> Laptop with Optimus where the NVIDIA card is currently parked in P8 / D3 idle.</w:t>
      </w:r>
    </w:p>
    <w:p>
      <w:r>
        <w:rPr>
          <w:b/>
        </w:rPr>
        <w:t>Where:</w:t>
      </w:r>
      <w:r>
        <w:t xml:space="preserve"> perf_monitor.py:122-138</w:t>
      </w:r>
    </w:p>
    <w:p>
      <w:r>
        <w:rPr>
          <w:b/>
        </w:rPr>
        <w:t>What it means (plain English):</w:t>
      </w:r>
      <w:r>
        <w:t xml:space="preserve"> The dGPU is power-gated. </w:t>
      </w:r>
      <w:r>
        <w:rPr>
          <w:rFonts w:ascii="Consolas" w:hAnsi="Consolas"/>
          <w:color w:val="CC551F"/>
          <w:sz w:val="18"/>
        </w:rPr>
        <w:t>nvidia-smi</w:t>
      </w:r>
      <w:r>
        <w:t xml:space="preserve"> still answers but reports near-zero util, idle clocks, and sometimes </w:t>
      </w:r>
      <w:r>
        <w:rPr>
          <w:rFonts w:ascii="Consolas" w:hAnsi="Consolas"/>
          <w:color w:val="CC551F"/>
          <w:sz w:val="18"/>
        </w:rPr>
        <w:t>[N/A]</w:t>
      </w:r>
      <w:r>
        <w:t xml:space="preserve"> for fan/temp.</w:t>
      </w:r>
    </w:p>
    <w:p>
      <w:r>
        <w:rPr>
          <w:b/>
        </w:rPr>
        <w:t>Symptoms:</w:t>
      </w:r>
      <w:r>
        <w:t xml:space="preserve"> GPU shows 0% even when running games (because Optimus routes display through the iGPU and the dGPU is asleep).</w:t>
      </w:r>
    </w:p>
    <w:p>
      <w:r>
        <w:rPr>
          <w:b/>
        </w:rPr>
        <w:t>Root cause(s):</w:t>
      </w:r>
      <w:r>
        <w:t xml:space="preserve"> Hybrid graphics power management.</w:t>
      </w:r>
    </w:p>
    <w:p>
      <w:r>
        <w:rPr>
          <w:b/>
        </w:rPr>
        <w:t>How to fix:</w:t>
      </w:r>
    </w:p>
    <w:p>
      <w:pPr>
        <w:pStyle w:val="ListNumber"/>
      </w:pPr>
      <w:r>
        <w:t xml:space="preserve">Force the app/game onto the dGPU via NVIDIA Control Panel or </w:t>
      </w:r>
      <w:r>
        <w:rPr>
          <w:rFonts w:ascii="Consolas" w:hAnsi="Consolas"/>
          <w:color w:val="CC551F"/>
          <w:sz w:val="18"/>
        </w:rPr>
        <w:t>NVIDIA_VISIBLE_DEVICES</w:t>
      </w:r>
      <w:r>
        <w:t>.</w:t>
      </w:r>
    </w:p>
    <w:p>
      <w:pPr>
        <w:pStyle w:val="ListNumber"/>
      </w:pPr>
      <w:r>
        <w:t xml:space="preserve">Treat </w:t>
      </w:r>
      <w:r>
        <w:rPr>
          <w:rFonts w:ascii="Consolas" w:hAnsi="Consolas"/>
          <w:color w:val="CC551F"/>
          <w:sz w:val="18"/>
        </w:rPr>
        <w:t>[N/A]</w:t>
      </w:r>
      <w:r>
        <w:t xml:space="preserve"> as "GPU asleep" rather than "broken".</w:t>
      </w:r>
    </w:p>
    <w:p>
      <w:r>
        <w:rPr>
          <w:b/>
        </w:rPr>
        <w:t>Prevention / hardening:</w:t>
      </w:r>
      <w:r>
        <w:t xml:space="preserve"> Display a "GPU sleeping" badge when temp + util + fan are all 0/None.</w:t>
      </w:r>
    </w:p>
    <w:p>
      <w:r>
        <w:rPr>
          <w:b/>
        </w:rPr>
        <w:t>Related:</w:t>
      </w:r>
      <w:r>
        <w:t xml:space="preserve"> E.PRF.009, E.PRF.026.</w:t>
      </w:r>
    </w:p>
    <w:p>
      <w:pPr>
        <w:spacing w:after="40"/>
      </w:pPr>
    </w:p>
    <w:p>
      <w:bookmarkStart w:id="100256" w:name="err_E_PRF_011"/>
      <w:pPr>
        <w:spacing w:before="360" w:after="0"/>
      </w:pPr>
      <w:bookmarkEnd w:id="100256"/>
      <w:r>
        <w:rPr>
          <w:rFonts w:ascii="Consolas" w:hAnsi="Consolas"/>
          <w:b/>
          <w:color w:val="FF6B2C"/>
          <w:sz w:val="22"/>
        </w:rPr>
        <w:t>E.PRF.011</w:t>
      </w:r>
    </w:p>
    <w:p>
      <w:pPr>
        <w:pBdr>
          <w:bottom w:val="single" w:sz="6" w:space="4" w:color="FF6B2C"/>
        </w:pBdr>
        <w:spacing w:after="120"/>
      </w:pPr>
      <w:r>
        <w:rPr>
          <w:b/>
          <w:color w:val="1A1A1A"/>
          <w:sz w:val="30"/>
        </w:rPr>
        <w:t>Unexpected nvidia-smi output (column count mismatch)</w:t>
      </w:r>
    </w:p>
    <w:p>
      <w:r>
        <w:rPr>
          <w:b/>
        </w:rPr>
        <w:t>Trigger:</w:t>
      </w:r>
      <w:r>
        <w:t xml:space="preserve"> </w:t>
      </w:r>
      <w:r>
        <w:rPr>
          <w:rFonts w:ascii="Consolas" w:hAnsi="Consolas"/>
          <w:color w:val="CC551F"/>
          <w:sz w:val="18"/>
        </w:rPr>
        <w:t>len(parts) &lt; len(GPU_QUERY_FIELDS)</w:t>
      </w:r>
      <w:r>
        <w:t xml:space="preserve"> after CSV split.</w:t>
      </w:r>
    </w:p>
    <w:p>
      <w:r>
        <w:rPr>
          <w:b/>
        </w:rPr>
        <w:t>Where:</w:t>
      </w:r>
      <w:r>
        <w:t xml:space="preserve"> perf_monitor.py:119-120</w:t>
      </w:r>
    </w:p>
    <w:p>
      <w:r>
        <w:rPr>
          <w:b/>
        </w:rPr>
        <w:t>What it means (plain English):</w:t>
      </w:r>
      <w:r>
        <w:t xml:space="preserve"> Fewer comma-separated fields than queried. Old driver, virtual GPU (vGPU), or a passthrough quirk dropped one or more fields.</w:t>
      </w:r>
    </w:p>
    <w:p>
      <w:r>
        <w:rPr>
          <w:b/>
        </w:rPr>
        <w:t>Symptoms:</w:t>
      </w:r>
      <w:r>
        <w:t xml:space="preserve"> GPU panel shows </w:t>
      </w:r>
      <w:r>
        <w:rPr>
          <w:rFonts w:ascii="Consolas" w:hAnsi="Consolas"/>
          <w:color w:val="CC551F"/>
          <w:sz w:val="18"/>
        </w:rPr>
        <w:t>available=False, reason="unexpected nvidia-smi output"</w:t>
      </w:r>
      <w:r>
        <w:t>.</w:t>
      </w:r>
    </w:p>
    <w:p>
      <w:r>
        <w:rPr>
          <w:b/>
        </w:rPr>
        <w:t>Root cause(s):</w:t>
      </w:r>
      <w:r>
        <w:t xml:space="preserve"> Driver version too old for one of the requested fields (e.g. </w:t>
      </w:r>
      <w:r>
        <w:rPr>
          <w:rFonts w:ascii="Consolas" w:hAnsi="Consolas"/>
          <w:color w:val="CC551F"/>
          <w:sz w:val="18"/>
        </w:rPr>
        <w:t>power.limit</w:t>
      </w:r>
      <w:r>
        <w:t xml:space="preserve"> on Quadro cards from 2014); GRID/vGPU.</w:t>
      </w:r>
    </w:p>
    <w:p>
      <w:r>
        <w:rPr>
          <w:b/>
        </w:rPr>
        <w:t>How to fix:</w:t>
      </w:r>
    </w:p>
    <w:p>
      <w:pPr>
        <w:pStyle w:val="ListNumber"/>
      </w:pPr>
      <w:r>
        <w:t xml:space="preserve">Drop the offending field from </w:t>
      </w:r>
      <w:r>
        <w:rPr>
          <w:rFonts w:ascii="Consolas" w:hAnsi="Consolas"/>
          <w:color w:val="CC551F"/>
          <w:sz w:val="18"/>
        </w:rPr>
        <w:t>GPU_QUERY_FIELDS</w:t>
      </w:r>
      <w:r>
        <w:t>.</w:t>
      </w:r>
    </w:p>
    <w:p>
      <w:pPr>
        <w:pStyle w:val="ListNumber"/>
      </w:pPr>
      <w:r>
        <w:t>Probe each field individually on first run and disable unsupported ones.</w:t>
      </w:r>
    </w:p>
    <w:p>
      <w:r>
        <w:rPr>
          <w:b/>
        </w:rPr>
        <w:t>Prevention / hardening:</w:t>
      </w:r>
      <w:r>
        <w:t xml:space="preserve"> Defensively pad </w:t>
      </w:r>
      <w:r>
        <w:rPr>
          <w:rFonts w:ascii="Consolas" w:hAnsi="Consolas"/>
          <w:color w:val="CC551F"/>
          <w:sz w:val="18"/>
        </w:rPr>
        <w:t>parts</w:t>
      </w:r>
      <w:r>
        <w:t xml:space="preserve"> to length on parse: </w:t>
      </w:r>
      <w:r>
        <w:rPr>
          <w:rFonts w:ascii="Consolas" w:hAnsi="Consolas"/>
          <w:color w:val="CC551F"/>
          <w:sz w:val="18"/>
        </w:rPr>
        <w:t>parts += [""] * (len(GPU_QUERY_FIELDS) - len(parts))</w:t>
      </w:r>
      <w:r>
        <w:t>.</w:t>
      </w:r>
    </w:p>
    <w:p>
      <w:r>
        <w:rPr>
          <w:b/>
        </w:rPr>
        <w:t>Related:</w:t>
      </w:r>
      <w:r>
        <w:t xml:space="preserve"> E.PRF.005, E.PRF.027.</w:t>
      </w:r>
    </w:p>
    <w:p>
      <w:pPr>
        <w:spacing w:after="40"/>
      </w:pPr>
    </w:p>
    <w:p>
      <w:bookmarkStart w:id="100257" w:name="err_E_PRF_012"/>
      <w:pPr>
        <w:spacing w:before="360" w:after="0"/>
      </w:pPr>
      <w:bookmarkEnd w:id="100257"/>
      <w:r>
        <w:rPr>
          <w:rFonts w:ascii="Consolas" w:hAnsi="Consolas"/>
          <w:b/>
          <w:color w:val="FF6B2C"/>
          <w:sz w:val="22"/>
        </w:rPr>
        <w:t>E.PRF.012</w:t>
      </w:r>
    </w:p>
    <w:p>
      <w:pPr>
        <w:pBdr>
          <w:bottom w:val="single" w:sz="6" w:space="4" w:color="FF6B2C"/>
        </w:pBdr>
        <w:spacing w:after="120"/>
      </w:pPr>
      <w:r>
        <w:rPr>
          <w:b/>
          <w:color w:val="1A1A1A"/>
          <w:sz w:val="30"/>
        </w:rPr>
        <w:t>LHM via pythonnet missing DLL path</w:t>
      </w:r>
    </w:p>
    <w:p>
      <w:r>
        <w:rPr>
          <w:b/>
        </w:rPr>
        <w:t>Trigger:</w:t>
      </w:r>
      <w:r>
        <w:t xml:space="preserve"> </w:t>
      </w:r>
      <w:r>
        <w:rPr>
          <w:rFonts w:ascii="Consolas" w:hAnsi="Consolas"/>
          <w:color w:val="CC551F"/>
          <w:sz w:val="18"/>
        </w:rPr>
        <w:t>_find_lhm_dll()</w:t>
      </w:r>
      <w:r>
        <w:t xml:space="preserve"> returns </w:t>
      </w:r>
      <w:r>
        <w:rPr>
          <w:rFonts w:ascii="Consolas" w:hAnsi="Consolas"/>
          <w:color w:val="CC551F"/>
          <w:sz w:val="18"/>
        </w:rPr>
        <w:t>None</w:t>
      </w:r>
      <w:r>
        <w:t xml:space="preserve"> because LibreHardwareMonitor isn't installed in any of the candidate locations.</w:t>
      </w:r>
    </w:p>
    <w:p>
      <w:r>
        <w:rPr>
          <w:b/>
        </w:rPr>
        <w:t>Where:</w:t>
      </w:r>
      <w:r>
        <w:t xml:space="preserve"> perf_monitor.py:243-261, 275-278</w:t>
      </w:r>
    </w:p>
    <w:p>
      <w:r>
        <w:rPr>
          <w:b/>
        </w:rPr>
        <w:t>What it means (plain English):</w:t>
      </w:r>
      <w:r>
        <w:t xml:space="preserve"> The DLL backend can't initialize without </w:t>
      </w:r>
      <w:r>
        <w:rPr>
          <w:rFonts w:ascii="Consolas" w:hAnsi="Consolas"/>
          <w:color w:val="CC551F"/>
          <w:sz w:val="18"/>
        </w:rPr>
        <w:t>LibreHardwareMonitorLib.dll</w:t>
      </w:r>
      <w:r>
        <w:t>.</w:t>
      </w:r>
    </w:p>
    <w:p>
      <w:r>
        <w:rPr>
          <w:b/>
        </w:rPr>
        <w:t>Symptoms:</w:t>
      </w:r>
      <w:r>
        <w:t xml:space="preserve"> </w:t>
      </w:r>
      <w:r>
        <w:rPr>
          <w:rFonts w:ascii="Consolas" w:hAnsi="Consolas"/>
          <w:color w:val="CC551F"/>
          <w:sz w:val="18"/>
        </w:rPr>
        <w:t>lhm_reason: "LibreHardwareMonitorLib.dll not found"</w:t>
      </w:r>
      <w:r>
        <w:t xml:space="preserve">; CPU temp/power show </w:t>
      </w:r>
      <w:r>
        <w:rPr>
          <w:rFonts w:ascii="Consolas" w:hAnsi="Consolas"/>
          <w:color w:val="CC551F"/>
          <w:sz w:val="18"/>
        </w:rPr>
        <w:t>null</w:t>
      </w:r>
      <w:r>
        <w:t>; UI hint asks user to install LHM.</w:t>
      </w:r>
    </w:p>
    <w:p>
      <w:r>
        <w:rPr>
          <w:b/>
        </w:rPr>
        <w:t>Root cause(s):</w:t>
      </w:r>
      <w:r>
        <w:t xml:space="preserve"> LHM not installed; installed to a non-standard location not in </w:t>
      </w:r>
      <w:r>
        <w:rPr>
          <w:rFonts w:ascii="Consolas" w:hAnsi="Consolas"/>
          <w:color w:val="CC551F"/>
          <w:sz w:val="18"/>
        </w:rPr>
        <w:t>_LHM_DLL_CANDIDATES</w:t>
      </w:r>
      <w:r>
        <w:t>.</w:t>
      </w:r>
    </w:p>
    <w:p>
      <w:r>
        <w:rPr>
          <w:b/>
        </w:rPr>
        <w:t>How to fix:</w:t>
      </w:r>
    </w:p>
    <w:p>
      <w:pPr>
        <w:pStyle w:val="ListNumber"/>
      </w:pPr>
      <w:r>
        <w:t>Install LibreHardwareMonitor (winget install LibreHardwareMonitor.LibreHardwareMonitor).</w:t>
      </w:r>
    </w:p>
    <w:p>
      <w:pPr>
        <w:pStyle w:val="ListNumber"/>
      </w:pPr>
      <w:r>
        <w:t>Or symlink/copy the DLL into one of the candidate paths.</w:t>
      </w:r>
    </w:p>
    <w:p>
      <w:pPr>
        <w:pStyle w:val="ListNumber"/>
      </w:pPr>
      <w:r>
        <w:t xml:space="preserve">Add a custom path to </w:t>
      </w:r>
      <w:r>
        <w:rPr>
          <w:rFonts w:ascii="Consolas" w:hAnsi="Consolas"/>
          <w:color w:val="CC551F"/>
          <w:sz w:val="18"/>
        </w:rPr>
        <w:t>_LHM_DLL_CANDIDATES</w:t>
      </w:r>
      <w:r>
        <w:t>.</w:t>
      </w:r>
    </w:p>
    <w:p>
      <w:r>
        <w:rPr>
          <w:b/>
        </w:rPr>
        <w:t>Prevention / hardening:</w:t>
      </w:r>
      <w:r>
        <w:t xml:space="preserve"> Read an env var (</w:t>
      </w:r>
      <w:r>
        <w:rPr>
          <w:rFonts w:ascii="Consolas" w:hAnsi="Consolas"/>
          <w:color w:val="CC551F"/>
          <w:sz w:val="18"/>
        </w:rPr>
        <w:t>DBD_LHM_DLL</w:t>
      </w:r>
      <w:r>
        <w:t>) for an explicit override path.</w:t>
      </w:r>
    </w:p>
    <w:p>
      <w:r>
        <w:rPr>
          <w:b/>
        </w:rPr>
        <w:t>Related:</w:t>
      </w:r>
      <w:r>
        <w:t xml:space="preserve"> E.PRF.013, E.PRF.018.</w:t>
      </w:r>
    </w:p>
    <w:p>
      <w:pPr>
        <w:spacing w:after="40"/>
      </w:pPr>
    </w:p>
    <w:p>
      <w:bookmarkStart w:id="100258" w:name="err_E_PRF_013"/>
      <w:pPr>
        <w:spacing w:before="360" w:after="0"/>
      </w:pPr>
      <w:bookmarkEnd w:id="100258"/>
      <w:r>
        <w:rPr>
          <w:rFonts w:ascii="Consolas" w:hAnsi="Consolas"/>
          <w:b/>
          <w:color w:val="FF6B2C"/>
          <w:sz w:val="22"/>
        </w:rPr>
        <w:t>E.PRF.013</w:t>
      </w:r>
    </w:p>
    <w:p>
      <w:pPr>
        <w:pBdr>
          <w:bottom w:val="single" w:sz="6" w:space="4" w:color="FF6B2C"/>
        </w:pBdr>
        <w:spacing w:after="120"/>
      </w:pPr>
      <w:r>
        <w:rPr>
          <w:b/>
          <w:color w:val="1A1A1A"/>
          <w:sz w:val="30"/>
        </w:rPr>
        <w:t>LHM needs Admin / process not elevated</w:t>
      </w:r>
    </w:p>
    <w:p>
      <w:r>
        <w:rPr>
          <w:b/>
        </w:rPr>
        <w:t>Trigger:</w:t>
      </w:r>
      <w:r>
        <w:t xml:space="preserve"> LHM is installed but </w:t>
      </w:r>
      <w:r>
        <w:rPr>
          <w:rFonts w:ascii="Consolas" w:hAnsi="Consolas"/>
          <w:color w:val="CC551F"/>
          <w:sz w:val="18"/>
        </w:rPr>
        <w:t>_init_lhm_direct()</w:t>
      </w:r>
      <w:r>
        <w:t xml:space="preserve"> succeeds while </w:t>
      </w:r>
      <w:r>
        <w:rPr>
          <w:rFonts w:ascii="Consolas" w:hAnsi="Consolas"/>
          <w:color w:val="CC551F"/>
          <w:sz w:val="18"/>
        </w:rPr>
        <w:t>c.Open()</w:t>
      </w:r>
      <w:r>
        <w:t xml:space="preserve"> returns sensors with </w:t>
      </w:r>
      <w:r>
        <w:rPr>
          <w:rFonts w:ascii="Consolas" w:hAnsi="Consolas"/>
          <w:color w:val="CC551F"/>
          <w:sz w:val="18"/>
        </w:rPr>
        <w:t>s.Value is None</w:t>
      </w:r>
      <w:r>
        <w:t xml:space="preserve"> for everything.</w:t>
      </w:r>
    </w:p>
    <w:p>
      <w:r>
        <w:rPr>
          <w:b/>
        </w:rPr>
        <w:t>Where:</w:t>
      </w:r>
      <w:r>
        <w:t xml:space="preserve"> perf_monitor.py:289-310, 142-148 (</w:t>
      </w:r>
      <w:r>
        <w:rPr>
          <w:rFonts w:ascii="Consolas" w:hAnsi="Consolas"/>
          <w:color w:val="CC551F"/>
          <w:sz w:val="18"/>
        </w:rPr>
        <w:t>_is_admin</w:t>
      </w:r>
      <w:r>
        <w:t>)</w:t>
      </w:r>
    </w:p>
    <w:p>
      <w:r>
        <w:rPr>
          <w:b/>
        </w:rPr>
        <w:t>What it means (plain English):</w:t>
      </w:r>
      <w:r>
        <w:t xml:space="preserve"> LHM reads MSRs and SMBus. Without admin / </w:t>
      </w:r>
      <w:r>
        <w:rPr>
          <w:rFonts w:ascii="Consolas" w:hAnsi="Consolas"/>
          <w:color w:val="CC551F"/>
          <w:sz w:val="18"/>
        </w:rPr>
        <w:t>SeSystemEnvironmentPrivilege</w:t>
      </w:r>
      <w:r>
        <w:t xml:space="preserve">, the sensor objects exist but their values stay </w:t>
      </w:r>
      <w:r>
        <w:rPr>
          <w:rFonts w:ascii="Consolas" w:hAnsi="Consolas"/>
          <w:color w:val="CC551F"/>
          <w:sz w:val="18"/>
        </w:rPr>
        <w:t>None</w:t>
      </w:r>
      <w:r>
        <w:t>.</w:t>
      </w:r>
    </w:p>
    <w:p>
      <w:r>
        <w:rPr>
          <w:b/>
        </w:rPr>
        <w:t>Symptoms:</w:t>
      </w:r>
      <w:r>
        <w:t xml:space="preserve"> </w:t>
      </w:r>
      <w:r>
        <w:rPr>
          <w:rFonts w:ascii="Consolas" w:hAnsi="Consolas"/>
          <w:color w:val="CC551F"/>
          <w:sz w:val="18"/>
        </w:rPr>
        <w:t>lhm_admin: false</w:t>
      </w:r>
      <w:r>
        <w:t xml:space="preserve">, </w:t>
      </w:r>
      <w:r>
        <w:rPr>
          <w:rFonts w:ascii="Consolas" w:hAnsi="Consolas"/>
          <w:color w:val="CC551F"/>
          <w:sz w:val="18"/>
        </w:rPr>
        <w:t>temp_c: null</w:t>
      </w:r>
      <w:r>
        <w:t xml:space="preserve">, </w:t>
      </w:r>
      <w:r>
        <w:rPr>
          <w:rFonts w:ascii="Consolas" w:hAnsi="Consolas"/>
          <w:color w:val="CC551F"/>
          <w:sz w:val="18"/>
        </w:rPr>
        <w:t>power_w: null</w:t>
      </w:r>
      <w:r>
        <w:t>, hint "Run this Flask server as Administrator…"; per-core util fine.</w:t>
      </w:r>
    </w:p>
    <w:p>
      <w:r>
        <w:rPr>
          <w:b/>
        </w:rPr>
        <w:t>Root cause(s):</w:t>
      </w:r>
      <w:r>
        <w:t xml:space="preserve"> Standard user token; UAC limited.</w:t>
      </w:r>
    </w:p>
    <w:p>
      <w:r>
        <w:rPr>
          <w:b/>
        </w:rPr>
        <w:t>How to fix:</w:t>
      </w:r>
    </w:p>
    <w:p>
      <w:pPr>
        <w:pStyle w:val="ListNumber"/>
      </w:pPr>
      <w:r>
        <w:t>Right-click → "Run as administrator" on the launcher script / cmd.</w:t>
      </w:r>
    </w:p>
    <w:p>
      <w:pPr>
        <w:pStyle w:val="ListNumber"/>
      </w:pPr>
      <w:r>
        <w:t>Or run LibreHardwareMonitor.exe as admin with "Publish to WMI" enabled and let the WMI fallback handle it.</w:t>
      </w:r>
    </w:p>
    <w:p>
      <w:r>
        <w:rPr>
          <w:b/>
        </w:rPr>
        <w:t>Prevention / hardening:</w:t>
      </w:r>
      <w:r>
        <w:t xml:space="preserve"> Surface the elevation hint prominently when </w:t>
      </w:r>
      <w:r>
        <w:rPr>
          <w:rFonts w:ascii="Consolas" w:hAnsi="Consolas"/>
          <w:color w:val="CC551F"/>
          <w:sz w:val="18"/>
        </w:rPr>
        <w:t>lhm_admin=false</w:t>
      </w:r>
      <w:r>
        <w:t xml:space="preserve"> and values are </w:t>
      </w:r>
      <w:r>
        <w:rPr>
          <w:rFonts w:ascii="Consolas" w:hAnsi="Consolas"/>
          <w:color w:val="CC551F"/>
          <w:sz w:val="18"/>
        </w:rPr>
        <w:t>None</w:t>
      </w:r>
      <w:r>
        <w:t>.</w:t>
      </w:r>
    </w:p>
    <w:p>
      <w:r>
        <w:rPr>
          <w:b/>
        </w:rPr>
        <w:t>Related:</w:t>
      </w:r>
      <w:r>
        <w:t xml:space="preserve"> E.PRF.012, E.PRF.015.</w:t>
      </w:r>
    </w:p>
    <w:p>
      <w:pPr>
        <w:spacing w:after="40"/>
      </w:pPr>
    </w:p>
    <w:p>
      <w:bookmarkStart w:id="100259" w:name="err_E_PRF_014"/>
      <w:pPr>
        <w:spacing w:before="360" w:after="0"/>
      </w:pPr>
      <w:bookmarkEnd w:id="100259"/>
      <w:r>
        <w:rPr>
          <w:rFonts w:ascii="Consolas" w:hAnsi="Consolas"/>
          <w:b/>
          <w:color w:val="FF6B2C"/>
          <w:sz w:val="22"/>
        </w:rPr>
        <w:t>E.PRF.014</w:t>
      </w:r>
    </w:p>
    <w:p>
      <w:pPr>
        <w:pBdr>
          <w:bottom w:val="single" w:sz="6" w:space="4" w:color="FF6B2C"/>
        </w:pBdr>
        <w:spacing w:after="120"/>
      </w:pPr>
      <w:r>
        <w:rPr>
          <w:b/>
          <w:color w:val="1A1A1A"/>
          <w:sz w:val="30"/>
        </w:rPr>
        <w:t>`clr` import on non-Windows</w:t>
      </w:r>
    </w:p>
    <w:p>
      <w:r>
        <w:rPr>
          <w:b/>
        </w:rPr>
        <w:t>Trigger:</w:t>
      </w:r>
      <w:r>
        <w:t xml:space="preserve"> Module imported on Linux/macOS, </w:t>
      </w:r>
      <w:r>
        <w:rPr>
          <w:rFonts w:ascii="Consolas" w:hAnsi="Consolas"/>
          <w:color w:val="CC551F"/>
          <w:sz w:val="18"/>
        </w:rPr>
        <w:t>_init_lhm_direct</w:t>
      </w:r>
      <w:r>
        <w:t xml:space="preserve"> reaches </w:t>
      </w:r>
      <w:r>
        <w:rPr>
          <w:rFonts w:ascii="Consolas" w:hAnsi="Consolas"/>
          <w:color w:val="CC551F"/>
          <w:sz w:val="18"/>
        </w:rPr>
        <w:t>import clr</w:t>
      </w:r>
      <w:r>
        <w:t>.</w:t>
      </w:r>
    </w:p>
    <w:p>
      <w:r>
        <w:rPr>
          <w:b/>
        </w:rPr>
        <w:t>Where:</w:t>
      </w:r>
      <w:r>
        <w:t xml:space="preserve"> perf_monitor.py:271-273, 282</w:t>
      </w:r>
    </w:p>
    <w:p>
      <w:r>
        <w:rPr>
          <w:b/>
        </w:rPr>
        <w:t>What it means (plain English):</w:t>
      </w:r>
      <w:r>
        <w:t xml:space="preserve"> Even though the early </w:t>
      </w:r>
      <w:r>
        <w:rPr>
          <w:rFonts w:ascii="Consolas" w:hAnsi="Consolas"/>
          <w:color w:val="CC551F"/>
          <w:sz w:val="18"/>
        </w:rPr>
        <w:t>sys.platform.startswith("win")</w:t>
      </w:r>
      <w:r>
        <w:t xml:space="preserve"> guard exists at line 271, the module also tries </w:t>
      </w:r>
      <w:r>
        <w:rPr>
          <w:rFonts w:ascii="Consolas" w:hAnsi="Consolas"/>
          <w:color w:val="CC551F"/>
          <w:sz w:val="18"/>
        </w:rPr>
        <w:t>import clr</w:t>
      </w:r>
      <w:r>
        <w:t xml:space="preserve"> later. On non-Windows, </w:t>
      </w:r>
      <w:r>
        <w:rPr>
          <w:rFonts w:ascii="Consolas" w:hAnsi="Consolas"/>
          <w:color w:val="CC551F"/>
          <w:sz w:val="18"/>
        </w:rPr>
        <w:t>clr</w:t>
      </w:r>
      <w:r>
        <w:t xml:space="preserve"> either is missing or imports a different package (Python's </w:t>
      </w:r>
      <w:r>
        <w:rPr>
          <w:rFonts w:ascii="Consolas" w:hAnsi="Consolas"/>
          <w:color w:val="CC551F"/>
          <w:sz w:val="18"/>
        </w:rPr>
        <w:t>clr</w:t>
      </w:r>
      <w:r>
        <w:t xml:space="preserve"> namespace clash).</w:t>
      </w:r>
    </w:p>
    <w:p>
      <w:r>
        <w:rPr>
          <w:b/>
        </w:rPr>
        <w:t>Symptoms:</w:t>
      </w:r>
      <w:r>
        <w:t xml:space="preserve"> On Linux: </w:t>
      </w:r>
      <w:r>
        <w:rPr>
          <w:rFonts w:ascii="Consolas" w:hAnsi="Consolas"/>
          <w:color w:val="CC551F"/>
          <w:sz w:val="18"/>
        </w:rPr>
        <w:t>_LHM_DIRECT_REASON = "non-Windows host"</w:t>
      </w:r>
      <w:r>
        <w:t xml:space="preserve"> (well-handled); CPU temp/power simply unavailable.</w:t>
      </w:r>
    </w:p>
    <w:p>
      <w:r>
        <w:rPr>
          <w:b/>
        </w:rPr>
        <w:t>Root cause(s):</w:t>
      </w:r>
      <w:r>
        <w:t xml:space="preserve"> pythonnet is Windows-leaning; the </w:t>
      </w:r>
      <w:r>
        <w:rPr>
          <w:rFonts w:ascii="Consolas" w:hAnsi="Consolas"/>
          <w:color w:val="CC551F"/>
          <w:sz w:val="18"/>
        </w:rPr>
        <w:t>clr</w:t>
      </w:r>
      <w:r>
        <w:t xml:space="preserve"> PyPI namespace conflict.</w:t>
      </w:r>
    </w:p>
    <w:p>
      <w:r>
        <w:rPr>
          <w:b/>
        </w:rPr>
        <w:t>How to fix:</w:t>
      </w:r>
      <w:r>
        <w:t xml:space="preserve"> Already handled — the platform guard short-circuits before </w:t>
      </w:r>
      <w:r>
        <w:rPr>
          <w:rFonts w:ascii="Consolas" w:hAnsi="Consolas"/>
          <w:color w:val="CC551F"/>
          <w:sz w:val="18"/>
        </w:rPr>
        <w:t>clr</w:t>
      </w:r>
      <w:r>
        <w:t xml:space="preserve"> is touched. Keep it that way; never move the import outside the guard.</w:t>
      </w:r>
    </w:p>
    <w:p>
      <w:r>
        <w:rPr>
          <w:b/>
        </w:rPr>
        <w:t>Prevention / hardening:</w:t>
      </w:r>
      <w:r>
        <w:t xml:space="preserve"> Add a unit test that imports </w:t>
      </w:r>
      <w:r>
        <w:rPr>
          <w:rFonts w:ascii="Consolas" w:hAnsi="Consolas"/>
          <w:color w:val="CC551F"/>
          <w:sz w:val="18"/>
        </w:rPr>
        <w:t>perf_monitor</w:t>
      </w:r>
      <w:r>
        <w:t xml:space="preserve"> cleanly on Linux CI.</w:t>
      </w:r>
    </w:p>
    <w:p>
      <w:r>
        <w:rPr>
          <w:b/>
        </w:rPr>
        <w:t>Related:</w:t>
      </w:r>
      <w:r>
        <w:t xml:space="preserve"> E.PRF.024.</w:t>
      </w:r>
    </w:p>
    <w:p>
      <w:pPr>
        <w:spacing w:after="40"/>
      </w:pPr>
    </w:p>
    <w:p>
      <w:bookmarkStart w:id="100260" w:name="err_E_PRF_015"/>
      <w:pPr>
        <w:spacing w:before="360" w:after="0"/>
      </w:pPr>
      <w:bookmarkEnd w:id="100260"/>
      <w:r>
        <w:rPr>
          <w:rFonts w:ascii="Consolas" w:hAnsi="Consolas"/>
          <w:b/>
          <w:color w:val="FF6B2C"/>
          <w:sz w:val="22"/>
        </w:rPr>
        <w:t>E.PRF.015</w:t>
      </w:r>
    </w:p>
    <w:p>
      <w:pPr>
        <w:pBdr>
          <w:bottom w:val="single" w:sz="6" w:space="4" w:color="FF6B2C"/>
        </w:pBdr>
        <w:spacing w:after="120"/>
      </w:pPr>
      <w:r>
        <w:rPr>
          <w:b/>
          <w:color w:val="1A1A1A"/>
          <w:sz w:val="30"/>
        </w:rPr>
        <w:t>LHM WMI namespace missing if "Publish to WMI" disabled</w:t>
      </w:r>
    </w:p>
    <w:p>
      <w:r>
        <w:rPr>
          <w:b/>
        </w:rPr>
        <w:t>Trigger:</w:t>
      </w:r>
      <w:r>
        <w:t xml:space="preserve"> LibreHardwareMonitor.exe is running but its Options → Publish to WMI checkbox is off.</w:t>
      </w:r>
    </w:p>
    <w:p>
      <w:r>
        <w:rPr>
          <w:b/>
        </w:rPr>
        <w:t>Where:</w:t>
      </w:r>
      <w:r>
        <w:t xml:space="preserve"> perf_monitor.py:353-371</w:t>
      </w:r>
    </w:p>
    <w:p>
      <w:r>
        <w:rPr>
          <w:b/>
        </w:rPr>
        <w:t>What it means (plain English):</w:t>
      </w:r>
      <w:r>
        <w:t xml:space="preserve"> The probe </w:t>
      </w:r>
      <w:r>
        <w:rPr>
          <w:rFonts w:ascii="Consolas" w:hAnsi="Consolas"/>
          <w:color w:val="CC551F"/>
          <w:sz w:val="18"/>
        </w:rPr>
        <w:t>Get-CimInstance -Namespace root/LibreHardwareMonitor</w:t>
      </w:r>
      <w:r>
        <w:t xml:space="preserve"> returns nothing; </w:t>
      </w:r>
      <w:r>
        <w:rPr>
          <w:rFonts w:ascii="Consolas" w:hAnsi="Consolas"/>
          <w:color w:val="CC551F"/>
          <w:sz w:val="18"/>
        </w:rPr>
        <w:t>_LHM_WMI_AVAILABLE</w:t>
      </w:r>
      <w:r>
        <w:t xml:space="preserve"> becomes </w:t>
      </w:r>
      <w:r>
        <w:rPr>
          <w:rFonts w:ascii="Consolas" w:hAnsi="Consolas"/>
          <w:color w:val="CC551F"/>
          <w:sz w:val="18"/>
        </w:rPr>
        <w:t>False</w:t>
      </w:r>
      <w:r>
        <w:t>.</w:t>
      </w:r>
    </w:p>
    <w:p>
      <w:r>
        <w:rPr>
          <w:b/>
        </w:rPr>
        <w:t>Symptoms:</w:t>
      </w:r>
      <w:r>
        <w:t xml:space="preserve"> WMI fallback never returns values; both backends report unavailable.</w:t>
      </w:r>
    </w:p>
    <w:p>
      <w:r>
        <w:rPr>
          <w:b/>
        </w:rPr>
        <w:t>Root cause(s):</w:t>
      </w:r>
      <w:r>
        <w:t xml:space="preserve"> Default LHM install does not publish to WMI.</w:t>
      </w:r>
    </w:p>
    <w:p>
      <w:r>
        <w:rPr>
          <w:b/>
        </w:rPr>
        <w:t>How to fix:</w:t>
      </w:r>
    </w:p>
    <w:p>
      <w:pPr>
        <w:pStyle w:val="ListNumber"/>
      </w:pPr>
      <w:r>
        <w:t>In LHM: Options → Publish to WMI → enable.</w:t>
      </w:r>
    </w:p>
    <w:p>
      <w:pPr>
        <w:pStyle w:val="ListNumber"/>
      </w:pPr>
      <w:r>
        <w:t>Restart LibreHardwareMonitor as Administrator.</w:t>
      </w:r>
    </w:p>
    <w:p>
      <w:r>
        <w:rPr>
          <w:b/>
        </w:rPr>
        <w:t>Prevention / hardening:</w:t>
      </w:r>
      <w:r>
        <w:t xml:space="preserve"> Update the user hint to mention this exact menu path (it already does at line 235-237).</w:t>
      </w:r>
    </w:p>
    <w:p>
      <w:r>
        <w:rPr>
          <w:b/>
        </w:rPr>
        <w:t>Related:</w:t>
      </w:r>
      <w:r>
        <w:t xml:space="preserve"> E.PRF.013, E.PRF.016.</w:t>
      </w:r>
    </w:p>
    <w:p>
      <w:pPr>
        <w:spacing w:after="40"/>
      </w:pPr>
    </w:p>
    <w:p>
      <w:bookmarkStart w:id="100261" w:name="err_E_PRF_016"/>
      <w:pPr>
        <w:spacing w:before="360" w:after="0"/>
      </w:pPr>
      <w:bookmarkEnd w:id="100261"/>
      <w:r>
        <w:rPr>
          <w:rFonts w:ascii="Consolas" w:hAnsi="Consolas"/>
          <w:b/>
          <w:color w:val="FF6B2C"/>
          <w:sz w:val="22"/>
        </w:rPr>
        <w:t>E.PRF.016</w:t>
      </w:r>
    </w:p>
    <w:p>
      <w:pPr>
        <w:pBdr>
          <w:bottom w:val="single" w:sz="6" w:space="4" w:color="FF6B2C"/>
        </w:pBdr>
        <w:spacing w:after="120"/>
      </w:pPr>
      <w:r>
        <w:rPr>
          <w:b/>
          <w:color w:val="1A1A1A"/>
          <w:sz w:val="30"/>
        </w:rPr>
        <w:t>WMI permissions error</w:t>
      </w:r>
    </w:p>
    <w:p>
      <w:r>
        <w:rPr>
          <w:b/>
        </w:rPr>
        <w:t>Trigger:</w:t>
      </w:r>
      <w:r>
        <w:t xml:space="preserve"> </w:t>
      </w:r>
      <w:r>
        <w:rPr>
          <w:rFonts w:ascii="Consolas" w:hAnsi="Consolas"/>
          <w:color w:val="CC551F"/>
          <w:sz w:val="18"/>
        </w:rPr>
        <w:t>Get-CimInstance</w:t>
      </w:r>
      <w:r>
        <w:t xml:space="preserve"> raises an Access Denied that gets swallowed by </w:t>
      </w:r>
      <w:r>
        <w:rPr>
          <w:rFonts w:ascii="Consolas" w:hAnsi="Consolas"/>
          <w:color w:val="CC551F"/>
          <w:sz w:val="18"/>
        </w:rPr>
        <w:t>-ErrorAction SilentlyContinue</w:t>
      </w:r>
      <w:r>
        <w:t xml:space="preserve"> or by the </w:t>
      </w:r>
      <w:r>
        <w:rPr>
          <w:rFonts w:ascii="Consolas" w:hAnsi="Consolas"/>
          <w:color w:val="CC551F"/>
          <w:sz w:val="18"/>
        </w:rPr>
        <w:t>except</w:t>
      </w:r>
      <w:r>
        <w:t xml:space="preserve"> block.</w:t>
      </w:r>
    </w:p>
    <w:p>
      <w:r>
        <w:rPr>
          <w:b/>
        </w:rPr>
        <w:t>Where:</w:t>
      </w:r>
      <w:r>
        <w:t xml:space="preserve"> perf_monitor.py:358-371, 384-398</w:t>
      </w:r>
    </w:p>
    <w:p>
      <w:r>
        <w:rPr>
          <w:b/>
        </w:rPr>
        <w:t>What it means (plain English):</w:t>
      </w:r>
      <w:r>
        <w:t xml:space="preserve"> The current user lacks DCOM/WMI rights to the LHM namespace.</w:t>
      </w:r>
    </w:p>
    <w:p>
      <w:r>
        <w:rPr>
          <w:b/>
        </w:rPr>
        <w:t>Symptoms:</w:t>
      </w:r>
      <w:r>
        <w:t xml:space="preserve"> Probe silently fails; appears identical to "LHM not running"; cached as unavailable.</w:t>
      </w:r>
    </w:p>
    <w:p>
      <w:r>
        <w:rPr>
          <w:b/>
        </w:rPr>
        <w:t>Root cause(s):</w:t>
      </w:r>
      <w:r>
        <w:t xml:space="preserve"> GPO restrictions; non-admin user; corrupted WMI repository.</w:t>
      </w:r>
    </w:p>
    <w:p>
      <w:r>
        <w:rPr>
          <w:b/>
        </w:rPr>
        <w:t>How to fix:</w:t>
      </w:r>
    </w:p>
    <w:p>
      <w:pPr>
        <w:pStyle w:val="ListNumber"/>
      </w:pPr>
      <w:r>
        <w:t>Run the Flask server as admin.</w:t>
      </w:r>
    </w:p>
    <w:p>
      <w:pPr>
        <w:pStyle w:val="ListNumber"/>
      </w:pPr>
      <w:r>
        <w:t xml:space="preserve">Repair WMI: </w:t>
      </w:r>
      <w:r>
        <w:rPr>
          <w:rFonts w:ascii="Consolas" w:hAnsi="Consolas"/>
          <w:color w:val="CC551F"/>
          <w:sz w:val="18"/>
        </w:rPr>
        <w:t>winmgmt /verifyrepository</w:t>
      </w:r>
      <w:r>
        <w:t xml:space="preserve">, then </w:t>
      </w:r>
      <w:r>
        <w:rPr>
          <w:rFonts w:ascii="Consolas" w:hAnsi="Consolas"/>
          <w:color w:val="CC551F"/>
          <w:sz w:val="18"/>
        </w:rPr>
        <w:t>/salvagerepository</w:t>
      </w:r>
      <w:r>
        <w:t xml:space="preserve"> if needed.</w:t>
      </w:r>
    </w:p>
    <w:p>
      <w:pPr>
        <w:pStyle w:val="ListNumber"/>
      </w:pPr>
      <w:r>
        <w:t>Add the user to the WMI Control Properties → Security tab for that namespace.</w:t>
      </w:r>
    </w:p>
    <w:p>
      <w:r>
        <w:rPr>
          <w:b/>
        </w:rPr>
        <w:t>Prevention / hardening:</w:t>
      </w:r>
      <w:r>
        <w:t xml:space="preserve"> Promote stderr from PowerShell instead of </w:t>
      </w:r>
      <w:r>
        <w:rPr>
          <w:rFonts w:ascii="Consolas" w:hAnsi="Consolas"/>
          <w:color w:val="CC551F"/>
          <w:sz w:val="18"/>
        </w:rPr>
        <w:t>DEVNULL</w:t>
      </w:r>
      <w:r>
        <w:t xml:space="preserve"> for one diagnostic call to surface the real error to logs.</w:t>
      </w:r>
    </w:p>
    <w:p>
      <w:r>
        <w:rPr>
          <w:b/>
        </w:rPr>
        <w:t>Related:</w:t>
      </w:r>
      <w:r>
        <w:t xml:space="preserve"> E.PRF.015, E.PRF.034.</w:t>
      </w:r>
    </w:p>
    <w:p>
      <w:pPr>
        <w:spacing w:after="40"/>
      </w:pPr>
    </w:p>
    <w:p>
      <w:bookmarkStart w:id="100262" w:name="err_E_PRF_017"/>
      <w:pPr>
        <w:spacing w:before="360" w:after="0"/>
      </w:pPr>
      <w:bookmarkEnd w:id="100262"/>
      <w:r>
        <w:rPr>
          <w:rFonts w:ascii="Consolas" w:hAnsi="Consolas"/>
          <w:b/>
          <w:color w:val="FF6B2C"/>
          <w:sz w:val="22"/>
        </w:rPr>
        <w:t>E.PRF.017</w:t>
      </w:r>
    </w:p>
    <w:p>
      <w:pPr>
        <w:pBdr>
          <w:bottom w:val="single" w:sz="6" w:space="4" w:color="FF6B2C"/>
        </w:pBdr>
        <w:spacing w:after="120"/>
      </w:pPr>
      <w:r>
        <w:rPr>
          <w:b/>
          <w:color w:val="1A1A1A"/>
          <w:sz w:val="30"/>
        </w:rPr>
        <w:t>NaN/Inf reaching json.dumps (math.isfinite check)</w:t>
      </w:r>
    </w:p>
    <w:p>
      <w:r>
        <w:rPr>
          <w:b/>
        </w:rPr>
        <w:t>Trigger:</w:t>
      </w:r>
      <w:r>
        <w:t xml:space="preserve"> </w:t>
      </w:r>
      <w:r>
        <w:rPr>
          <w:rFonts w:ascii="Consolas" w:hAnsi="Consolas"/>
          <w:color w:val="CC551F"/>
          <w:sz w:val="18"/>
        </w:rPr>
        <w:t>nvidia-smi</w:t>
      </w:r>
      <w:r>
        <w:t xml:space="preserve"> or LHM returns </w:t>
      </w:r>
      <w:r>
        <w:rPr>
          <w:rFonts w:ascii="Consolas" w:hAnsi="Consolas"/>
          <w:color w:val="CC551F"/>
          <w:sz w:val="18"/>
        </w:rPr>
        <w:t>nan</w:t>
      </w:r>
      <w:r>
        <w:t xml:space="preserve"> / </w:t>
      </w:r>
      <w:r>
        <w:rPr>
          <w:rFonts w:ascii="Consolas" w:hAnsi="Consolas"/>
          <w:color w:val="CC551F"/>
          <w:sz w:val="18"/>
        </w:rPr>
        <w:t>inf</w:t>
      </w:r>
      <w:r>
        <w:t xml:space="preserve"> for a sensor (sensor disconnected mid-poll).</w:t>
      </w:r>
    </w:p>
    <w:p>
      <w:r>
        <w:rPr>
          <w:b/>
        </w:rPr>
        <w:t>Where:</w:t>
      </w:r>
      <w:r>
        <w:t xml:space="preserve"> perf_monitor.py:81-85 (</w:t>
      </w:r>
      <w:r>
        <w:rPr>
          <w:rFonts w:ascii="Consolas" w:hAnsi="Consolas"/>
          <w:color w:val="CC551F"/>
          <w:sz w:val="18"/>
        </w:rPr>
        <w:t>_to_float</w:t>
      </w:r>
      <w:r>
        <w:t>)</w:t>
      </w:r>
    </w:p>
    <w:p>
      <w:r>
        <w:rPr>
          <w:b/>
        </w:rPr>
        <w:t>What it means (plain English):</w:t>
      </w:r>
      <w:r>
        <w:t xml:space="preserve"> Python's </w:t>
      </w:r>
      <w:r>
        <w:rPr>
          <w:rFonts w:ascii="Consolas" w:hAnsi="Consolas"/>
          <w:color w:val="CC551F"/>
          <w:sz w:val="18"/>
        </w:rPr>
        <w:t>float("nan")</w:t>
      </w:r>
      <w:r>
        <w:t xml:space="preserve"> succeeds. Flask's default </w:t>
      </w:r>
      <w:r>
        <w:rPr>
          <w:rFonts w:ascii="Consolas" w:hAnsi="Consolas"/>
          <w:color w:val="CC551F"/>
          <w:sz w:val="18"/>
        </w:rPr>
        <w:t>jsonify</w:t>
      </w:r>
      <w:r>
        <w:t xml:space="preserve"> emits the literal token </w:t>
      </w:r>
      <w:r>
        <w:rPr>
          <w:rFonts w:ascii="Consolas" w:hAnsi="Consolas"/>
          <w:color w:val="CC551F"/>
          <w:sz w:val="18"/>
        </w:rPr>
        <w:t>NaN</w:t>
      </w:r>
      <w:r>
        <w:t>/</w:t>
      </w:r>
      <w:r>
        <w:rPr>
          <w:rFonts w:ascii="Consolas" w:hAnsi="Consolas"/>
          <w:color w:val="CC551F"/>
          <w:sz w:val="18"/>
        </w:rPr>
        <w:t>Infinity</w:t>
      </w:r>
      <w:r>
        <w:t xml:space="preserve"> which is not strict JSON; browsers' </w:t>
      </w:r>
      <w:r>
        <w:rPr>
          <w:rFonts w:ascii="Consolas" w:hAnsi="Consolas"/>
          <w:color w:val="CC551F"/>
          <w:sz w:val="18"/>
        </w:rPr>
        <w:t>JSON.parse</w:t>
      </w:r>
      <w:r>
        <w:t xml:space="preserve"> rejects it.</w:t>
      </w:r>
    </w:p>
    <w:p>
      <w:r>
        <w:rPr>
          <w:b/>
        </w:rPr>
        <w:t>Symptoms:</w:t>
      </w:r>
      <w:r>
        <w:t xml:space="preserve"> Frontend gets a parse error and the entire perf snapshot disappears, not just the bad field.</w:t>
      </w:r>
    </w:p>
    <w:p>
      <w:r>
        <w:rPr>
          <w:b/>
        </w:rPr>
        <w:t>Root cause(s):</w:t>
      </w:r>
      <w:r>
        <w:t xml:space="preserve"> Sensor glitch; division-by-zero in driver math; partial sensor init.</w:t>
      </w:r>
    </w:p>
    <w:p>
      <w:r>
        <w:rPr>
          <w:b/>
        </w:rPr>
        <w:t>How to fix:</w:t>
      </w:r>
      <w:r>
        <w:t xml:space="preserve"> Already mitigated by the </w:t>
      </w:r>
      <w:r>
        <w:rPr>
          <w:rFonts w:ascii="Consolas" w:hAnsi="Consolas"/>
          <w:color w:val="CC551F"/>
          <w:sz w:val="18"/>
        </w:rPr>
        <w:t>math.isfinite(v)</w:t>
      </w:r>
      <w:r>
        <w:t xml:space="preserve"> reject at line 83-84 — </w:t>
      </w:r>
      <w:r>
        <w:rPr>
          <w:rFonts w:ascii="Consolas" w:hAnsi="Consolas"/>
          <w:color w:val="CC551F"/>
          <w:sz w:val="18"/>
        </w:rPr>
        <w:t>_to_float</w:t>
      </w:r>
      <w:r>
        <w:t xml:space="preserve"> returns </w:t>
      </w:r>
      <w:r>
        <w:rPr>
          <w:rFonts w:ascii="Consolas" w:hAnsi="Consolas"/>
          <w:color w:val="CC551F"/>
          <w:sz w:val="18"/>
        </w:rPr>
        <w:t>None</w:t>
      </w:r>
      <w:r>
        <w:t xml:space="preserve"> instead.</w:t>
      </w:r>
    </w:p>
    <w:p>
      <w:r>
        <w:rPr>
          <w:b/>
        </w:rPr>
        <w:t>Prevention / hardening:</w:t>
      </w:r>
      <w:r>
        <w:t xml:space="preserve"> Apply the same </w:t>
      </w:r>
      <w:r>
        <w:rPr>
          <w:rFonts w:ascii="Consolas" w:hAnsi="Consolas"/>
          <w:color w:val="CC551F"/>
          <w:sz w:val="18"/>
        </w:rPr>
        <w:t>isfinite</w:t>
      </w:r>
      <w:r>
        <w:t xml:space="preserve"> filter to any direct LHM </w:t>
      </w:r>
      <w:r>
        <w:rPr>
          <w:rFonts w:ascii="Consolas" w:hAnsi="Consolas"/>
          <w:color w:val="CC551F"/>
          <w:sz w:val="18"/>
        </w:rPr>
        <w:t>s.Value</w:t>
      </w:r>
      <w:r>
        <w:t xml:space="preserve"> reads (lines 331, 333) before converting.</w:t>
      </w:r>
    </w:p>
    <w:p>
      <w:r>
        <w:rPr>
          <w:b/>
        </w:rPr>
        <w:t>Related:</w:t>
      </w:r>
      <w:r>
        <w:t xml:space="preserve"> E.PRF.007, E.PRF.025.</w:t>
      </w:r>
    </w:p>
    <w:p>
      <w:pPr>
        <w:spacing w:after="40"/>
      </w:pPr>
    </w:p>
    <w:p>
      <w:bookmarkStart w:id="100263" w:name="err_E_PRF_018"/>
      <w:pPr>
        <w:spacing w:before="360" w:after="0"/>
      </w:pPr>
      <w:bookmarkEnd w:id="100263"/>
      <w:r>
        <w:rPr>
          <w:rFonts w:ascii="Consolas" w:hAnsi="Consolas"/>
          <w:b/>
          <w:color w:val="FF6B2C"/>
          <w:sz w:val="22"/>
        </w:rPr>
        <w:t>E.PRF.018</w:t>
      </w:r>
    </w:p>
    <w:p>
      <w:pPr>
        <w:pBdr>
          <w:bottom w:val="single" w:sz="6" w:space="4" w:color="FF6B2C"/>
        </w:pBdr>
        <w:spacing w:after="120"/>
      </w:pPr>
      <w:r>
        <w:rPr>
          <w:b/>
          <w:color w:val="1A1A1A"/>
          <w:sz w:val="30"/>
        </w:rPr>
        <w:t>gpu_stats failure caching TTL semantics</w:t>
      </w:r>
    </w:p>
    <w:p>
      <w:r>
        <w:rPr>
          <w:b/>
        </w:rPr>
        <w:t>Trigger:</w:t>
      </w:r>
      <w:r>
        <w:t xml:space="preserve"> First successful </w:t>
      </w:r>
      <w:r>
        <w:rPr>
          <w:rFonts w:ascii="Consolas" w:hAnsi="Consolas"/>
          <w:color w:val="CC551F"/>
          <w:sz w:val="18"/>
        </w:rPr>
        <w:t>nvidia-smi</w:t>
      </w:r>
      <w:r>
        <w:t xml:space="preserve"> call returns within </w:t>
      </w:r>
      <w:r>
        <w:rPr>
          <w:rFonts w:ascii="Consolas" w:hAnsi="Consolas"/>
          <w:color w:val="CC551F"/>
          <w:sz w:val="18"/>
        </w:rPr>
        <w:t>_GPU_TTL_SEC=0.4s</w:t>
      </w:r>
      <w:r>
        <w:t xml:space="preserve"> of a </w:t>
      </w:r>
      <w:r>
        <w:rPr>
          <w:i/>
        </w:rPr>
        <w:t>previous failure cache</w:t>
      </w:r>
      <w:r>
        <w:t>.</w:t>
      </w:r>
    </w:p>
    <w:p>
      <w:r>
        <w:rPr>
          <w:b/>
        </w:rPr>
        <w:t>Where:</w:t>
      </w:r>
      <w:r>
        <w:t xml:space="preserve"> perf_monitor.py:89-99, 110-115</w:t>
      </w:r>
    </w:p>
    <w:p>
      <w:r>
        <w:rPr>
          <w:b/>
        </w:rPr>
        <w:t>What it means (plain English):</w:t>
      </w:r>
      <w:r>
        <w:t xml:space="preserve"> The failure path caches </w:t>
      </w:r>
      <w:r>
        <w:rPr>
          <w:rFonts w:ascii="Consolas" w:hAnsi="Consolas"/>
          <w:color w:val="CC551F"/>
          <w:sz w:val="18"/>
        </w:rPr>
        <w:t>{"available": False, ...}</w:t>
      </w:r>
      <w:r>
        <w:t xml:space="preserve"> </w:t>
      </w:r>
      <w:r>
        <w:rPr>
          <w:i/>
        </w:rPr>
        <w:t>and</w:t>
      </w:r>
      <w:r>
        <w:t xml:space="preserve"> sets </w:t>
      </w:r>
      <w:r>
        <w:rPr>
          <w:rFonts w:ascii="Consolas" w:hAnsi="Consolas"/>
          <w:color w:val="CC551F"/>
          <w:sz w:val="18"/>
        </w:rPr>
        <w:t>ts</w:t>
      </w:r>
      <w:r>
        <w:t>, so the next 0.4s of polls return the failure even after the driver recovers.</w:t>
      </w:r>
    </w:p>
    <w:p>
      <w:r>
        <w:rPr>
          <w:b/>
        </w:rPr>
        <w:t>Symptoms:</w:t>
      </w:r>
      <w:r>
        <w:t xml:space="preserve"> GPU panel sticks on "unavailable" for ~400ms after the underlying problem is resolved.</w:t>
      </w:r>
    </w:p>
    <w:p>
      <w:r>
        <w:rPr>
          <w:b/>
        </w:rPr>
        <w:t>Root cause(s):</w:t>
      </w:r>
      <w:r>
        <w:t xml:space="preserve"> Same TTL is used for both success and failure caches.</w:t>
      </w:r>
    </w:p>
    <w:p>
      <w:r>
        <w:rPr>
          <w:b/>
        </w:rPr>
        <w:t>How to fix:</w:t>
      </w:r>
    </w:p>
    <w:p>
      <w:pPr>
        <w:pStyle w:val="ListNumber"/>
      </w:pPr>
      <w:r>
        <w:t>Use a shorter TTL (e.g. 0.1s) for failures so recovery is fast.</w:t>
      </w:r>
    </w:p>
    <w:p>
      <w:pPr>
        <w:pStyle w:val="ListNumber"/>
      </w:pPr>
      <w:r>
        <w:t xml:space="preserve">Or invalidate the cache when </w:t>
      </w:r>
      <w:r>
        <w:rPr>
          <w:rFonts w:ascii="Consolas" w:hAnsi="Consolas"/>
          <w:color w:val="CC551F"/>
          <w:sz w:val="18"/>
        </w:rPr>
        <w:t>available</w:t>
      </w:r>
      <w:r>
        <w:t xml:space="preserve"> flips.</w:t>
      </w:r>
    </w:p>
    <w:p>
      <w:r>
        <w:rPr>
          <w:b/>
        </w:rPr>
        <w:t>Prevention / hardening:</w:t>
      </w:r>
      <w:r>
        <w:t xml:space="preserve"> Add a </w:t>
      </w:r>
      <w:r>
        <w:rPr>
          <w:rFonts w:ascii="Consolas" w:hAnsi="Consolas"/>
          <w:color w:val="CC551F"/>
          <w:sz w:val="18"/>
        </w:rPr>
        <w:t>_GPU_FAIL_TTL_SEC</w:t>
      </w:r>
      <w:r>
        <w:t xml:space="preserve"> constant and branch on success vs failure.</w:t>
      </w:r>
    </w:p>
    <w:p>
      <w:r>
        <w:rPr>
          <w:b/>
        </w:rPr>
        <w:t>Related:</w:t>
      </w:r>
      <w:r>
        <w:t xml:space="preserve"> E.PRF.005, E.PRF.006, E.PRF.040.</w:t>
      </w:r>
    </w:p>
    <w:p>
      <w:pPr>
        <w:spacing w:after="40"/>
      </w:pPr>
    </w:p>
    <w:p>
      <w:bookmarkStart w:id="100264" w:name="err_E_PRF_019"/>
      <w:pPr>
        <w:spacing w:before="360" w:after="0"/>
      </w:pPr>
      <w:bookmarkEnd w:id="100264"/>
      <w:r>
        <w:rPr>
          <w:rFonts w:ascii="Consolas" w:hAnsi="Consolas"/>
          <w:b/>
          <w:color w:val="FF6B2C"/>
          <w:sz w:val="22"/>
        </w:rPr>
        <w:t>E.PRF.019</w:t>
      </w:r>
    </w:p>
    <w:p>
      <w:pPr>
        <w:pBdr>
          <w:bottom w:val="single" w:sz="6" w:space="4" w:color="FF6B2C"/>
        </w:pBdr>
        <w:spacing w:after="120"/>
      </w:pPr>
      <w:r>
        <w:rPr>
          <w:b/>
          <w:color w:val="1A1A1A"/>
          <w:sz w:val="30"/>
        </w:rPr>
        <w:t>`_to_float` on stringified values with comma decimals</w:t>
      </w:r>
    </w:p>
    <w:p>
      <w:r>
        <w:rPr>
          <w:b/>
        </w:rPr>
        <w:t>Trigger:</w:t>
      </w:r>
      <w:r>
        <w:t xml:space="preserve"> WMI on German Windows returns a </w:t>
      </w:r>
      <w:r>
        <w:rPr>
          <w:rFonts w:ascii="Consolas" w:hAnsi="Consolas"/>
          <w:color w:val="CC551F"/>
          <w:sz w:val="18"/>
        </w:rPr>
        <w:t>Value</w:t>
      </w:r>
      <w:r>
        <w:t xml:space="preserve"> like </w:t>
      </w:r>
      <w:r>
        <w:rPr>
          <w:rFonts w:ascii="Consolas" w:hAnsi="Consolas"/>
          <w:color w:val="CC551F"/>
          <w:sz w:val="18"/>
        </w:rPr>
        <w:t>"56,2"</w:t>
      </w:r>
      <w:r>
        <w:t>.</w:t>
      </w:r>
    </w:p>
    <w:p>
      <w:r>
        <w:rPr>
          <w:b/>
        </w:rPr>
        <w:t>Where:</w:t>
      </w:r>
      <w:r>
        <w:t xml:space="preserve"> perf_monitor.py:73-85, 399</w:t>
      </w:r>
    </w:p>
    <w:p>
      <w:r>
        <w:rPr>
          <w:b/>
        </w:rPr>
        <w:t>What it means (plain English):</w:t>
      </w:r>
      <w:r>
        <w:t xml:space="preserve"> </w:t>
      </w:r>
      <w:r>
        <w:rPr>
          <w:rFonts w:ascii="Consolas" w:hAnsi="Consolas"/>
          <w:color w:val="CC551F"/>
          <w:sz w:val="18"/>
        </w:rPr>
        <w:t>_to_float("56,2")</w:t>
      </w:r>
      <w:r>
        <w:t xml:space="preserve"> → </w:t>
      </w:r>
      <w:r>
        <w:rPr>
          <w:rFonts w:ascii="Consolas" w:hAnsi="Consolas"/>
          <w:color w:val="CC551F"/>
          <w:sz w:val="18"/>
        </w:rPr>
        <w:t>None</w:t>
      </w:r>
      <w:r>
        <w:t>. Same locale issue as E.PRF.007 but coming through the WMI/PowerShell pipeline.</w:t>
      </w:r>
    </w:p>
    <w:p>
      <w:r>
        <w:rPr>
          <w:b/>
        </w:rPr>
        <w:t>Symptoms:</w:t>
      </w:r>
      <w:r>
        <w:t xml:space="preserve"> </w:t>
      </w:r>
      <w:r>
        <w:rPr>
          <w:rFonts w:ascii="Consolas" w:hAnsi="Consolas"/>
          <w:color w:val="CC551F"/>
          <w:sz w:val="18"/>
        </w:rPr>
        <w:t>temp_c</w:t>
      </w:r>
      <w:r>
        <w:t>/</w:t>
      </w:r>
      <w:r>
        <w:rPr>
          <w:rFonts w:ascii="Consolas" w:hAnsi="Consolas"/>
          <w:color w:val="CC551F"/>
          <w:sz w:val="18"/>
        </w:rPr>
        <w:t>power_w</w:t>
      </w:r>
      <w:r>
        <w:t xml:space="preserve"> from WMI fallback always </w:t>
      </w:r>
      <w:r>
        <w:rPr>
          <w:rFonts w:ascii="Consolas" w:hAnsi="Consolas"/>
          <w:color w:val="CC551F"/>
          <w:sz w:val="18"/>
        </w:rPr>
        <w:t>None</w:t>
      </w:r>
      <w:r>
        <w:t xml:space="preserve"> on de-DE/fr-FR locales.</w:t>
      </w:r>
    </w:p>
    <w:p>
      <w:r>
        <w:rPr>
          <w:b/>
        </w:rPr>
        <w:t>Root cause(s):</w:t>
      </w:r>
      <w:r>
        <w:t xml:space="preserve"> PowerShell formats floats per </w:t>
      </w:r>
      <w:r>
        <w:rPr>
          <w:rFonts w:ascii="Consolas" w:hAnsi="Consolas"/>
          <w:color w:val="CC551F"/>
          <w:sz w:val="18"/>
        </w:rPr>
        <w:t>Get-Culture</w:t>
      </w:r>
      <w:r>
        <w:t>.</w:t>
      </w:r>
    </w:p>
    <w:p>
      <w:r>
        <w:rPr>
          <w:b/>
        </w:rPr>
        <w:t>How to fix:</w:t>
      </w:r>
    </w:p>
    <w:p>
      <w:pPr>
        <w:pStyle w:val="ListNumber"/>
      </w:pPr>
      <w:r>
        <w:t xml:space="preserve">In the PS pipeline, append </w:t>
      </w:r>
      <w:r>
        <w:rPr>
          <w:rFonts w:ascii="Consolas" w:hAnsi="Consolas"/>
          <w:color w:val="CC551F"/>
          <w:sz w:val="18"/>
        </w:rPr>
        <w:t>| ForEach-Object { $_.ToString([System.Globalization.CultureInfo]::InvariantCulture) }</w:t>
      </w:r>
      <w:r>
        <w:t>.</w:t>
      </w:r>
    </w:p>
    <w:p>
      <w:pPr>
        <w:pStyle w:val="ListNumber"/>
      </w:pPr>
      <w:r>
        <w:t xml:space="preserve">Or pre-process in Python: </w:t>
      </w:r>
      <w:r>
        <w:rPr>
          <w:rFonts w:ascii="Consolas" w:hAnsi="Consolas"/>
          <w:color w:val="CC551F"/>
          <w:sz w:val="18"/>
        </w:rPr>
        <w:t>s = s.replace(",", ".")</w:t>
      </w:r>
      <w:r>
        <w:t xml:space="preserve"> inside </w:t>
      </w:r>
      <w:r>
        <w:rPr>
          <w:rFonts w:ascii="Consolas" w:hAnsi="Consolas"/>
          <w:color w:val="CC551F"/>
          <w:sz w:val="18"/>
        </w:rPr>
        <w:t>_to_float</w:t>
      </w:r>
      <w:r>
        <w:t>.</w:t>
      </w:r>
    </w:p>
    <w:p>
      <w:r>
        <w:rPr>
          <w:b/>
        </w:rPr>
        <w:t>Prevention / hardening:</w:t>
      </w:r>
      <w:r>
        <w:t xml:space="preserve"> Set </w:t>
      </w:r>
      <w:r>
        <w:rPr>
          <w:rFonts w:ascii="Consolas" w:hAnsi="Consolas"/>
          <w:color w:val="CC551F"/>
          <w:sz w:val="18"/>
        </w:rPr>
        <w:t>[System.Threading.Thread]::CurrentThread.CurrentCulture = 'en-US'</w:t>
      </w:r>
      <w:r>
        <w:t xml:space="preserve"> at the start of every PS one-liner.</w:t>
      </w:r>
    </w:p>
    <w:p>
      <w:r>
        <w:rPr>
          <w:b/>
        </w:rPr>
        <w:t>Related:</w:t>
      </w:r>
      <w:r>
        <w:t xml:space="preserve"> E.PRF.007, E.PRF.025.</w:t>
      </w:r>
    </w:p>
    <w:p>
      <w:pPr>
        <w:spacing w:after="40"/>
      </w:pPr>
    </w:p>
    <w:p>
      <w:bookmarkStart w:id="100265" w:name="err_E_PRF_020"/>
      <w:pPr>
        <w:spacing w:before="360" w:after="0"/>
      </w:pPr>
      <w:bookmarkEnd w:id="100265"/>
      <w:r>
        <w:rPr>
          <w:rFonts w:ascii="Consolas" w:hAnsi="Consolas"/>
          <w:b/>
          <w:color w:val="FF6B2C"/>
          <w:sz w:val="22"/>
        </w:rPr>
        <w:t>E.PRF.020</w:t>
      </w:r>
    </w:p>
    <w:p>
      <w:pPr>
        <w:pBdr>
          <w:bottom w:val="single" w:sz="6" w:space="4" w:color="FF6B2C"/>
        </w:pBdr>
        <w:spacing w:after="120"/>
      </w:pPr>
      <w:r>
        <w:rPr>
          <w:b/>
          <w:color w:val="1A1A1A"/>
          <w:sz w:val="30"/>
        </w:rPr>
        <w:t>CPU package power not exposed by older LHM versions</w:t>
      </w:r>
    </w:p>
    <w:p>
      <w:r>
        <w:rPr>
          <w:b/>
        </w:rPr>
        <w:t>Trigger:</w:t>
      </w:r>
      <w:r>
        <w:t xml:space="preserve"> LHM ≤ 0.9.2 on certain AMD Ryzen pre-Zen2 platforms simply doesn't enumerate a "CPU Package" power sensor.</w:t>
      </w:r>
    </w:p>
    <w:p>
      <w:r>
        <w:rPr>
          <w:b/>
        </w:rPr>
        <w:t>Where:</w:t>
      </w:r>
      <w:r>
        <w:t xml:space="preserve"> perf_monitor.py:330-333</w:t>
      </w:r>
    </w:p>
    <w:p>
      <w:r>
        <w:rPr>
          <w:b/>
        </w:rPr>
        <w:t>What it means (plain English):</w:t>
      </w:r>
      <w:r>
        <w:t xml:space="preserve"> The loop only matches </w:t>
      </w:r>
      <w:r>
        <w:rPr>
          <w:rFonts w:ascii="Consolas" w:hAnsi="Consolas"/>
          <w:color w:val="CC551F"/>
          <w:sz w:val="18"/>
        </w:rPr>
        <w:t>s.Name == "CPU Package"</w:t>
      </w:r>
      <w:r>
        <w:t>. Older builds may name it "Package", "CPU Cores", or split rails.</w:t>
      </w:r>
    </w:p>
    <w:p>
      <w:r>
        <w:rPr>
          <w:b/>
        </w:rPr>
        <w:t>Symptoms:</w:t>
      </w:r>
      <w:r>
        <w:t xml:space="preserve"> </w:t>
      </w:r>
      <w:r>
        <w:rPr>
          <w:rFonts w:ascii="Consolas" w:hAnsi="Consolas"/>
          <w:color w:val="CC551F"/>
          <w:sz w:val="18"/>
        </w:rPr>
        <w:t>temp_c</w:t>
      </w:r>
      <w:r>
        <w:t xml:space="preserve"> populated, </w:t>
      </w:r>
      <w:r>
        <w:rPr>
          <w:rFonts w:ascii="Consolas" w:hAnsi="Consolas"/>
          <w:color w:val="CC551F"/>
          <w:sz w:val="18"/>
        </w:rPr>
        <w:t>power_w</w:t>
      </w:r>
      <w:r>
        <w:t xml:space="preserve"> always </w:t>
      </w:r>
      <w:r>
        <w:rPr>
          <w:rFonts w:ascii="Consolas" w:hAnsi="Consolas"/>
          <w:color w:val="CC551F"/>
          <w:sz w:val="18"/>
        </w:rPr>
        <w:t>null</w:t>
      </w:r>
      <w:r>
        <w:t>.</w:t>
      </w:r>
    </w:p>
    <w:p>
      <w:r>
        <w:rPr>
          <w:b/>
        </w:rPr>
        <w:t>Root cause(s):</w:t>
      </w:r>
      <w:r>
        <w:t xml:space="preserve"> Sensor-naming churn between LHM versions.</w:t>
      </w:r>
    </w:p>
    <w:p>
      <w:r>
        <w:rPr>
          <w:b/>
        </w:rPr>
        <w:t>How to fix:</w:t>
      </w:r>
    </w:p>
    <w:p>
      <w:pPr>
        <w:pStyle w:val="ListNumber"/>
      </w:pPr>
      <w:r>
        <w:t xml:space="preserve">Match </w:t>
      </w:r>
      <w:r>
        <w:rPr>
          <w:rFonts w:ascii="Consolas" w:hAnsi="Consolas"/>
          <w:color w:val="CC551F"/>
          <w:sz w:val="18"/>
        </w:rPr>
        <w:t>"Package" in s.Name</w:t>
      </w:r>
      <w:r>
        <w:t xml:space="preserve"> or fall back to summing per-core power.</w:t>
      </w:r>
    </w:p>
    <w:p>
      <w:pPr>
        <w:pStyle w:val="ListNumber"/>
      </w:pPr>
      <w:r>
        <w:t>Update LibreHardwareMonitor to the latest release.</w:t>
      </w:r>
    </w:p>
    <w:p>
      <w:r>
        <w:rPr>
          <w:b/>
        </w:rPr>
        <w:t>Prevention / hardening:</w:t>
      </w:r>
      <w:r>
        <w:t xml:space="preserve"> Log the full set of </w:t>
      </w:r>
      <w:r>
        <w:rPr>
          <w:rFonts w:ascii="Consolas" w:hAnsi="Consolas"/>
          <w:color w:val="CC551F"/>
          <w:sz w:val="18"/>
        </w:rPr>
        <w:t>(SensorType, Name, Value)</w:t>
      </w:r>
      <w:r>
        <w:t xml:space="preserve"> once at init for diagnosis.</w:t>
      </w:r>
    </w:p>
    <w:p>
      <w:r>
        <w:rPr>
          <w:b/>
        </w:rPr>
        <w:t>Related:</w:t>
      </w:r>
      <w:r>
        <w:t xml:space="preserve"> E.PRF.013, E.PRF.033.</w:t>
      </w:r>
    </w:p>
    <w:p>
      <w:pPr>
        <w:spacing w:after="40"/>
      </w:pPr>
    </w:p>
    <w:p>
      <w:bookmarkStart w:id="100266" w:name="err_E_PRF_021"/>
      <w:pPr>
        <w:spacing w:before="360" w:after="0"/>
      </w:pPr>
      <w:bookmarkEnd w:id="100266"/>
      <w:r>
        <w:rPr>
          <w:rFonts w:ascii="Consolas" w:hAnsi="Consolas"/>
          <w:b/>
          <w:color w:val="FF6B2C"/>
          <w:sz w:val="22"/>
        </w:rPr>
        <w:t>E.PRF.021</w:t>
      </w:r>
    </w:p>
    <w:p>
      <w:pPr>
        <w:pBdr>
          <w:bottom w:val="single" w:sz="6" w:space="4" w:color="FF6B2C"/>
        </w:pBdr>
        <w:spacing w:after="120"/>
      </w:pPr>
      <w:r>
        <w:rPr>
          <w:b/>
          <w:color w:val="1A1A1A"/>
          <w:sz w:val="30"/>
        </w:rPr>
        <w:t>Per-core util on &gt;64 cores (Windows processor groups)</w:t>
      </w:r>
    </w:p>
    <w:p>
      <w:r>
        <w:rPr>
          <w:b/>
        </w:rPr>
        <w:t>Trigger:</w:t>
      </w:r>
      <w:r>
        <w:t xml:space="preserve"> Threadripper / Xeon system with more than 64 logical cores.</w:t>
      </w:r>
    </w:p>
    <w:p>
      <w:r>
        <w:rPr>
          <w:b/>
        </w:rPr>
        <w:t>Where:</w:t>
      </w:r>
      <w:r>
        <w:t xml:space="preserve"> perf_monitor.py:168, 178</w:t>
      </w:r>
    </w:p>
    <w:p>
      <w:r>
        <w:rPr>
          <w:b/>
        </w:rPr>
        <w:t>What it means (plain English):</w:t>
      </w:r>
      <w:r>
        <w:t xml:space="preserve"> Windows splits &gt;64 cores into "processor groups". </w:t>
      </w:r>
      <w:r>
        <w:rPr>
          <w:rFonts w:ascii="Consolas" w:hAnsi="Consolas"/>
          <w:color w:val="CC551F"/>
          <w:sz w:val="18"/>
        </w:rPr>
        <w:t>psutil.cpu_times(percpu=True)</w:t>
      </w:r>
      <w:r>
        <w:t xml:space="preserve"> may return only the cores in the </w:t>
      </w:r>
      <w:r>
        <w:rPr>
          <w:i/>
        </w:rPr>
        <w:t>current</w:t>
      </w:r>
      <w:r>
        <w:t xml:space="preserve"> group depending on how the process is bound.</w:t>
      </w:r>
    </w:p>
    <w:p>
      <w:r>
        <w:rPr>
          <w:b/>
        </w:rPr>
        <w:t>Symptoms:</w:t>
      </w:r>
      <w:r>
        <w:t xml:space="preserve"> Per-core array length = 64 on a 96-core box; the other 32 cores invisible.</w:t>
      </w:r>
    </w:p>
    <w:p>
      <w:r>
        <w:rPr>
          <w:b/>
        </w:rPr>
        <w:t>Root cause(s):</w:t>
      </w:r>
      <w:r>
        <w:t xml:space="preserve"> Windows processor-group affinity; the host process is single-group by default.</w:t>
      </w:r>
    </w:p>
    <w:p>
      <w:r>
        <w:rPr>
          <w:b/>
        </w:rPr>
        <w:t>How to fix:</w:t>
      </w:r>
    </w:p>
    <w:p>
      <w:pPr>
        <w:pStyle w:val="ListNumber"/>
      </w:pPr>
      <w:r>
        <w:t xml:space="preserve">Set affinity across all groups via </w:t>
      </w:r>
      <w:r>
        <w:rPr>
          <w:rFonts w:ascii="Consolas" w:hAnsi="Consolas"/>
          <w:color w:val="CC551F"/>
          <w:sz w:val="18"/>
        </w:rPr>
        <w:t>SetProcessAffinityMask</w:t>
      </w:r>
      <w:r>
        <w:t>/</w:t>
      </w:r>
      <w:r>
        <w:rPr>
          <w:rFonts w:ascii="Consolas" w:hAnsi="Consolas"/>
          <w:color w:val="CC551F"/>
          <w:sz w:val="18"/>
        </w:rPr>
        <w:t>SetThreadGroupAffinity</w:t>
      </w:r>
      <w:r>
        <w:t xml:space="preserve"> (advanced).</w:t>
      </w:r>
    </w:p>
    <w:p>
      <w:pPr>
        <w:pStyle w:val="ListNumber"/>
      </w:pPr>
      <w:r>
        <w:t xml:space="preserve">Read per-NUMA-node counters via </w:t>
      </w:r>
      <w:r>
        <w:rPr>
          <w:rFonts w:ascii="Consolas" w:hAnsi="Consolas"/>
          <w:color w:val="CC551F"/>
          <w:sz w:val="18"/>
        </w:rPr>
        <w:t>wmic</w:t>
      </w:r>
      <w:r>
        <w:t xml:space="preserve"> or PDH instead.</w:t>
      </w:r>
    </w:p>
    <w:p>
      <w:r>
        <w:rPr>
          <w:b/>
        </w:rPr>
        <w:t>Prevention / hardening:</w:t>
      </w:r>
      <w:r>
        <w:t xml:space="preserve"> Display a warning if </w:t>
      </w:r>
      <w:r>
        <w:rPr>
          <w:rFonts w:ascii="Consolas" w:hAnsi="Consolas"/>
          <w:color w:val="CC551F"/>
          <w:sz w:val="18"/>
        </w:rPr>
        <w:t>psutil.cpu_count(logical=True)</w:t>
      </w:r>
      <w:r>
        <w:t xml:space="preserve"> differs from </w:t>
      </w:r>
      <w:r>
        <w:rPr>
          <w:rFonts w:ascii="Consolas" w:hAnsi="Consolas"/>
          <w:color w:val="CC551F"/>
          <w:sz w:val="18"/>
        </w:rPr>
        <w:t>len(util_per)</w:t>
      </w:r>
      <w:r>
        <w:t>.</w:t>
      </w:r>
    </w:p>
    <w:p>
      <w:r>
        <w:rPr>
          <w:b/>
        </w:rPr>
        <w:t>Related:</w:t>
      </w:r>
      <w:r>
        <w:t xml:space="preserve"> E.PRF.004, E.PRF.030.</w:t>
      </w:r>
    </w:p>
    <w:p>
      <w:pPr>
        <w:spacing w:after="40"/>
      </w:pPr>
    </w:p>
    <w:p>
      <w:bookmarkStart w:id="100267" w:name="err_E_PRF_022"/>
      <w:pPr>
        <w:spacing w:before="360" w:after="0"/>
      </w:pPr>
      <w:bookmarkEnd w:id="100267"/>
      <w:r>
        <w:rPr>
          <w:rFonts w:ascii="Consolas" w:hAnsi="Consolas"/>
          <w:b/>
          <w:color w:val="FF6B2C"/>
          <w:sz w:val="22"/>
        </w:rPr>
        <w:t>E.PRF.022</w:t>
      </w:r>
    </w:p>
    <w:p>
      <w:pPr>
        <w:pBdr>
          <w:bottom w:val="single" w:sz="6" w:space="4" w:color="FF6B2C"/>
        </w:pBdr>
        <w:spacing w:after="120"/>
      </w:pPr>
      <w:r>
        <w:rPr>
          <w:b/>
          <w:color w:val="1A1A1A"/>
          <w:sz w:val="30"/>
        </w:rPr>
        <w:t>Refresh interval 600ms vs interval=None first-call</w:t>
      </w:r>
    </w:p>
    <w:p>
      <w:r>
        <w:rPr>
          <w:b/>
        </w:rPr>
        <w:t>Trigger:</w:t>
      </w:r>
      <w:r>
        <w:t xml:space="preserve"> Client polls at 600ms; backend baseline refresh is 500ms. Misaligned ticks return slightly different deltas every other poll.</w:t>
      </w:r>
    </w:p>
    <w:p>
      <w:r>
        <w:rPr>
          <w:b/>
        </w:rPr>
        <w:t>Where:</w:t>
      </w:r>
      <w:r>
        <w:t xml:space="preserve"> perf_monitor.py:35, 182</w:t>
      </w:r>
    </w:p>
    <w:p>
      <w:r>
        <w:rPr>
          <w:b/>
        </w:rPr>
        <w:t>What it means (plain English):</w:t>
      </w:r>
      <w:r>
        <w:t xml:space="preserve"> </w:t>
      </w:r>
      <w:r>
        <w:rPr>
          <w:rFonts w:ascii="Consolas" w:hAnsi="Consolas"/>
          <w:color w:val="CC551F"/>
          <w:sz w:val="18"/>
        </w:rPr>
        <w:t>_CPU_BASELINE_REFRESH_S=0.5</w:t>
      </w:r>
      <w:r>
        <w:t xml:space="preserve"> means the baseline rotates every 500ms. Polls landing 100ms after the rotation see a different anchor than polls landing 100ms before.</w:t>
      </w:r>
    </w:p>
    <w:p>
      <w:r>
        <w:rPr>
          <w:b/>
        </w:rPr>
        <w:t>Symptoms:</w:t>
      </w:r>
      <w:r>
        <w:t xml:space="preserve"> CPU% chart jitters with a regular rhythm; appears as "saw-tooth" noise.</w:t>
      </w:r>
    </w:p>
    <w:p>
      <w:r>
        <w:rPr>
          <w:b/>
        </w:rPr>
        <w:t>Root cause(s):</w:t>
      </w:r>
      <w:r>
        <w:t xml:space="preserve"> TTL/poll-interval mismatch.</w:t>
      </w:r>
    </w:p>
    <w:p>
      <w:r>
        <w:rPr>
          <w:b/>
        </w:rPr>
        <w:t>How to fix:</w:t>
      </w:r>
    </w:p>
    <w:p>
      <w:pPr>
        <w:pStyle w:val="ListNumber"/>
      </w:pPr>
      <w:r>
        <w:t>Align poll interval to a multiple of the baseline (e.g. 500ms or 250ms).</w:t>
      </w:r>
    </w:p>
    <w:p>
      <w:pPr>
        <w:pStyle w:val="ListNumber"/>
      </w:pPr>
      <w:r>
        <w:t xml:space="preserve">Or shrink </w:t>
      </w:r>
      <w:r>
        <w:rPr>
          <w:rFonts w:ascii="Consolas" w:hAnsi="Consolas"/>
          <w:color w:val="CC551F"/>
          <w:sz w:val="18"/>
        </w:rPr>
        <w:t>_CPU_BASELINE_REFRESH_S</w:t>
      </w:r>
      <w:r>
        <w:t xml:space="preserve"> to e.g. 0.25.</w:t>
      </w:r>
    </w:p>
    <w:p>
      <w:r>
        <w:rPr>
          <w:b/>
        </w:rPr>
        <w:t>Prevention / hardening:</w:t>
      </w:r>
      <w:r>
        <w:t xml:space="preserve"> Document the relationship and surface both knobs.</w:t>
      </w:r>
    </w:p>
    <w:p>
      <w:r>
        <w:rPr>
          <w:b/>
        </w:rPr>
        <w:t>Related:</w:t>
      </w:r>
      <w:r>
        <w:t xml:space="preserve"> E.PRF.002, E.PRF.039.</w:t>
      </w:r>
    </w:p>
    <w:p>
      <w:pPr>
        <w:spacing w:after="40"/>
      </w:pPr>
    </w:p>
    <w:p>
      <w:bookmarkStart w:id="100268" w:name="err_E_PRF_023"/>
      <w:pPr>
        <w:spacing w:before="360" w:after="0"/>
      </w:pPr>
      <w:bookmarkEnd w:id="100268"/>
      <w:r>
        <w:rPr>
          <w:rFonts w:ascii="Consolas" w:hAnsi="Consolas"/>
          <w:b/>
          <w:color w:val="FF6B2C"/>
          <w:sz w:val="22"/>
        </w:rPr>
        <w:t>E.PRF.023</w:t>
      </w:r>
    </w:p>
    <w:p>
      <w:pPr>
        <w:pBdr>
          <w:bottom w:val="single" w:sz="6" w:space="4" w:color="FF6B2C"/>
        </w:pBdr>
        <w:spacing w:after="120"/>
      </w:pPr>
      <w:r>
        <w:rPr>
          <w:b/>
          <w:color w:val="1A1A1A"/>
          <w:sz w:val="30"/>
        </w:rPr>
        <w:t>GPU temp sensor returns 0 on idle</w:t>
      </w:r>
    </w:p>
    <w:p>
      <w:r>
        <w:rPr>
          <w:b/>
        </w:rPr>
        <w:t>Trigger:</w:t>
      </w:r>
      <w:r>
        <w:t xml:space="preserve"> Some laptop GPUs report </w:t>
      </w:r>
      <w:r>
        <w:rPr>
          <w:rFonts w:ascii="Consolas" w:hAnsi="Consolas"/>
          <w:color w:val="CC551F"/>
          <w:sz w:val="18"/>
        </w:rPr>
        <w:t>temperature.gpu = 0</w:t>
      </w:r>
      <w:r>
        <w:t xml:space="preserve"> when in deep idle / fan-off.</w:t>
      </w:r>
    </w:p>
    <w:p>
      <w:r>
        <w:rPr>
          <w:b/>
        </w:rPr>
        <w:t>Where:</w:t>
      </w:r>
      <w:r>
        <w:t xml:space="preserve"> perf_monitor.py:125</w:t>
      </w:r>
    </w:p>
    <w:p>
      <w:r>
        <w:rPr>
          <w:b/>
        </w:rPr>
        <w:t>What it means (plain English):</w:t>
      </w:r>
      <w:r>
        <w:t xml:space="preserve"> </w:t>
      </w:r>
      <w:r>
        <w:rPr>
          <w:rFonts w:ascii="Consolas" w:hAnsi="Consolas"/>
          <w:color w:val="CC551F"/>
          <w:sz w:val="18"/>
        </w:rPr>
        <w:t>_to_float("0")</w:t>
      </w:r>
      <w:r>
        <w:t xml:space="preserve"> is a valid finite zero, not </w:t>
      </w:r>
      <w:r>
        <w:rPr>
          <w:rFonts w:ascii="Consolas" w:hAnsi="Consolas"/>
          <w:color w:val="CC551F"/>
          <w:sz w:val="18"/>
        </w:rPr>
        <w:t>None</w:t>
      </w:r>
      <w:r>
        <w:t>. UI shows 0°C even though the sensor is just unavailable.</w:t>
      </w:r>
    </w:p>
    <w:p>
      <w:r>
        <w:rPr>
          <w:b/>
        </w:rPr>
        <w:t>Symptoms:</w:t>
      </w:r>
      <w:r>
        <w:t xml:space="preserve"> Temperature dial pegged at 0; suspicious during light load.</w:t>
      </w:r>
    </w:p>
    <w:p>
      <w:r>
        <w:rPr>
          <w:b/>
        </w:rPr>
        <w:t>Root cause(s):</w:t>
      </w:r>
      <w:r>
        <w:t xml:space="preserve"> Vendor firmware reports 0 instead of </w:t>
      </w:r>
      <w:r>
        <w:rPr>
          <w:rFonts w:ascii="Consolas" w:hAnsi="Consolas"/>
          <w:color w:val="CC551F"/>
          <w:sz w:val="18"/>
        </w:rPr>
        <w:t>[N/A]</w:t>
      </w:r>
      <w:r>
        <w:t xml:space="preserve"> when the sensor is gated.</w:t>
      </w:r>
    </w:p>
    <w:p>
      <w:r>
        <w:rPr>
          <w:b/>
        </w:rPr>
        <w:t>How to fix:</w:t>
      </w:r>
    </w:p>
    <w:p>
      <w:pPr>
        <w:pStyle w:val="ListNumber"/>
      </w:pPr>
      <w:r>
        <w:t xml:space="preserve">Treat </w:t>
      </w:r>
      <w:r>
        <w:rPr>
          <w:rFonts w:ascii="Consolas" w:hAnsi="Consolas"/>
          <w:color w:val="CC551F"/>
          <w:sz w:val="18"/>
        </w:rPr>
        <w:t>temp_c &lt; 5</w:t>
      </w:r>
      <w:r>
        <w:t xml:space="preserve"> as "GPU sleeping" in UI rendering.</w:t>
      </w:r>
    </w:p>
    <w:p>
      <w:pPr>
        <w:pStyle w:val="ListNumber"/>
      </w:pPr>
      <w:r>
        <w:t>Cross-check with util — if util is also 0 and temp is 0, mark as parked.</w:t>
      </w:r>
    </w:p>
    <w:p>
      <w:r>
        <w:rPr>
          <w:b/>
        </w:rPr>
        <w:t>Prevention / hardening:</w:t>
      </w:r>
      <w:r>
        <w:t xml:space="preserve"> Add a </w:t>
      </w:r>
      <w:r>
        <w:rPr>
          <w:rFonts w:ascii="Consolas" w:hAnsi="Consolas"/>
          <w:color w:val="CC551F"/>
          <w:sz w:val="18"/>
        </w:rPr>
        <w:t>gpu_parked: bool</w:t>
      </w:r>
      <w:r>
        <w:t xml:space="preserve"> derived field server-side.</w:t>
      </w:r>
    </w:p>
    <w:p>
      <w:r>
        <w:rPr>
          <w:b/>
        </w:rPr>
        <w:t>Related:</w:t>
      </w:r>
      <w:r>
        <w:t xml:space="preserve"> E.PRF.010, E.PRF.024.</w:t>
      </w:r>
    </w:p>
    <w:p>
      <w:pPr>
        <w:spacing w:after="40"/>
      </w:pPr>
    </w:p>
    <w:p>
      <w:bookmarkStart w:id="100269" w:name="err_E_PRF_024"/>
      <w:pPr>
        <w:spacing w:before="360" w:after="0"/>
      </w:pPr>
      <w:bookmarkEnd w:id="100269"/>
      <w:r>
        <w:rPr>
          <w:rFonts w:ascii="Consolas" w:hAnsi="Consolas"/>
          <w:b/>
          <w:color w:val="FF6B2C"/>
          <w:sz w:val="22"/>
        </w:rPr>
        <w:t>E.PRF.024</w:t>
      </w:r>
    </w:p>
    <w:p>
      <w:pPr>
        <w:pBdr>
          <w:bottom w:val="single" w:sz="6" w:space="4" w:color="FF6B2C"/>
        </w:pBdr>
        <w:spacing w:after="120"/>
      </w:pPr>
      <w:r>
        <w:rPr>
          <w:b/>
          <w:color w:val="1A1A1A"/>
          <w:sz w:val="30"/>
        </w:rPr>
        <w:t>Fan speed 0% on liquid-cooled GPUs / passive cards</w:t>
      </w:r>
    </w:p>
    <w:p>
      <w:r>
        <w:rPr>
          <w:b/>
        </w:rPr>
        <w:t>Trigger:</w:t>
      </w:r>
      <w:r>
        <w:t xml:space="preserve"> AIO-cooled or passively-cooled GPU; </w:t>
      </w:r>
      <w:r>
        <w:rPr>
          <w:rFonts w:ascii="Consolas" w:hAnsi="Consolas"/>
          <w:color w:val="CC551F"/>
          <w:sz w:val="18"/>
        </w:rPr>
        <w:t>nvidia-smi</w:t>
      </w:r>
      <w:r>
        <w:t xml:space="preserve"> returns </w:t>
      </w:r>
      <w:r>
        <w:rPr>
          <w:rFonts w:ascii="Consolas" w:hAnsi="Consolas"/>
          <w:color w:val="CC551F"/>
          <w:sz w:val="18"/>
        </w:rPr>
        <w:t>[N/A]</w:t>
      </w:r>
      <w:r>
        <w:t xml:space="preserve"> or </w:t>
      </w:r>
      <w:r>
        <w:rPr>
          <w:rFonts w:ascii="Consolas" w:hAnsi="Consolas"/>
          <w:color w:val="CC551F"/>
          <w:sz w:val="18"/>
        </w:rPr>
        <w:t>0</w:t>
      </w:r>
      <w:r>
        <w:t xml:space="preserve"> for </w:t>
      </w:r>
      <w:r>
        <w:rPr>
          <w:rFonts w:ascii="Consolas" w:hAnsi="Consolas"/>
          <w:color w:val="CC551F"/>
          <w:sz w:val="18"/>
        </w:rPr>
        <w:t>fan.speed</w:t>
      </w:r>
      <w:r>
        <w:t>.</w:t>
      </w:r>
    </w:p>
    <w:p>
      <w:r>
        <w:rPr>
          <w:b/>
        </w:rPr>
        <w:t>Where:</w:t>
      </w:r>
      <w:r>
        <w:t xml:space="preserve"> perf_monitor.py:132</w:t>
      </w:r>
    </w:p>
    <w:p>
      <w:r>
        <w:rPr>
          <w:b/>
        </w:rPr>
        <w:t>What it means (plain English):</w:t>
      </w:r>
      <w:r>
        <w:t xml:space="preserve"> Cards without a controllable fan don't advertise one.</w:t>
      </w:r>
    </w:p>
    <w:p>
      <w:r>
        <w:rPr>
          <w:b/>
        </w:rPr>
        <w:t>Symptoms:</w:t>
      </w:r>
      <w:r>
        <w:t xml:space="preserve"> Fan dial reads 0% even at full load — alarms users into thinking the cooler died.</w:t>
      </w:r>
    </w:p>
    <w:p>
      <w:r>
        <w:rPr>
          <w:b/>
        </w:rPr>
        <w:t>Root cause(s):</w:t>
      </w:r>
      <w:r>
        <w:t xml:space="preserve"> Hardware design; correctly reported as not-applicable.</w:t>
      </w:r>
    </w:p>
    <w:p>
      <w:r>
        <w:rPr>
          <w:b/>
        </w:rPr>
        <w:t>How to fix:</w:t>
      </w:r>
    </w:p>
    <w:p>
      <w:pPr>
        <w:pStyle w:val="ListNumber"/>
      </w:pPr>
      <w:r>
        <w:t xml:space="preserve">If </w:t>
      </w:r>
      <w:r>
        <w:rPr>
          <w:rFonts w:ascii="Consolas" w:hAnsi="Consolas"/>
          <w:color w:val="CC551F"/>
          <w:sz w:val="18"/>
        </w:rPr>
        <w:t>fan_pct is None</w:t>
      </w:r>
      <w:r>
        <w:t>, hide the fan widget.</w:t>
      </w:r>
    </w:p>
    <w:p>
      <w:pPr>
        <w:pStyle w:val="ListNumber"/>
      </w:pPr>
      <w:r>
        <w:t>Display "passive" / "AIO" badge instead of 0%.</w:t>
      </w:r>
    </w:p>
    <w:p>
      <w:r>
        <w:rPr>
          <w:b/>
        </w:rPr>
        <w:t>Prevention / hardening:</w:t>
      </w:r>
      <w:r>
        <w:t xml:space="preserve"> Distinguish </w:t>
      </w:r>
      <w:r>
        <w:rPr>
          <w:rFonts w:ascii="Consolas" w:hAnsi="Consolas"/>
          <w:color w:val="CC551F"/>
          <w:sz w:val="18"/>
        </w:rPr>
        <w:t>[N/A]</w:t>
      </w:r>
      <w:r>
        <w:t xml:space="preserve"> (sensor missing) from </w:t>
      </w:r>
      <w:r>
        <w:rPr>
          <w:rFonts w:ascii="Consolas" w:hAnsi="Consolas"/>
          <w:color w:val="CC551F"/>
          <w:sz w:val="18"/>
        </w:rPr>
        <w:t>0</w:t>
      </w:r>
      <w:r>
        <w:t xml:space="preserve"> (sensor present, fan off).</w:t>
      </w:r>
    </w:p>
    <w:p>
      <w:r>
        <w:rPr>
          <w:b/>
        </w:rPr>
        <w:t>Related:</w:t>
      </w:r>
      <w:r>
        <w:t xml:space="preserve"> E.PRF.023, E.PRF.027.</w:t>
      </w:r>
    </w:p>
    <w:p>
      <w:pPr>
        <w:spacing w:after="40"/>
      </w:pPr>
    </w:p>
    <w:p>
      <w:bookmarkStart w:id="100270" w:name="err_E_PRF_025"/>
      <w:pPr>
        <w:spacing w:before="360" w:after="0"/>
      </w:pPr>
      <w:bookmarkEnd w:id="100270"/>
      <w:r>
        <w:rPr>
          <w:rFonts w:ascii="Consolas" w:hAnsi="Consolas"/>
          <w:b/>
          <w:color w:val="FF6B2C"/>
          <w:sz w:val="22"/>
        </w:rPr>
        <w:t>E.PRF.025</w:t>
      </w:r>
    </w:p>
    <w:p>
      <w:pPr>
        <w:pBdr>
          <w:bottom w:val="single" w:sz="6" w:space="4" w:color="FF6B2C"/>
        </w:pBdr>
        <w:spacing w:after="120"/>
      </w:pPr>
      <w:r>
        <w:rPr>
          <w:b/>
          <w:color w:val="1A1A1A"/>
          <w:sz w:val="30"/>
        </w:rPr>
        <w:t>Memory utilization vs frame buffer confusion</w:t>
      </w:r>
    </w:p>
    <w:p>
      <w:r>
        <w:rPr>
          <w:b/>
        </w:rPr>
        <w:t>Trigger:</w:t>
      </w:r>
      <w:r>
        <w:t xml:space="preserve"> UI labels </w:t>
      </w:r>
      <w:r>
        <w:rPr>
          <w:rFonts w:ascii="Consolas" w:hAnsi="Consolas"/>
          <w:color w:val="CC551F"/>
          <w:sz w:val="18"/>
        </w:rPr>
        <w:t>util_mem_pct</w:t>
      </w:r>
      <w:r>
        <w:t xml:space="preserve"> and </w:t>
      </w:r>
      <w:r>
        <w:rPr>
          <w:rFonts w:ascii="Consolas" w:hAnsi="Consolas"/>
          <w:color w:val="CC551F"/>
          <w:sz w:val="18"/>
        </w:rPr>
        <w:t>mem_used_mib</w:t>
      </w:r>
      <w:r>
        <w:t xml:space="preserve"> interchangeably.</w:t>
      </w:r>
    </w:p>
    <w:p>
      <w:r>
        <w:rPr>
          <w:b/>
        </w:rPr>
        <w:t>Where:</w:t>
      </w:r>
      <w:r>
        <w:t xml:space="preserve"> perf_monitor.py:129-131</w:t>
      </w:r>
    </w:p>
    <w:p>
      <w:r>
        <w:rPr>
          <w:b/>
        </w:rPr>
        <w:t>What it means (plain English):</w:t>
      </w:r>
      <w:r>
        <w:t xml:space="preserve"> </w:t>
      </w:r>
      <w:r>
        <w:rPr>
          <w:rFonts w:ascii="Consolas" w:hAnsi="Consolas"/>
          <w:color w:val="CC551F"/>
          <w:sz w:val="18"/>
        </w:rPr>
        <w:t>utilization.memory</w:t>
      </w:r>
      <w:r>
        <w:t xml:space="preserve"> from </w:t>
      </w:r>
      <w:r>
        <w:rPr>
          <w:rFonts w:ascii="Consolas" w:hAnsi="Consolas"/>
          <w:color w:val="CC551F"/>
          <w:sz w:val="18"/>
        </w:rPr>
        <w:t>nvidia-smi</w:t>
      </w:r>
      <w:r>
        <w:t xml:space="preserve"> is the percentage of </w:t>
      </w:r>
      <w:r>
        <w:rPr>
          <w:i/>
        </w:rPr>
        <w:t>time</w:t>
      </w:r>
      <w:r>
        <w:t xml:space="preserve"> the memory controller was active — not the percentage of VRAM used. </w:t>
      </w:r>
      <w:r>
        <w:rPr>
          <w:rFonts w:ascii="Consolas" w:hAnsi="Consolas"/>
          <w:color w:val="CC551F"/>
          <w:sz w:val="18"/>
        </w:rPr>
        <w:t>memory.used / memory.total</w:t>
      </w:r>
      <w:r>
        <w:t xml:space="preserve"> is the actual VRAM occupancy.</w:t>
      </w:r>
    </w:p>
    <w:p>
      <w:r>
        <w:rPr>
          <w:b/>
        </w:rPr>
        <w:t>Symptoms:</w:t>
      </w:r>
      <w:r>
        <w:t xml:space="preserve"> "Memory" gauge sometimes diverges wildly from "VRAM Used / Total" — users assume one of them is broken.</w:t>
      </w:r>
    </w:p>
    <w:p>
      <w:r>
        <w:rPr>
          <w:b/>
        </w:rPr>
        <w:t>Root cause(s):</w:t>
      </w:r>
      <w:r>
        <w:t xml:space="preserve"> NVIDIA's two distinct memory metrics share the word "memory".</w:t>
      </w:r>
    </w:p>
    <w:p>
      <w:r>
        <w:rPr>
          <w:b/>
        </w:rPr>
        <w:t>How to fix:</w:t>
      </w:r>
    </w:p>
    <w:p>
      <w:pPr>
        <w:pStyle w:val="ListNumber"/>
      </w:pPr>
      <w:r>
        <w:t xml:space="preserve">Rename </w:t>
      </w:r>
      <w:r>
        <w:rPr>
          <w:rFonts w:ascii="Consolas" w:hAnsi="Consolas"/>
          <w:color w:val="CC551F"/>
          <w:sz w:val="18"/>
        </w:rPr>
        <w:t>util_mem_pct</w:t>
      </w:r>
      <w:r>
        <w:t xml:space="preserve"> to </w:t>
      </w:r>
      <w:r>
        <w:rPr>
          <w:rFonts w:ascii="Consolas" w:hAnsi="Consolas"/>
          <w:color w:val="CC551F"/>
          <w:sz w:val="18"/>
        </w:rPr>
        <w:t>mem_controller_pct</w:t>
      </w:r>
      <w:r>
        <w:t xml:space="preserve"> in the UI.</w:t>
      </w:r>
    </w:p>
    <w:p>
      <w:pPr>
        <w:pStyle w:val="ListNumber"/>
      </w:pPr>
      <w:r>
        <w:t>Rename or co-locate the two so the distinction is obvious.</w:t>
      </w:r>
    </w:p>
    <w:p>
      <w:r>
        <w:rPr>
          <w:b/>
        </w:rPr>
        <w:t>Prevention / hardening:</w:t>
      </w:r>
      <w:r>
        <w:t xml:space="preserve"> Add a tooltip explaining the difference.</w:t>
      </w:r>
    </w:p>
    <w:p>
      <w:r>
        <w:rPr>
          <w:b/>
        </w:rPr>
        <w:t>Related:</w:t>
      </w:r>
      <w:r>
        <w:t xml:space="preserve"> E.PRF.027.</w:t>
      </w:r>
    </w:p>
    <w:p>
      <w:pPr>
        <w:spacing w:after="40"/>
      </w:pPr>
    </w:p>
    <w:p>
      <w:bookmarkStart w:id="100271" w:name="err_E_PRF_026"/>
      <w:pPr>
        <w:spacing w:before="360" w:after="0"/>
      </w:pPr>
      <w:bookmarkEnd w:id="100271"/>
      <w:r>
        <w:rPr>
          <w:rFonts w:ascii="Consolas" w:hAnsi="Consolas"/>
          <w:b/>
          <w:color w:val="FF6B2C"/>
          <w:sz w:val="22"/>
        </w:rPr>
        <w:t>E.PRF.026</w:t>
      </w:r>
    </w:p>
    <w:p>
      <w:pPr>
        <w:pBdr>
          <w:bottom w:val="single" w:sz="6" w:space="4" w:color="FF6B2C"/>
        </w:pBdr>
        <w:spacing w:after="120"/>
      </w:pPr>
      <w:r>
        <w:rPr>
          <w:b/>
          <w:color w:val="1A1A1A"/>
          <w:sz w:val="30"/>
        </w:rPr>
        <w:t>Driver crash during nvidia-smi causes CalledProcessError</w:t>
      </w:r>
    </w:p>
    <w:p>
      <w:r>
        <w:rPr>
          <w:b/>
        </w:rPr>
        <w:t>Trigger:</w:t>
      </w:r>
      <w:r>
        <w:t xml:space="preserve"> </w:t>
      </w:r>
      <w:r>
        <w:rPr>
          <w:rFonts w:ascii="Consolas" w:hAnsi="Consolas"/>
          <w:color w:val="CC551F"/>
          <w:sz w:val="18"/>
        </w:rPr>
        <w:t>nvidia-smi</w:t>
      </w:r>
      <w:r>
        <w:t xml:space="preserve"> returns non-zero exit (driver TDR, license server unreachable on vGPU).</w:t>
      </w:r>
    </w:p>
    <w:p>
      <w:r>
        <w:rPr>
          <w:b/>
        </w:rPr>
        <w:t>Where:</w:t>
      </w:r>
      <w:r>
        <w:t xml:space="preserve"> perf_monitor.py:109</w:t>
      </w:r>
    </w:p>
    <w:p>
      <w:r>
        <w:rPr>
          <w:b/>
        </w:rPr>
        <w:t>What it means (plain English):</w:t>
      </w:r>
      <w:r>
        <w:t xml:space="preserve"> </w:t>
      </w:r>
      <w:r>
        <w:rPr>
          <w:rFonts w:ascii="Consolas" w:hAnsi="Consolas"/>
          <w:color w:val="CC551F"/>
          <w:sz w:val="18"/>
        </w:rPr>
        <w:t>subprocess.check_output</w:t>
      </w:r>
      <w:r>
        <w:t xml:space="preserve"> raises </w:t>
      </w:r>
      <w:r>
        <w:rPr>
          <w:rFonts w:ascii="Consolas" w:hAnsi="Consolas"/>
          <w:color w:val="CC551F"/>
          <w:sz w:val="18"/>
        </w:rPr>
        <w:t>CalledProcessError</w:t>
      </w:r>
      <w:r>
        <w:t>, caught and cached as failure.</w:t>
      </w:r>
    </w:p>
    <w:p>
      <w:r>
        <w:rPr>
          <w:b/>
        </w:rPr>
        <w:t>Symptoms:</w:t>
      </w:r>
      <w:r>
        <w:t xml:space="preserve"> GPU panel reports </w:t>
      </w:r>
      <w:r>
        <w:rPr>
          <w:rFonts w:ascii="Consolas" w:hAnsi="Consolas"/>
          <w:color w:val="CC551F"/>
          <w:sz w:val="18"/>
        </w:rPr>
        <w:t>nvidia-smi failed: Command returned non-zero exit status N</w:t>
      </w:r>
      <w:r>
        <w:t>.</w:t>
      </w:r>
    </w:p>
    <w:p>
      <w:r>
        <w:rPr>
          <w:b/>
        </w:rPr>
        <w:t>Root cause(s):</w:t>
      </w:r>
      <w:r>
        <w:t xml:space="preserve"> TDR; vGPU license expired; driver mismatch.</w:t>
      </w:r>
    </w:p>
    <w:p>
      <w:r>
        <w:rPr>
          <w:b/>
        </w:rPr>
        <w:t>How to fix:</w:t>
      </w:r>
    </w:p>
    <w:p>
      <w:pPr>
        <w:pStyle w:val="ListNumber"/>
      </w:pPr>
      <w:r>
        <w:t>Check Event Viewer for nvlddmkm errors.</w:t>
      </w:r>
    </w:p>
    <w:p>
      <w:pPr>
        <w:pStyle w:val="ListNumber"/>
      </w:pPr>
      <w:r>
        <w:t>Reinstall driver clean (DDU + fresh install).</w:t>
      </w:r>
    </w:p>
    <w:p>
      <w:pPr>
        <w:pStyle w:val="ListNumber"/>
      </w:pPr>
      <w:r>
        <w:t>For vGPU, verify the license server.</w:t>
      </w:r>
    </w:p>
    <w:p>
      <w:r>
        <w:rPr>
          <w:b/>
        </w:rPr>
        <w:t>Prevention / hardening:</w:t>
      </w:r>
      <w:r>
        <w:t xml:space="preserve"> Surface stderr from nvidia-smi to logs (currently silenced via </w:t>
      </w:r>
      <w:r>
        <w:rPr>
          <w:rFonts w:ascii="Consolas" w:hAnsi="Consolas"/>
          <w:color w:val="CC551F"/>
          <w:sz w:val="18"/>
        </w:rPr>
        <w:t>stderr=DEVNULL</w:t>
      </w:r>
      <w:r>
        <w:t>).</w:t>
      </w:r>
    </w:p>
    <w:p>
      <w:r>
        <w:rPr>
          <w:b/>
        </w:rPr>
        <w:t>Related:</w:t>
      </w:r>
      <w:r>
        <w:t xml:space="preserve"> E.PRF.006, E.PRF.018.</w:t>
      </w:r>
    </w:p>
    <w:p>
      <w:pPr>
        <w:spacing w:after="40"/>
      </w:pPr>
    </w:p>
    <w:p>
      <w:bookmarkStart w:id="100272" w:name="err_E_PRF_027"/>
      <w:pPr>
        <w:spacing w:before="360" w:after="0"/>
      </w:pPr>
      <w:bookmarkEnd w:id="100272"/>
      <w:r>
        <w:rPr>
          <w:rFonts w:ascii="Consolas" w:hAnsi="Consolas"/>
          <w:b/>
          <w:color w:val="FF6B2C"/>
          <w:sz w:val="22"/>
        </w:rPr>
        <w:t>E.PRF.027</w:t>
      </w:r>
    </w:p>
    <w:p>
      <w:pPr>
        <w:pBdr>
          <w:bottom w:val="single" w:sz="6" w:space="4" w:color="FF6B2C"/>
        </w:pBdr>
        <w:spacing w:after="120"/>
      </w:pPr>
      <w:r>
        <w:rPr>
          <w:b/>
          <w:color w:val="1A1A1A"/>
          <w:sz w:val="30"/>
        </w:rPr>
        <w:t>`[Not Supported]` markers in nvidia-smi output</w:t>
      </w:r>
    </w:p>
    <w:p>
      <w:r>
        <w:rPr>
          <w:b/>
        </w:rPr>
        <w:t>Trigger:</w:t>
      </w:r>
      <w:r>
        <w:t xml:space="preserve"> Querying </w:t>
      </w:r>
      <w:r>
        <w:rPr>
          <w:rFonts w:ascii="Consolas" w:hAnsi="Consolas"/>
          <w:color w:val="CC551F"/>
          <w:sz w:val="18"/>
        </w:rPr>
        <w:t>power.limit</w:t>
      </w:r>
      <w:r>
        <w:t xml:space="preserve"> or </w:t>
      </w:r>
      <w:r>
        <w:rPr>
          <w:rFonts w:ascii="Consolas" w:hAnsi="Consolas"/>
          <w:color w:val="CC551F"/>
          <w:sz w:val="18"/>
        </w:rPr>
        <w:t>clocks.mem</w:t>
      </w:r>
      <w:r>
        <w:t xml:space="preserve"> on a GPU that doesn't expose them (e.g. a laptop GPU with locked power table).</w:t>
      </w:r>
    </w:p>
    <w:p>
      <w:r>
        <w:rPr>
          <w:b/>
        </w:rPr>
        <w:t>Where:</w:t>
      </w:r>
      <w:r>
        <w:t xml:space="preserve"> perf_monitor.py:75 (</w:t>
      </w:r>
      <w:r>
        <w:rPr>
          <w:rFonts w:ascii="Consolas" w:hAnsi="Consolas"/>
          <w:color w:val="CC551F"/>
          <w:sz w:val="18"/>
        </w:rPr>
        <w:t>"[not supported]"</w:t>
      </w:r>
      <w:r>
        <w:t xml:space="preserve"> recognized)</w:t>
      </w:r>
    </w:p>
    <w:p>
      <w:r>
        <w:rPr>
          <w:b/>
        </w:rPr>
        <w:t>What it means (plain English):</w:t>
      </w:r>
      <w:r>
        <w:t xml:space="preserve"> </w:t>
      </w:r>
      <w:r>
        <w:rPr>
          <w:rFonts w:ascii="Consolas" w:hAnsi="Consolas"/>
          <w:color w:val="CC551F"/>
          <w:sz w:val="18"/>
        </w:rPr>
        <w:t>_to_float</w:t>
      </w:r>
      <w:r>
        <w:t xml:space="preserve"> correctly returns </w:t>
      </w:r>
      <w:r>
        <w:rPr>
          <w:rFonts w:ascii="Consolas" w:hAnsi="Consolas"/>
          <w:color w:val="CC551F"/>
          <w:sz w:val="18"/>
        </w:rPr>
        <w:t>None</w:t>
      </w:r>
      <w:r>
        <w:t xml:space="preserve"> for those fields, which is the right behavior.</w:t>
      </w:r>
    </w:p>
    <w:p>
      <w:r>
        <w:rPr>
          <w:b/>
        </w:rPr>
        <w:t>Symptoms:</w:t>
      </w:r>
      <w:r>
        <w:t xml:space="preserve"> Some metric tiles show </w:t>
      </w:r>
      <w:r>
        <w:rPr>
          <w:rFonts w:ascii="Consolas" w:hAnsi="Consolas"/>
          <w:color w:val="CC551F"/>
          <w:sz w:val="18"/>
        </w:rPr>
        <w:t>--</w:t>
      </w:r>
      <w:r>
        <w:t>.</w:t>
      </w:r>
    </w:p>
    <w:p>
      <w:r>
        <w:rPr>
          <w:b/>
        </w:rPr>
        <w:t>Root cause(s):</w:t>
      </w:r>
      <w:r>
        <w:t xml:space="preserve"> Vendor lock; consumer-only feature gating.</w:t>
      </w:r>
    </w:p>
    <w:p>
      <w:r>
        <w:rPr>
          <w:b/>
        </w:rPr>
        <w:t>How to fix:</w:t>
      </w:r>
      <w:r>
        <w:t xml:space="preserve"> Already handled. Hide the tile in UI when </w:t>
      </w:r>
      <w:r>
        <w:rPr>
          <w:rFonts w:ascii="Consolas" w:hAnsi="Consolas"/>
          <w:color w:val="CC551F"/>
          <w:sz w:val="18"/>
        </w:rPr>
        <w:t>None</w:t>
      </w:r>
      <w:r>
        <w:t>.</w:t>
      </w:r>
    </w:p>
    <w:p>
      <w:r>
        <w:rPr>
          <w:b/>
        </w:rPr>
        <w:t>Prevention / hardening:</w:t>
      </w:r>
      <w:r>
        <w:t xml:space="preserve"> Add </w:t>
      </w:r>
      <w:r>
        <w:rPr>
          <w:rFonts w:ascii="Consolas" w:hAnsi="Consolas"/>
          <w:color w:val="CC551F"/>
          <w:sz w:val="18"/>
        </w:rPr>
        <w:t>[unknown error]</w:t>
      </w:r>
      <w:r>
        <w:t xml:space="preserve"> and </w:t>
      </w:r>
      <w:r>
        <w:rPr>
          <w:rFonts w:ascii="Consolas" w:hAnsi="Consolas"/>
          <w:color w:val="CC551F"/>
          <w:sz w:val="18"/>
        </w:rPr>
        <w:t>[insufficient permissions]</w:t>
      </w:r>
      <w:r>
        <w:t xml:space="preserve"> tokens to the same recognized list.</w:t>
      </w:r>
    </w:p>
    <w:p>
      <w:r>
        <w:rPr>
          <w:b/>
        </w:rPr>
        <w:t>Related:</w:t>
      </w:r>
      <w:r>
        <w:t xml:space="preserve"> E.PRF.011, E.PRF.024.</w:t>
      </w:r>
    </w:p>
    <w:p>
      <w:pPr>
        <w:spacing w:after="40"/>
      </w:pPr>
    </w:p>
    <w:p>
      <w:bookmarkStart w:id="100273" w:name="err_E_PRF_028"/>
      <w:pPr>
        <w:spacing w:before="360" w:after="0"/>
      </w:pPr>
      <w:bookmarkEnd w:id="100273"/>
      <w:r>
        <w:rPr>
          <w:rFonts w:ascii="Consolas" w:hAnsi="Consolas"/>
          <w:b/>
          <w:color w:val="FF6B2C"/>
          <w:sz w:val="22"/>
        </w:rPr>
        <w:t>E.PRF.028</w:t>
      </w:r>
    </w:p>
    <w:p>
      <w:pPr>
        <w:pBdr>
          <w:bottom w:val="single" w:sz="6" w:space="4" w:color="FF6B2C"/>
        </w:pBdr>
        <w:spacing w:after="120"/>
      </w:pPr>
      <w:r>
        <w:rPr>
          <w:b/>
          <w:color w:val="1A1A1A"/>
          <w:sz w:val="30"/>
        </w:rPr>
        <w:t>Missing pythonnet wheel for Python 3.13</w:t>
      </w:r>
    </w:p>
    <w:p>
      <w:r>
        <w:rPr>
          <w:b/>
        </w:rPr>
        <w:t>Trigger:</w:t>
      </w:r>
      <w:r>
        <w:t xml:space="preserve"> Project switches to Python 3.13 / 3.14 before pythonnet ships matching wheels.</w:t>
      </w:r>
    </w:p>
    <w:p>
      <w:r>
        <w:rPr>
          <w:b/>
        </w:rPr>
        <w:t>Where:</w:t>
      </w:r>
      <w:r>
        <w:t xml:space="preserve"> perf_monitor.py:282 (</w:t>
      </w:r>
      <w:r>
        <w:rPr>
          <w:rFonts w:ascii="Consolas" w:hAnsi="Consolas"/>
          <w:color w:val="CC551F"/>
          <w:sz w:val="18"/>
        </w:rPr>
        <w:t>import clr</w:t>
      </w:r>
      <w:r>
        <w:t>)</w:t>
      </w:r>
    </w:p>
    <w:p>
      <w:r>
        <w:rPr>
          <w:b/>
        </w:rPr>
        <w:t>What it means (plain English):</w:t>
      </w:r>
      <w:r>
        <w:t xml:space="preserve"> </w:t>
      </w:r>
      <w:r>
        <w:rPr>
          <w:rFonts w:ascii="Consolas" w:hAnsi="Consolas"/>
          <w:color w:val="CC551F"/>
          <w:sz w:val="18"/>
        </w:rPr>
        <w:t>pip install pythonnet</w:t>
      </w:r>
      <w:r>
        <w:t xml:space="preserve"> fails or installs a stub. </w:t>
      </w:r>
      <w:r>
        <w:rPr>
          <w:rFonts w:ascii="Consolas" w:hAnsi="Consolas"/>
          <w:color w:val="CC551F"/>
          <w:sz w:val="18"/>
        </w:rPr>
        <w:t>import clr</w:t>
      </w:r>
      <w:r>
        <w:t xml:space="preserve"> raises </w:t>
      </w:r>
      <w:r>
        <w:rPr>
          <w:rFonts w:ascii="Consolas" w:hAnsi="Consolas"/>
          <w:color w:val="CC551F"/>
          <w:sz w:val="18"/>
        </w:rPr>
        <w:t>ImportError</w:t>
      </w:r>
      <w:r>
        <w:t>/</w:t>
      </w:r>
      <w:r>
        <w:rPr>
          <w:rFonts w:ascii="Consolas" w:hAnsi="Consolas"/>
          <w:color w:val="CC551F"/>
          <w:sz w:val="18"/>
        </w:rPr>
        <w:t>FileNotFoundError</w:t>
      </w:r>
      <w:r>
        <w:t>.</w:t>
      </w:r>
    </w:p>
    <w:p>
      <w:r>
        <w:rPr>
          <w:b/>
        </w:rPr>
        <w:t>Symptoms:</w:t>
      </w:r>
      <w:r>
        <w:t xml:space="preserve"> </w:t>
      </w:r>
      <w:r>
        <w:rPr>
          <w:rFonts w:ascii="Consolas" w:hAnsi="Consolas"/>
          <w:color w:val="CC551F"/>
          <w:sz w:val="18"/>
        </w:rPr>
        <w:t>_LHM_DIRECT_REASON = "pythonnet/clr unavailable: &lt;ExceptionClass&gt;"</w:t>
      </w:r>
      <w:r>
        <w:t>. WMI fallback still works.</w:t>
      </w:r>
    </w:p>
    <w:p>
      <w:r>
        <w:rPr>
          <w:b/>
        </w:rPr>
        <w:t>Root cause(s):</w:t>
      </w:r>
      <w:r>
        <w:t xml:space="preserve"> pythonnet release lag.</w:t>
      </w:r>
    </w:p>
    <w:p>
      <w:r>
        <w:rPr>
          <w:b/>
        </w:rPr>
        <w:t>How to fix:</w:t>
      </w:r>
    </w:p>
    <w:p>
      <w:pPr>
        <w:pStyle w:val="ListNumber"/>
      </w:pPr>
      <w:r>
        <w:t>Pin Python ≤ 3.12 until pythonnet 3.x ships 3.13 wheels.</w:t>
      </w:r>
    </w:p>
    <w:p>
      <w:pPr>
        <w:pStyle w:val="ListNumber"/>
      </w:pPr>
      <w:r>
        <w:t xml:space="preserve">Use a pre-release pythonnet: </w:t>
      </w:r>
      <w:r>
        <w:rPr>
          <w:rFonts w:ascii="Consolas" w:hAnsi="Consolas"/>
          <w:color w:val="CC551F"/>
          <w:sz w:val="18"/>
        </w:rPr>
        <w:t>pip install pythonnet --pre</w:t>
      </w:r>
      <w:r>
        <w:t>.</w:t>
      </w:r>
    </w:p>
    <w:p>
      <w:pPr>
        <w:pStyle w:val="ListNumber"/>
      </w:pPr>
      <w:r>
        <w:t>Rely solely on the WMI fallback.</w:t>
      </w:r>
    </w:p>
    <w:p>
      <w:r>
        <w:rPr>
          <w:b/>
        </w:rPr>
        <w:t>Prevention / hardening:</w:t>
      </w:r>
      <w:r>
        <w:t xml:space="preserve"> Catch the import error eagerly (already done at line 285) and degrade gracefully.</w:t>
      </w:r>
    </w:p>
    <w:p>
      <w:r>
        <w:rPr>
          <w:b/>
        </w:rPr>
        <w:t>Related:</w:t>
      </w:r>
      <w:r>
        <w:t xml:space="preserve"> E.PRF.012, E.PRF.014.</w:t>
      </w:r>
    </w:p>
    <w:p>
      <w:pPr>
        <w:spacing w:after="40"/>
      </w:pPr>
    </w:p>
    <w:p>
      <w:bookmarkStart w:id="100274" w:name="err_E_PRF_029"/>
      <w:pPr>
        <w:spacing w:before="360" w:after="0"/>
      </w:pPr>
      <w:bookmarkEnd w:id="100274"/>
      <w:r>
        <w:rPr>
          <w:rFonts w:ascii="Consolas" w:hAnsi="Consolas"/>
          <w:b/>
          <w:color w:val="FF6B2C"/>
          <w:sz w:val="22"/>
        </w:rPr>
        <w:t>E.PRF.029</w:t>
      </w:r>
    </w:p>
    <w:p>
      <w:pPr>
        <w:pBdr>
          <w:bottom w:val="single" w:sz="6" w:space="4" w:color="FF6B2C"/>
        </w:pBdr>
        <w:spacing w:after="120"/>
      </w:pPr>
      <w:r>
        <w:rPr>
          <w:b/>
          <w:color w:val="1A1A1A"/>
          <w:sz w:val="30"/>
        </w:rPr>
        <w:t>psutil.cpu_freq() returns None on some Linux/VM hosts</w:t>
      </w:r>
    </w:p>
    <w:p>
      <w:r>
        <w:rPr>
          <w:b/>
        </w:rPr>
        <w:t>Trigger:</w:t>
      </w:r>
      <w:r>
        <w:t xml:space="preserve"> </w:t>
      </w:r>
      <w:r>
        <w:rPr>
          <w:rFonts w:ascii="Consolas" w:hAnsi="Consolas"/>
          <w:color w:val="CC551F"/>
          <w:sz w:val="18"/>
        </w:rPr>
        <w:t>psutil.cpu_freq()</w:t>
      </w:r>
      <w:r>
        <w:t xml:space="preserve"> returns </w:t>
      </w:r>
      <w:r>
        <w:rPr>
          <w:rFonts w:ascii="Consolas" w:hAnsi="Consolas"/>
          <w:color w:val="CC551F"/>
          <w:sz w:val="18"/>
        </w:rPr>
        <w:t>None</w:t>
      </w:r>
      <w:r>
        <w:t xml:space="preserve"> (Hyper-V VMs without </w:t>
      </w:r>
      <w:r>
        <w:rPr>
          <w:rFonts w:ascii="Consolas" w:hAnsi="Consolas"/>
          <w:color w:val="CC551F"/>
          <w:sz w:val="18"/>
        </w:rPr>
        <w:t>/proc/cpuinfo</w:t>
      </w:r>
      <w:r>
        <w:t xml:space="preserve"> MHz, some ARM macOS versions).</w:t>
      </w:r>
    </w:p>
    <w:p>
      <w:r>
        <w:rPr>
          <w:b/>
        </w:rPr>
        <w:t>Where:</w:t>
      </w:r>
      <w:r>
        <w:t xml:space="preserve"> perf_monitor.py:196-198</w:t>
      </w:r>
    </w:p>
    <w:p>
      <w:r>
        <w:rPr>
          <w:b/>
        </w:rPr>
        <w:t>What it means (plain English):</w:t>
      </w:r>
      <w:r>
        <w:t xml:space="preserve"> No frequency telemetry. The code already guards with </w:t>
      </w:r>
      <w:r>
        <w:rPr>
          <w:rFonts w:ascii="Consolas" w:hAnsi="Consolas"/>
          <w:color w:val="CC551F"/>
          <w:sz w:val="18"/>
        </w:rPr>
        <w:t>if freq else None</w:t>
      </w:r>
      <w:r>
        <w:t>.</w:t>
      </w:r>
    </w:p>
    <w:p>
      <w:r>
        <w:rPr>
          <w:b/>
        </w:rPr>
        <w:t>Symptoms:</w:t>
      </w:r>
      <w:r>
        <w:t xml:space="preserve"> </w:t>
      </w:r>
      <w:r>
        <w:rPr>
          <w:rFonts w:ascii="Consolas" w:hAnsi="Consolas"/>
          <w:color w:val="CC551F"/>
          <w:sz w:val="18"/>
        </w:rPr>
        <w:t>freq_mhz</w:t>
      </w:r>
      <w:r>
        <w:t xml:space="preserve"> and </w:t>
      </w:r>
      <w:r>
        <w:rPr>
          <w:rFonts w:ascii="Consolas" w:hAnsi="Consolas"/>
          <w:color w:val="CC551F"/>
          <w:sz w:val="18"/>
        </w:rPr>
        <w:t>freq_max_mhz</w:t>
      </w:r>
      <w:r>
        <w:t xml:space="preserve"> are </w:t>
      </w:r>
      <w:r>
        <w:rPr>
          <w:rFonts w:ascii="Consolas" w:hAnsi="Consolas"/>
          <w:color w:val="CC551F"/>
          <w:sz w:val="18"/>
        </w:rPr>
        <w:t>null</w:t>
      </w:r>
      <w:r>
        <w:t>.</w:t>
      </w:r>
    </w:p>
    <w:p>
      <w:r>
        <w:rPr>
          <w:b/>
        </w:rPr>
        <w:t>Root cause(s):</w:t>
      </w:r>
      <w:r>
        <w:t xml:space="preserve"> Virtualization, missing kernel support.</w:t>
      </w:r>
    </w:p>
    <w:p>
      <w:r>
        <w:rPr>
          <w:b/>
        </w:rPr>
        <w:t>How to fix:</w:t>
      </w:r>
      <w:r>
        <w:t xml:space="preserve"> Acceptable degradation; UI should hide the dial when null.</w:t>
      </w:r>
    </w:p>
    <w:p>
      <w:r>
        <w:rPr>
          <w:b/>
        </w:rPr>
        <w:t>Prevention / hardening:</w:t>
      </w:r>
      <w:r>
        <w:t xml:space="preserve"> Already correctly guarded.</w:t>
      </w:r>
    </w:p>
    <w:p>
      <w:r>
        <w:rPr>
          <w:b/>
        </w:rPr>
        <w:t>Related:</w:t>
      </w:r>
      <w:r>
        <w:t xml:space="preserve"> E.PRF.001.</w:t>
      </w:r>
    </w:p>
    <w:p>
      <w:pPr>
        <w:spacing w:after="40"/>
      </w:pPr>
    </w:p>
    <w:p>
      <w:bookmarkStart w:id="100275" w:name="err_E_PRF_030"/>
      <w:pPr>
        <w:spacing w:before="360" w:after="0"/>
      </w:pPr>
      <w:bookmarkEnd w:id="100275"/>
      <w:r>
        <w:rPr>
          <w:rFonts w:ascii="Consolas" w:hAnsi="Consolas"/>
          <w:b/>
          <w:color w:val="FF6B2C"/>
          <w:sz w:val="22"/>
        </w:rPr>
        <w:t>E.PRF.030</w:t>
      </w:r>
    </w:p>
    <w:p>
      <w:pPr>
        <w:pBdr>
          <w:bottom w:val="single" w:sz="6" w:space="4" w:color="FF6B2C"/>
        </w:pBdr>
        <w:spacing w:after="120"/>
      </w:pPr>
      <w:r>
        <w:rPr>
          <w:b/>
          <w:color w:val="1A1A1A"/>
          <w:sz w:val="30"/>
        </w:rPr>
        <w:t>cgroup-limited CPU pct in containers reports host-level numbers</w:t>
      </w:r>
    </w:p>
    <w:p>
      <w:r>
        <w:rPr>
          <w:b/>
        </w:rPr>
        <w:t>Trigger:</w:t>
      </w:r>
      <w:r>
        <w:t xml:space="preserve"> Running the Flask server inside Docker with CPU quota (e.g. </w:t>
      </w:r>
      <w:r>
        <w:rPr>
          <w:rFonts w:ascii="Consolas" w:hAnsi="Consolas"/>
          <w:color w:val="CC551F"/>
          <w:sz w:val="18"/>
        </w:rPr>
        <w:t>--cpus=2</w:t>
      </w:r>
      <w:r>
        <w:t>) on a 16-core host.</w:t>
      </w:r>
    </w:p>
    <w:p>
      <w:r>
        <w:rPr>
          <w:b/>
        </w:rPr>
        <w:t>Where:</w:t>
      </w:r>
      <w:r>
        <w:t xml:space="preserve"> perf_monitor.py:167-168, 195</w:t>
      </w:r>
    </w:p>
    <w:p>
      <w:r>
        <w:rPr>
          <w:b/>
        </w:rPr>
        <w:t>What it means (plain English):</w:t>
      </w:r>
      <w:r>
        <w:t xml:space="preserve"> </w:t>
      </w:r>
      <w:r>
        <w:rPr>
          <w:rFonts w:ascii="Consolas" w:hAnsi="Consolas"/>
          <w:color w:val="CC551F"/>
          <w:sz w:val="18"/>
        </w:rPr>
        <w:t>psutil.cpu_times()</w:t>
      </w:r>
      <w:r>
        <w:t xml:space="preserve"> reads </w:t>
      </w:r>
      <w:r>
        <w:rPr>
          <w:rFonts w:ascii="Consolas" w:hAnsi="Consolas"/>
          <w:color w:val="CC551F"/>
          <w:sz w:val="18"/>
        </w:rPr>
        <w:t>/proc/stat</w:t>
      </w:r>
      <w:r>
        <w:t xml:space="preserve"> which reports the host, not the cgroup. The CPU% reflects the host machine, not the container's slice.</w:t>
      </w:r>
    </w:p>
    <w:p>
      <w:r>
        <w:rPr>
          <w:b/>
        </w:rPr>
        <w:t>Symptoms:</w:t>
      </w:r>
      <w:r>
        <w:t xml:space="preserve"> Inside a container, util shows 6% even when the container is at 100% of its quota.</w:t>
      </w:r>
    </w:p>
    <w:p>
      <w:r>
        <w:rPr>
          <w:b/>
        </w:rPr>
        <w:t>Root cause(s):</w:t>
      </w:r>
      <w:r>
        <w:t xml:space="preserve"> psutil pre-cgroup-aware semantics.</w:t>
      </w:r>
    </w:p>
    <w:p>
      <w:r>
        <w:rPr>
          <w:b/>
        </w:rPr>
        <w:t>How to fix:</w:t>
      </w:r>
    </w:p>
    <w:p>
      <w:pPr>
        <w:pStyle w:val="ListNumber"/>
      </w:pPr>
      <w:r>
        <w:t xml:space="preserve">Read </w:t>
      </w:r>
      <w:r>
        <w:rPr>
          <w:rFonts w:ascii="Consolas" w:hAnsi="Consolas"/>
          <w:color w:val="CC551F"/>
          <w:sz w:val="18"/>
        </w:rPr>
        <w:t>/sys/fs/cgroup/cpu.stat</w:t>
      </w:r>
      <w:r>
        <w:t xml:space="preserve"> (cgroup v2) or </w:t>
      </w:r>
      <w:r>
        <w:rPr>
          <w:rFonts w:ascii="Consolas" w:hAnsi="Consolas"/>
          <w:color w:val="CC551F"/>
          <w:sz w:val="18"/>
        </w:rPr>
        <w:t>/sys/fs/cgroup/cpuacct/cpuacct.usage</w:t>
      </w:r>
      <w:r>
        <w:t xml:space="preserve"> (v1) directly.</w:t>
      </w:r>
    </w:p>
    <w:p>
      <w:pPr>
        <w:pStyle w:val="ListNumber"/>
      </w:pPr>
      <w:r>
        <w:t xml:space="preserve">Use </w:t>
      </w:r>
      <w:r>
        <w:rPr>
          <w:rFonts w:ascii="Consolas" w:hAnsi="Consolas"/>
          <w:color w:val="CC551F"/>
          <w:sz w:val="18"/>
        </w:rPr>
        <w:t>psutil.Process().cpu_percent()</w:t>
      </w:r>
      <w:r>
        <w:t xml:space="preserve"> for self-only metric.</w:t>
      </w:r>
    </w:p>
    <w:p>
      <w:r>
        <w:rPr>
          <w:b/>
        </w:rPr>
        <w:t>Prevention / hardening:</w:t>
      </w:r>
      <w:r>
        <w:t xml:space="preserve"> Document that perf_monitor is host-level on bare metal; show "container mode" badge if </w:t>
      </w:r>
      <w:r>
        <w:rPr>
          <w:rFonts w:ascii="Consolas" w:hAnsi="Consolas"/>
          <w:color w:val="CC551F"/>
          <w:sz w:val="18"/>
        </w:rPr>
        <w:t>/.dockerenv</w:t>
      </w:r>
      <w:r>
        <w:t xml:space="preserve"> exists.</w:t>
      </w:r>
    </w:p>
    <w:p>
      <w:r>
        <w:rPr>
          <w:b/>
        </w:rPr>
        <w:t>Related:</w:t>
      </w:r>
      <w:r>
        <w:t xml:space="preserve"> E.PRF.031, E.PRF.021.</w:t>
      </w:r>
    </w:p>
    <w:p>
      <w:pPr>
        <w:spacing w:after="40"/>
      </w:pPr>
    </w:p>
    <w:p>
      <w:bookmarkStart w:id="100276" w:name="err_E_PRF_031"/>
      <w:pPr>
        <w:spacing w:before="360" w:after="0"/>
      </w:pPr>
      <w:bookmarkEnd w:id="100276"/>
      <w:r>
        <w:rPr>
          <w:rFonts w:ascii="Consolas" w:hAnsi="Consolas"/>
          <w:b/>
          <w:color w:val="FF6B2C"/>
          <w:sz w:val="22"/>
        </w:rPr>
        <w:t>E.PRF.031</w:t>
      </w:r>
    </w:p>
    <w:p>
      <w:pPr>
        <w:pBdr>
          <w:bottom w:val="single" w:sz="6" w:space="4" w:color="FF6B2C"/>
        </w:pBdr>
        <w:spacing w:after="120"/>
      </w:pPr>
      <w:r>
        <w:rPr>
          <w:b/>
          <w:color w:val="1A1A1A"/>
          <w:sz w:val="30"/>
        </w:rPr>
        <w:t>Container/Docker host CPU exposes other tenants</w:t>
      </w:r>
    </w:p>
    <w:p>
      <w:r>
        <w:rPr>
          <w:b/>
        </w:rPr>
        <w:t>Trigger:</w:t>
      </w:r>
      <w:r>
        <w:t xml:space="preserve"> Multi-tenant container host where the user expects isolation.</w:t>
      </w:r>
    </w:p>
    <w:p>
      <w:r>
        <w:rPr>
          <w:b/>
        </w:rPr>
        <w:t>Where:</w:t>
      </w:r>
      <w:r>
        <w:t xml:space="preserve"> perf_monitor.py:195</w:t>
      </w:r>
    </w:p>
    <w:p>
      <w:r>
        <w:rPr>
          <w:b/>
        </w:rPr>
        <w:t>What it means (plain English):</w:t>
      </w:r>
      <w:r>
        <w:t xml:space="preserve"> Same root as E.PRF.030; the panel inadvertently exposes other tenants' load.</w:t>
      </w:r>
    </w:p>
    <w:p>
      <w:r>
        <w:rPr>
          <w:b/>
        </w:rPr>
        <w:t>Symptoms:</w:t>
      </w:r>
      <w:r>
        <w:t xml:space="preserve"> CPU% spikes that have nothing to do with the user's workload.</w:t>
      </w:r>
    </w:p>
    <w:p>
      <w:r>
        <w:rPr>
          <w:b/>
        </w:rPr>
        <w:t>Root cause(s):</w:t>
      </w:r>
      <w:r>
        <w:t xml:space="preserve"> Cgroup vs host accounting mismatch.</w:t>
      </w:r>
    </w:p>
    <w:p>
      <w:r>
        <w:rPr>
          <w:b/>
        </w:rPr>
        <w:t>How to fix:</w:t>
      </w:r>
      <w:r>
        <w:t xml:space="preserve"> Switch to per-process accounting where the user only sees the Flask process and its children.</w:t>
      </w:r>
    </w:p>
    <w:p>
      <w:r>
        <w:rPr>
          <w:b/>
        </w:rPr>
        <w:t>Prevention / hardening:</w:t>
      </w:r>
      <w:r>
        <w:t xml:space="preserve"> Add a config flag </w:t>
      </w:r>
      <w:r>
        <w:rPr>
          <w:rFonts w:ascii="Consolas" w:hAnsi="Consolas"/>
          <w:color w:val="CC551F"/>
          <w:sz w:val="18"/>
        </w:rPr>
        <w:t>PERF_SCOPE = "host" | "process"</w:t>
      </w:r>
      <w:r>
        <w:t>.</w:t>
      </w:r>
    </w:p>
    <w:p>
      <w:r>
        <w:rPr>
          <w:b/>
        </w:rPr>
        <w:t>Related:</w:t>
      </w:r>
      <w:r>
        <w:t xml:space="preserve"> E.PRF.030.</w:t>
      </w:r>
    </w:p>
    <w:p>
      <w:pPr>
        <w:spacing w:after="40"/>
      </w:pPr>
    </w:p>
    <w:p>
      <w:bookmarkStart w:id="100277" w:name="err_E_PRF_032"/>
      <w:pPr>
        <w:spacing w:before="360" w:after="0"/>
      </w:pPr>
      <w:bookmarkEnd w:id="100277"/>
      <w:r>
        <w:rPr>
          <w:rFonts w:ascii="Consolas" w:hAnsi="Consolas"/>
          <w:b/>
          <w:color w:val="FF6B2C"/>
          <w:sz w:val="22"/>
        </w:rPr>
        <w:t>E.PRF.032</w:t>
      </w:r>
    </w:p>
    <w:p>
      <w:pPr>
        <w:pBdr>
          <w:bottom w:val="single" w:sz="6" w:space="4" w:color="FF6B2C"/>
        </w:pBdr>
        <w:spacing w:after="120"/>
      </w:pPr>
      <w:r>
        <w:rPr>
          <w:b/>
          <w:color w:val="1A1A1A"/>
          <w:sz w:val="30"/>
        </w:rPr>
        <w:t>WMI initialization throwing on first call (long latency)</w:t>
      </w:r>
    </w:p>
    <w:p>
      <w:r>
        <w:rPr>
          <w:b/>
        </w:rPr>
        <w:t>Trigger:</w:t>
      </w:r>
      <w:r>
        <w:t xml:space="preserve"> First </w:t>
      </w:r>
      <w:r>
        <w:rPr>
          <w:rFonts w:ascii="Consolas" w:hAnsi="Consolas"/>
          <w:color w:val="CC551F"/>
          <w:sz w:val="18"/>
        </w:rPr>
        <w:t>Get-CimInstance</w:t>
      </w:r>
      <w:r>
        <w:t xml:space="preserve"> call takes &gt;3s on a freshly booted Windows.</w:t>
      </w:r>
    </w:p>
    <w:p>
      <w:r>
        <w:rPr>
          <w:b/>
        </w:rPr>
        <w:t>Where:</w:t>
      </w:r>
      <w:r>
        <w:t xml:space="preserve"> perf_monitor.py:359-369</w:t>
      </w:r>
    </w:p>
    <w:p>
      <w:r>
        <w:rPr>
          <w:b/>
        </w:rPr>
        <w:t>What it means (plain English):</w:t>
      </w:r>
      <w:r>
        <w:t xml:space="preserve"> WMI service cold-starts the providers; the 3-second timeout fires; probe is recorded as unavailable forever (until process restart).</w:t>
      </w:r>
    </w:p>
    <w:p>
      <w:r>
        <w:rPr>
          <w:b/>
        </w:rPr>
        <w:t>Symptoms:</w:t>
      </w:r>
      <w:r>
        <w:t xml:space="preserve"> Right after boot, WMI fallback is permanently disabled even though it would work after warm-up.</w:t>
      </w:r>
    </w:p>
    <w:p>
      <w:r>
        <w:rPr>
          <w:b/>
        </w:rPr>
        <w:t>Root cause(s):</w:t>
      </w:r>
      <w:r>
        <w:t xml:space="preserve"> </w:t>
      </w:r>
      <w:r>
        <w:rPr>
          <w:rFonts w:ascii="Consolas" w:hAnsi="Consolas"/>
          <w:color w:val="CC551F"/>
          <w:sz w:val="18"/>
        </w:rPr>
        <w:t>_LHM_WMI_PROBED = True</w:t>
      </w:r>
      <w:r>
        <w:t xml:space="preserve"> is set unconditionally at line 357, so a single timeout is sticky.</w:t>
      </w:r>
    </w:p>
    <w:p>
      <w:r>
        <w:rPr>
          <w:b/>
        </w:rPr>
        <w:t>How to fix:</w:t>
      </w:r>
    </w:p>
    <w:p>
      <w:pPr>
        <w:pStyle w:val="ListNumber"/>
      </w:pPr>
      <w:r>
        <w:t xml:space="preserve">Don't latch the probe on </w:t>
      </w:r>
      <w:r>
        <w:rPr>
          <w:rFonts w:ascii="Consolas" w:hAnsi="Consolas"/>
          <w:color w:val="CC551F"/>
          <w:sz w:val="18"/>
        </w:rPr>
        <w:t>TimeoutExpired</w:t>
      </w:r>
      <w:r>
        <w:t>; only latch on a clean negative result.</w:t>
      </w:r>
    </w:p>
    <w:p>
      <w:pPr>
        <w:pStyle w:val="ListNumber"/>
      </w:pPr>
      <w:r>
        <w:t>Re-probe periodically (every N minutes).</w:t>
      </w:r>
    </w:p>
    <w:p>
      <w:r>
        <w:rPr>
          <w:b/>
        </w:rPr>
        <w:t>Prevention / hardening:</w:t>
      </w:r>
      <w:r>
        <w:t xml:space="preserve"> Convert the probe into a TTL-cached helper, not a one-shot latch.</w:t>
      </w:r>
    </w:p>
    <w:p>
      <w:r>
        <w:rPr>
          <w:b/>
        </w:rPr>
        <w:t>Related:</w:t>
      </w:r>
      <w:r>
        <w:t xml:space="preserve"> E.PRF.015, E.PRF.040.</w:t>
      </w:r>
    </w:p>
    <w:p>
      <w:pPr>
        <w:spacing w:after="40"/>
      </w:pPr>
    </w:p>
    <w:p>
      <w:bookmarkStart w:id="100278" w:name="err_E_PRF_033"/>
      <w:pPr>
        <w:spacing w:before="360" w:after="0"/>
      </w:pPr>
      <w:bookmarkEnd w:id="100278"/>
      <w:r>
        <w:rPr>
          <w:rFonts w:ascii="Consolas" w:hAnsi="Consolas"/>
          <w:b/>
          <w:color w:val="FF6B2C"/>
          <w:sz w:val="22"/>
        </w:rPr>
        <w:t>E.PRF.033</w:t>
      </w:r>
    </w:p>
    <w:p>
      <w:pPr>
        <w:pBdr>
          <w:bottom w:val="single" w:sz="6" w:space="4" w:color="FF6B2C"/>
        </w:pBdr>
        <w:spacing w:after="120"/>
      </w:pPr>
      <w:r>
        <w:rPr>
          <w:b/>
          <w:color w:val="1A1A1A"/>
          <w:sz w:val="30"/>
        </w:rPr>
        <w:t>LHM .NET assembly version mismatch</w:t>
      </w:r>
    </w:p>
    <w:p>
      <w:r>
        <w:rPr>
          <w:b/>
        </w:rPr>
        <w:t>Trigger:</w:t>
      </w:r>
      <w:r>
        <w:t xml:space="preserve"> A newer LHM DLL is dropped in but the API surface (</w:t>
      </w:r>
      <w:r>
        <w:rPr>
          <w:rFonts w:ascii="Consolas" w:hAnsi="Consolas"/>
          <w:color w:val="CC551F"/>
          <w:sz w:val="18"/>
        </w:rPr>
        <w:t>Computer</w:t>
      </w:r>
      <w:r>
        <w:t xml:space="preserve">, </w:t>
      </w:r>
      <w:r>
        <w:rPr>
          <w:rFonts w:ascii="Consolas" w:hAnsi="Consolas"/>
          <w:color w:val="CC551F"/>
          <w:sz w:val="18"/>
        </w:rPr>
        <w:t>IsCpuEnabled</w:t>
      </w:r>
      <w:r>
        <w:t xml:space="preserve">, </w:t>
      </w:r>
      <w:r>
        <w:rPr>
          <w:rFonts w:ascii="Consolas" w:hAnsi="Consolas"/>
          <w:color w:val="CC551F"/>
          <w:sz w:val="18"/>
        </w:rPr>
        <w:t>Hardware.Update()</w:t>
      </w:r>
      <w:r>
        <w:t>) changed.</w:t>
      </w:r>
    </w:p>
    <w:p>
      <w:r>
        <w:rPr>
          <w:b/>
        </w:rPr>
        <w:t>Where:</w:t>
      </w:r>
      <w:r>
        <w:t xml:space="preserve"> perf_monitor.py:284, 290-307, 323</w:t>
      </w:r>
    </w:p>
    <w:p>
      <w:r>
        <w:rPr>
          <w:b/>
        </w:rPr>
        <w:t>What it means (plain English):</w:t>
      </w:r>
      <w:r>
        <w:t xml:space="preserve"> </w:t>
      </w:r>
      <w:r>
        <w:rPr>
          <w:rFonts w:ascii="Consolas" w:hAnsi="Consolas"/>
          <w:color w:val="CC551F"/>
          <w:sz w:val="18"/>
        </w:rPr>
        <w:t>clr.AddReference(dll)</w:t>
      </w:r>
      <w:r>
        <w:t xml:space="preserve"> succeeds, but </w:t>
      </w:r>
      <w:r>
        <w:rPr>
          <w:rFonts w:ascii="Consolas" w:hAnsi="Consolas"/>
          <w:color w:val="CC551F"/>
          <w:sz w:val="18"/>
        </w:rPr>
        <w:t>from LibreHardwareMonitor.Hardware import Computer</w:t>
      </w:r>
      <w:r>
        <w:t xml:space="preserve"> raises </w:t>
      </w:r>
      <w:r>
        <w:rPr>
          <w:rFonts w:ascii="Consolas" w:hAnsi="Consolas"/>
          <w:color w:val="CC551F"/>
          <w:sz w:val="18"/>
        </w:rPr>
        <w:t>ImportError</w:t>
      </w:r>
      <w:r>
        <w:t>, or property setters fail.</w:t>
      </w:r>
    </w:p>
    <w:p>
      <w:r>
        <w:rPr>
          <w:b/>
        </w:rPr>
        <w:t>Symptoms:</w:t>
      </w:r>
      <w:r>
        <w:t xml:space="preserve"> </w:t>
      </w:r>
      <w:r>
        <w:rPr>
          <w:rFonts w:ascii="Consolas" w:hAnsi="Consolas"/>
          <w:color w:val="CC551F"/>
          <w:sz w:val="18"/>
        </w:rPr>
        <w:t>_LHM_DIRECT_REASON = "pythonnet/clr unavailable: ImportError"</w:t>
      </w:r>
      <w:r>
        <w:t>.</w:t>
      </w:r>
    </w:p>
    <w:p>
      <w:r>
        <w:rPr>
          <w:b/>
        </w:rPr>
        <w:t>Root cause(s):</w:t>
      </w:r>
      <w:r>
        <w:t xml:space="preserve"> Upstream LHM API breakage; mixing ARM64 vs x64 DLL with a mismatched Python.</w:t>
      </w:r>
    </w:p>
    <w:p>
      <w:r>
        <w:rPr>
          <w:b/>
        </w:rPr>
        <w:t>How to fix:</w:t>
      </w:r>
    </w:p>
    <w:p>
      <w:pPr>
        <w:pStyle w:val="ListNumber"/>
      </w:pPr>
      <w:r>
        <w:t>Pin a known-good LHM version.</w:t>
      </w:r>
    </w:p>
    <w:p>
      <w:pPr>
        <w:pStyle w:val="ListNumber"/>
      </w:pPr>
      <w:r>
        <w:t xml:space="preserve">Verify </w:t>
      </w:r>
      <w:r>
        <w:rPr>
          <w:rFonts w:ascii="Consolas" w:hAnsi="Consolas"/>
          <w:color w:val="CC551F"/>
          <w:sz w:val="18"/>
        </w:rPr>
        <w:t>Get-Item LibreHardwareMonitorLib.dll | Select VersionInfo</w:t>
      </w:r>
      <w:r>
        <w:t>.</w:t>
      </w:r>
    </w:p>
    <w:p>
      <w:pPr>
        <w:pStyle w:val="ListNumber"/>
      </w:pPr>
      <w:r>
        <w:t>Match Python bitness to the DLL bitness.</w:t>
      </w:r>
    </w:p>
    <w:p>
      <w:r>
        <w:rPr>
          <w:b/>
        </w:rPr>
        <w:t>Prevention / hardening:</w:t>
      </w:r>
      <w:r>
        <w:t xml:space="preserve"> Add a startup probe that prints the resolved DLL path + version.</w:t>
      </w:r>
    </w:p>
    <w:p>
      <w:r>
        <w:rPr>
          <w:b/>
        </w:rPr>
        <w:t>Related:</w:t>
      </w:r>
      <w:r>
        <w:t xml:space="preserve"> E.PRF.012, E.PRF.020.</w:t>
      </w:r>
    </w:p>
    <w:p>
      <w:pPr>
        <w:spacing w:after="40"/>
      </w:pPr>
    </w:p>
    <w:p>
      <w:bookmarkStart w:id="100279" w:name="err_E_PRF_034"/>
      <w:pPr>
        <w:spacing w:before="360" w:after="0"/>
      </w:pPr>
      <w:bookmarkEnd w:id="100279"/>
      <w:r>
        <w:rPr>
          <w:rFonts w:ascii="Consolas" w:hAnsi="Consolas"/>
          <w:b/>
          <w:color w:val="FF6B2C"/>
          <w:sz w:val="22"/>
        </w:rPr>
        <w:t>E.PRF.034</w:t>
      </w:r>
    </w:p>
    <w:p>
      <w:pPr>
        <w:pBdr>
          <w:bottom w:val="single" w:sz="6" w:space="4" w:color="FF6B2C"/>
        </w:pBdr>
        <w:spacing w:after="120"/>
      </w:pPr>
      <w:r>
        <w:rPr>
          <w:b/>
          <w:color w:val="1A1A1A"/>
          <w:sz w:val="30"/>
        </w:rPr>
        <w:t>PowerShell stderr swallowed hides real WMI errors</w:t>
      </w:r>
    </w:p>
    <w:p>
      <w:r>
        <w:rPr>
          <w:b/>
        </w:rPr>
        <w:t>Trigger:</w:t>
      </w:r>
      <w:r>
        <w:t xml:space="preserve"> Any PS one-liner failure inside the WMI fallback.</w:t>
      </w:r>
    </w:p>
    <w:p>
      <w:r>
        <w:rPr>
          <w:b/>
        </w:rPr>
        <w:t>Where:</w:t>
      </w:r>
      <w:r>
        <w:t xml:space="preserve"> perf_monitor.py:367, 393</w:t>
      </w:r>
    </w:p>
    <w:p>
      <w:r>
        <w:rPr>
          <w:b/>
        </w:rPr>
        <w:t>What it means (plain English):</w:t>
      </w:r>
      <w:r>
        <w:t xml:space="preserve"> </w:t>
      </w:r>
      <w:r>
        <w:rPr>
          <w:rFonts w:ascii="Consolas" w:hAnsi="Consolas"/>
          <w:color w:val="CC551F"/>
          <w:sz w:val="18"/>
        </w:rPr>
        <w:t>stderr=subprocess.DEVNULL</w:t>
      </w:r>
      <w:r>
        <w:t xml:space="preserve"> discards the actual error message; debugging is reduced to "it didn't work".</w:t>
      </w:r>
    </w:p>
    <w:p>
      <w:r>
        <w:rPr>
          <w:b/>
        </w:rPr>
        <w:t>Symptoms:</w:t>
      </w:r>
      <w:r>
        <w:t xml:space="preserve"> Logs show "WMI fallback unavailable" with no diagnostic.</w:t>
      </w:r>
    </w:p>
    <w:p>
      <w:r>
        <w:rPr>
          <w:b/>
        </w:rPr>
        <w:t>Root cause(s):</w:t>
      </w:r>
      <w:r>
        <w:t xml:space="preserve"> Quiet-by-default subprocess settings.</w:t>
      </w:r>
    </w:p>
    <w:p>
      <w:r>
        <w:rPr>
          <w:b/>
        </w:rPr>
        <w:t>How to fix:</w:t>
      </w:r>
    </w:p>
    <w:p>
      <w:pPr>
        <w:pStyle w:val="ListNumber"/>
      </w:pPr>
      <w:r>
        <w:t>For diagnostics, run a one-time probe that captures stderr and logs it.</w:t>
      </w:r>
    </w:p>
    <w:p>
      <w:pPr>
        <w:pStyle w:val="ListNumber"/>
      </w:pPr>
      <w:r>
        <w:t xml:space="preserve">Add a </w:t>
      </w:r>
      <w:r>
        <w:rPr>
          <w:rFonts w:ascii="Consolas" w:hAnsi="Consolas"/>
          <w:color w:val="CC551F"/>
          <w:sz w:val="18"/>
        </w:rPr>
        <w:t>DBD_PERF_DEBUG=1</w:t>
      </w:r>
      <w:r>
        <w:t xml:space="preserve"> env var that enables stderr passthrough.</w:t>
      </w:r>
    </w:p>
    <w:p>
      <w:r>
        <w:rPr>
          <w:b/>
        </w:rPr>
        <w:t>Prevention / hardening:</w:t>
      </w:r>
      <w:r>
        <w:t xml:space="preserve"> Always capture stderr to a buffer and only print it on failure.</w:t>
      </w:r>
    </w:p>
    <w:p>
      <w:r>
        <w:rPr>
          <w:b/>
        </w:rPr>
        <w:t>Related:</w:t>
      </w:r>
      <w:r>
        <w:t xml:space="preserve"> E.PRF.016, E.PRF.026.</w:t>
      </w:r>
    </w:p>
    <w:p>
      <w:pPr>
        <w:spacing w:after="40"/>
      </w:pPr>
    </w:p>
    <w:p>
      <w:bookmarkStart w:id="100280" w:name="err_E_PRF_035"/>
      <w:pPr>
        <w:spacing w:before="360" w:after="0"/>
      </w:pPr>
      <w:bookmarkEnd w:id="100280"/>
      <w:r>
        <w:rPr>
          <w:rFonts w:ascii="Consolas" w:hAnsi="Consolas"/>
          <w:b/>
          <w:color w:val="FF6B2C"/>
          <w:sz w:val="22"/>
        </w:rPr>
        <w:t>E.PRF.035</w:t>
      </w:r>
    </w:p>
    <w:p>
      <w:pPr>
        <w:pBdr>
          <w:bottom w:val="single" w:sz="6" w:space="4" w:color="FF6B2C"/>
        </w:pBdr>
        <w:spacing w:after="120"/>
      </w:pPr>
      <w:r>
        <w:rPr>
          <w:b/>
          <w:color w:val="1A1A1A"/>
          <w:sz w:val="30"/>
        </w:rPr>
        <w:t>Refresh races between samples (lost increment)</w:t>
      </w:r>
    </w:p>
    <w:p>
      <w:r>
        <w:rPr>
          <w:b/>
        </w:rPr>
        <w:t>Trigger:</w:t>
      </w:r>
      <w:r>
        <w:t xml:space="preserve"> Two callers within the same 500ms window — one rotates the baseline, the other reads against the new baseline expecting the old one.</w:t>
      </w:r>
    </w:p>
    <w:p>
      <w:r>
        <w:rPr>
          <w:b/>
        </w:rPr>
        <w:t>Where:</w:t>
      </w:r>
      <w:r>
        <w:t xml:space="preserve"> perf_monitor.py:177-185</w:t>
      </w:r>
    </w:p>
    <w:p>
      <w:r>
        <w:rPr>
          <w:b/>
        </w:rPr>
        <w:t>What it means (plain English):</w:t>
      </w:r>
      <w:r>
        <w:t xml:space="preserve"> The baseline rotation happens </w:t>
      </w:r>
      <w:r>
        <w:rPr>
          <w:i/>
        </w:rPr>
        <w:t>after</w:t>
      </w:r>
      <w:r>
        <w:t xml:space="preserve"> the deltas are computed, but two near-simultaneous callers can have the rotation interleaved between their </w:t>
      </w:r>
      <w:r>
        <w:rPr>
          <w:rFonts w:ascii="Consolas" w:hAnsi="Consolas"/>
          <w:color w:val="CC551F"/>
          <w:sz w:val="18"/>
        </w:rPr>
        <w:t>_delta_pct</w:t>
      </w:r>
      <w:r>
        <w:t xml:space="preserve"> calls.</w:t>
      </w:r>
    </w:p>
    <w:p>
      <w:r>
        <w:rPr>
          <w:b/>
        </w:rPr>
        <w:t>Symptoms:</w:t>
      </w:r>
      <w:r>
        <w:t xml:space="preserve"> One of two concurrent callers occasionally returns 0% for a single tick.</w:t>
      </w:r>
    </w:p>
    <w:p>
      <w:r>
        <w:rPr>
          <w:b/>
        </w:rPr>
        <w:t>Root cause(s):</w:t>
      </w:r>
      <w:r>
        <w:t xml:space="preserve"> The </w:t>
      </w:r>
      <w:r>
        <w:rPr>
          <w:rFonts w:ascii="Consolas" w:hAnsi="Consolas"/>
          <w:color w:val="CC551F"/>
          <w:sz w:val="18"/>
        </w:rPr>
        <w:t>with _CPU_LOCK</w:t>
      </w:r>
      <w:r>
        <w:t xml:space="preserve"> correctly serializes the </w:t>
      </w:r>
      <w:r>
        <w:rPr>
          <w:i/>
        </w:rPr>
        <w:t>snapshot</w:t>
      </w:r>
      <w:r>
        <w:t>, but the rotation decision is per-call.</w:t>
      </w:r>
    </w:p>
    <w:p>
      <w:r>
        <w:rPr>
          <w:b/>
        </w:rPr>
        <w:t>How to fix:</w:t>
      </w:r>
      <w:r>
        <w:t xml:space="preserve"> Acceptable — locking already prevents corruption; only one caller per tick rotates. The "loser" still reads valid (possibly tiny) deltas, not zero.</w:t>
      </w:r>
    </w:p>
    <w:p>
      <w:r>
        <w:rPr>
          <w:b/>
        </w:rPr>
        <w:t>Prevention / hardening:</w:t>
      </w:r>
      <w:r>
        <w:t xml:space="preserve"> No change required; covered by the </w:t>
      </w:r>
      <w:r>
        <w:rPr>
          <w:rFonts w:ascii="Consolas" w:hAnsi="Consolas"/>
          <w:color w:val="CC551F"/>
          <w:sz w:val="18"/>
        </w:rPr>
        <w:t>if total_d &lt;= 0: return 0.0</w:t>
      </w:r>
      <w:r>
        <w:t xml:space="preserve"> guard.</w:t>
      </w:r>
    </w:p>
    <w:p>
      <w:r>
        <w:rPr>
          <w:b/>
        </w:rPr>
        <w:t>Related:</w:t>
      </w:r>
      <w:r>
        <w:t xml:space="preserve"> E.PRF.003, E.PRF.022.</w:t>
      </w:r>
    </w:p>
    <w:p>
      <w:pPr>
        <w:spacing w:after="40"/>
      </w:pPr>
    </w:p>
    <w:p>
      <w:bookmarkStart w:id="100281" w:name="err_E_PRF_036"/>
      <w:pPr>
        <w:spacing w:before="360" w:after="0"/>
      </w:pPr>
      <w:bookmarkEnd w:id="100281"/>
      <w:r>
        <w:rPr>
          <w:rFonts w:ascii="Consolas" w:hAnsi="Consolas"/>
          <w:b/>
          <w:color w:val="FF6B2C"/>
          <w:sz w:val="22"/>
        </w:rPr>
        <w:t>E.PRF.036</w:t>
      </w:r>
    </w:p>
    <w:p>
      <w:pPr>
        <w:pBdr>
          <w:bottom w:val="single" w:sz="6" w:space="4" w:color="FF6B2C"/>
        </w:pBdr>
        <w:spacing w:after="120"/>
      </w:pPr>
      <w:r>
        <w:rPr>
          <w:b/>
          <w:color w:val="1A1A1A"/>
          <w:sz w:val="30"/>
        </w:rPr>
        <w:t>perf_snapshot returns the failure dicts, never raises</w:t>
      </w:r>
    </w:p>
    <w:p>
      <w:r>
        <w:rPr>
          <w:b/>
        </w:rPr>
        <w:t>Trigger:</w:t>
      </w:r>
      <w:r>
        <w:t xml:space="preserve"> Both </w:t>
      </w:r>
      <w:r>
        <w:rPr>
          <w:rFonts w:ascii="Consolas" w:hAnsi="Consolas"/>
          <w:color w:val="CC551F"/>
          <w:sz w:val="18"/>
        </w:rPr>
        <w:t>gpu_stats()</w:t>
      </w:r>
      <w:r>
        <w:t xml:space="preserve"> and </w:t>
      </w:r>
      <w:r>
        <w:rPr>
          <w:rFonts w:ascii="Consolas" w:hAnsi="Consolas"/>
          <w:color w:val="CC551F"/>
          <w:sz w:val="18"/>
        </w:rPr>
        <w:t>cpu_stats()</w:t>
      </w:r>
      <w:r>
        <w:t xml:space="preserve"> fail.</w:t>
      </w:r>
    </w:p>
    <w:p>
      <w:r>
        <w:rPr>
          <w:b/>
        </w:rPr>
        <w:t>Where:</w:t>
      </w:r>
      <w:r>
        <w:t xml:space="preserve"> perf_monitor.py:404-408</w:t>
      </w:r>
    </w:p>
    <w:p>
      <w:r>
        <w:rPr>
          <w:b/>
        </w:rPr>
        <w:t>What it means (plain English):</w:t>
      </w:r>
      <w:r>
        <w:t xml:space="preserve"> </w:t>
      </w:r>
      <w:r>
        <w:rPr>
          <w:rFonts w:ascii="Consolas" w:hAnsi="Consolas"/>
          <w:color w:val="CC551F"/>
          <w:sz w:val="18"/>
        </w:rPr>
        <w:t>perf_snapshot()</w:t>
      </w:r>
      <w:r>
        <w:t xml:space="preserve"> always returns </w:t>
      </w:r>
      <w:r>
        <w:rPr>
          <w:rFonts w:ascii="Consolas" w:hAnsi="Consolas"/>
          <w:color w:val="CC551F"/>
          <w:sz w:val="18"/>
        </w:rPr>
        <w:t>{"gpu": {...}, "cpu": {...}}</w:t>
      </w:r>
      <w:r>
        <w:t xml:space="preserve"> where each sub-dict has its own </w:t>
      </w:r>
      <w:r>
        <w:rPr>
          <w:rFonts w:ascii="Consolas" w:hAnsi="Consolas"/>
          <w:color w:val="CC551F"/>
          <w:sz w:val="18"/>
        </w:rPr>
        <w:t>available: false</w:t>
      </w:r>
      <w:r>
        <w:t xml:space="preserve"> and reason. There's no top-level error path.</w:t>
      </w:r>
    </w:p>
    <w:p>
      <w:r>
        <w:rPr>
          <w:b/>
        </w:rPr>
        <w:t>Symptoms:</w:t>
      </w:r>
      <w:r>
        <w:t xml:space="preserve"> Frontend always gets a 200 OK; must check </w:t>
      </w:r>
      <w:r>
        <w:rPr>
          <w:rFonts w:ascii="Consolas" w:hAnsi="Consolas"/>
          <w:color w:val="CC551F"/>
          <w:sz w:val="18"/>
        </w:rPr>
        <w:t>gpu.available</w:t>
      </w:r>
      <w:r>
        <w:t xml:space="preserve"> and </w:t>
      </w:r>
      <w:r>
        <w:rPr>
          <w:rFonts w:ascii="Consolas" w:hAnsi="Consolas"/>
          <w:color w:val="CC551F"/>
          <w:sz w:val="18"/>
        </w:rPr>
        <w:t>cpu.available</w:t>
      </w:r>
      <w:r>
        <w:t xml:space="preserve"> itself.</w:t>
      </w:r>
    </w:p>
    <w:p>
      <w:r>
        <w:rPr>
          <w:b/>
        </w:rPr>
        <w:t>Root cause(s):</w:t>
      </w:r>
      <w:r>
        <w:t xml:space="preserve"> Intentional design — graceful degradation.</w:t>
      </w:r>
    </w:p>
    <w:p>
      <w:r>
        <w:rPr>
          <w:b/>
        </w:rPr>
        <w:t>How to fix:</w:t>
      </w:r>
      <w:r>
        <w:t xml:space="preserve"> Document the contract; ensure the UI checks both flags.</w:t>
      </w:r>
    </w:p>
    <w:p>
      <w:r>
        <w:rPr>
          <w:b/>
        </w:rPr>
        <w:t>Prevention / hardening:</w:t>
      </w:r>
      <w:r>
        <w:t xml:space="preserve"> Add a defensive </w:t>
      </w:r>
      <w:r>
        <w:rPr>
          <w:rFonts w:ascii="Consolas" w:hAnsi="Consolas"/>
          <w:color w:val="CC551F"/>
          <w:sz w:val="18"/>
        </w:rPr>
        <w:t>try/except</w:t>
      </w:r>
      <w:r>
        <w:t xml:space="preserve"> around the call site that wraps </w:t>
      </w:r>
      <w:r>
        <w:rPr>
          <w:rFonts w:ascii="Consolas" w:hAnsi="Consolas"/>
          <w:color w:val="CC551F"/>
          <w:sz w:val="18"/>
        </w:rPr>
        <w:t>perf_snapshot</w:t>
      </w:r>
      <w:r>
        <w:t xml:space="preserve"> so a future refactor can't accidentally raise.</w:t>
      </w:r>
    </w:p>
    <w:p>
      <w:r>
        <w:rPr>
          <w:b/>
        </w:rPr>
        <w:t>Related:</w:t>
      </w:r>
      <w:r>
        <w:t xml:space="preserve"> E.PRF.018, E.PRF.040.</w:t>
      </w:r>
    </w:p>
    <w:p>
      <w:pPr>
        <w:spacing w:after="40"/>
      </w:pPr>
    </w:p>
    <w:p>
      <w:bookmarkStart w:id="100282" w:name="err_E_PRF_037"/>
      <w:pPr>
        <w:spacing w:before="360" w:after="0"/>
      </w:pPr>
      <w:bookmarkEnd w:id="100282"/>
      <w:r>
        <w:rPr>
          <w:rFonts w:ascii="Consolas" w:hAnsi="Consolas"/>
          <w:b/>
          <w:color w:val="FF6B2C"/>
          <w:sz w:val="22"/>
        </w:rPr>
        <w:t>E.PRF.037</w:t>
      </w:r>
    </w:p>
    <w:p>
      <w:pPr>
        <w:pBdr>
          <w:bottom w:val="single" w:sz="6" w:space="4" w:color="FF6B2C"/>
        </w:pBdr>
        <w:spacing w:after="120"/>
      </w:pPr>
      <w:r>
        <w:rPr>
          <w:b/>
          <w:color w:val="1A1A1A"/>
          <w:sz w:val="30"/>
        </w:rPr>
        <w:t>Sensor `s.Value` returns a System.Nullable&lt;float&gt; with weird truthiness</w:t>
      </w:r>
    </w:p>
    <w:p>
      <w:r>
        <w:rPr>
          <w:b/>
        </w:rPr>
        <w:t>Trigger:</w:t>
      </w:r>
      <w:r>
        <w:t xml:space="preserve"> LHM sensor returns a .NET </w:t>
      </w:r>
      <w:r>
        <w:rPr>
          <w:rFonts w:ascii="Consolas" w:hAnsi="Consolas"/>
          <w:color w:val="CC551F"/>
          <w:sz w:val="18"/>
        </w:rPr>
        <w:t>Nullable&lt;Single&gt;</w:t>
      </w:r>
      <w:r>
        <w:t xml:space="preserve"> that pythonnet marshals as a special object.</w:t>
      </w:r>
    </w:p>
    <w:p>
      <w:r>
        <w:rPr>
          <w:b/>
        </w:rPr>
        <w:t>Where:</w:t>
      </w:r>
      <w:r>
        <w:t xml:space="preserve"> perf_monitor.py:328-333</w:t>
      </w:r>
    </w:p>
    <w:p>
      <w:r>
        <w:rPr>
          <w:b/>
        </w:rPr>
        <w:t>What it means (plain English):</w:t>
      </w:r>
      <w:r>
        <w:t xml:space="preserve"> </w:t>
      </w:r>
      <w:r>
        <w:rPr>
          <w:rFonts w:ascii="Consolas" w:hAnsi="Consolas"/>
          <w:color w:val="CC551F"/>
          <w:sz w:val="18"/>
        </w:rPr>
        <w:t>if s.Value is None</w:t>
      </w:r>
      <w:r>
        <w:t xml:space="preserve"> works for the unset case, but </w:t>
      </w:r>
      <w:r>
        <w:rPr>
          <w:rFonts w:ascii="Consolas" w:hAnsi="Consolas"/>
          <w:color w:val="CC551F"/>
          <w:sz w:val="18"/>
        </w:rPr>
        <w:t>float(s.Value)</w:t>
      </w:r>
      <w:r>
        <w:t xml:space="preserve"> may raise </w:t>
      </w:r>
      <w:r>
        <w:rPr>
          <w:rFonts w:ascii="Consolas" w:hAnsi="Consolas"/>
          <w:color w:val="CC551F"/>
          <w:sz w:val="18"/>
        </w:rPr>
        <w:t>TypeError</w:t>
      </w:r>
      <w:r>
        <w:t xml:space="preserve"> on truly null nullables in some pythonnet versions.</w:t>
      </w:r>
    </w:p>
    <w:p>
      <w:r>
        <w:rPr>
          <w:b/>
        </w:rPr>
        <w:t>Symptoms:</w:t>
      </w:r>
      <w:r>
        <w:t xml:space="preserve"> </w:t>
      </w:r>
      <w:r>
        <w:rPr>
          <w:rFonts w:ascii="Consolas" w:hAnsi="Consolas"/>
          <w:color w:val="CC551F"/>
          <w:sz w:val="18"/>
        </w:rPr>
        <w:t>_read_cpu_temp_power_direct</w:t>
      </w:r>
      <w:r>
        <w:t xml:space="preserve"> raises and is silenced by the bare </w:t>
      </w:r>
      <w:r>
        <w:rPr>
          <w:rFonts w:ascii="Consolas" w:hAnsi="Consolas"/>
          <w:color w:val="CC551F"/>
          <w:sz w:val="18"/>
        </w:rPr>
        <w:t>except Exception</w:t>
      </w:r>
      <w:r>
        <w:t xml:space="preserve">, returning </w:t>
      </w:r>
      <w:r>
        <w:rPr>
          <w:rFonts w:ascii="Consolas" w:hAnsi="Consolas"/>
          <w:color w:val="CC551F"/>
          <w:sz w:val="18"/>
        </w:rPr>
        <w:t>(None, None)</w:t>
      </w:r>
      <w:r>
        <w:t>.</w:t>
      </w:r>
    </w:p>
    <w:p>
      <w:r>
        <w:rPr>
          <w:b/>
        </w:rPr>
        <w:t>Root cause(s):</w:t>
      </w:r>
      <w:r>
        <w:t xml:space="preserve"> pythonnet marshalling.</w:t>
      </w:r>
    </w:p>
    <w:p>
      <w:r>
        <w:rPr>
          <w:b/>
        </w:rPr>
        <w:t>How to fix:</w:t>
      </w:r>
      <w:r>
        <w:t xml:space="preserve"> </w:t>
      </w:r>
      <w:r>
        <w:rPr>
          <w:rFonts w:ascii="Consolas" w:hAnsi="Consolas"/>
          <w:color w:val="CC551F"/>
          <w:sz w:val="18"/>
        </w:rPr>
        <w:t>try: v = float(s.Value); except Exception: continue</w:t>
      </w:r>
      <w:r>
        <w:t>.</w:t>
      </w:r>
    </w:p>
    <w:p>
      <w:r>
        <w:rPr>
          <w:b/>
        </w:rPr>
        <w:t>Prevention / hardening:</w:t>
      </w:r>
      <w:r>
        <w:t xml:space="preserve"> Wrap each individual sensor read in its own try/except so one bad sensor doesn't kill the whole loop.</w:t>
      </w:r>
    </w:p>
    <w:p>
      <w:r>
        <w:rPr>
          <w:b/>
        </w:rPr>
        <w:t>Related:</w:t>
      </w:r>
      <w:r>
        <w:t xml:space="preserve"> E.PRF.013, E.PRF.020.</w:t>
      </w:r>
    </w:p>
    <w:p>
      <w:pPr>
        <w:spacing w:after="40"/>
      </w:pPr>
    </w:p>
    <w:p>
      <w:bookmarkStart w:id="100283" w:name="err_E_PRF_038"/>
      <w:pPr>
        <w:spacing w:before="360" w:after="0"/>
      </w:pPr>
      <w:bookmarkEnd w:id="100283"/>
      <w:r>
        <w:rPr>
          <w:rFonts w:ascii="Consolas" w:hAnsi="Consolas"/>
          <w:b/>
          <w:color w:val="FF6B2C"/>
          <w:sz w:val="22"/>
        </w:rPr>
        <w:t>E.PRF.038</w:t>
      </w:r>
    </w:p>
    <w:p>
      <w:pPr>
        <w:pBdr>
          <w:bottom w:val="single" w:sz="6" w:space="4" w:color="FF6B2C"/>
        </w:pBdr>
        <w:spacing w:after="120"/>
      </w:pPr>
      <w:r>
        <w:rPr>
          <w:b/>
          <w:color w:val="1A1A1A"/>
          <w:sz w:val="30"/>
        </w:rPr>
        <w:t>`c.Open()` is slow (~700ms cold) blocking the first request</w:t>
      </w:r>
    </w:p>
    <w:p>
      <w:r>
        <w:rPr>
          <w:b/>
        </w:rPr>
        <w:t>Trigger:</w:t>
      </w:r>
      <w:r>
        <w:t xml:space="preserve"> First poll after server start triggers </w:t>
      </w:r>
      <w:r>
        <w:rPr>
          <w:rFonts w:ascii="Consolas" w:hAnsi="Consolas"/>
          <w:color w:val="CC551F"/>
          <w:sz w:val="18"/>
        </w:rPr>
        <w:t>_init_lhm_direct</w:t>
      </w:r>
      <w:r>
        <w:t xml:space="preserve"> → </w:t>
      </w:r>
      <w:r>
        <w:rPr>
          <w:rFonts w:ascii="Consolas" w:hAnsi="Consolas"/>
          <w:color w:val="CC551F"/>
          <w:sz w:val="18"/>
        </w:rPr>
        <w:t>c.Open()</w:t>
      </w:r>
      <w:r>
        <w:t>.</w:t>
      </w:r>
    </w:p>
    <w:p>
      <w:r>
        <w:rPr>
          <w:b/>
        </w:rPr>
        <w:t>Where:</w:t>
      </w:r>
      <w:r>
        <w:t xml:space="preserve"> perf_monitor.py:298</w:t>
      </w:r>
    </w:p>
    <w:p>
      <w:r>
        <w:rPr>
          <w:b/>
        </w:rPr>
        <w:t>What it means (plain English):</w:t>
      </w:r>
      <w:r>
        <w:t xml:space="preserve"> Probing all CPU sensors via MSR/SMBus on cold start can take half a second to a second. The first HTTP request blocks for that long.</w:t>
      </w:r>
    </w:p>
    <w:p>
      <w:r>
        <w:rPr>
          <w:b/>
        </w:rPr>
        <w:t>Symptoms:</w:t>
      </w:r>
      <w:r>
        <w:t xml:space="preserve"> First sample of CPU panel arrives ~1s late; subsequent ones are instant.</w:t>
      </w:r>
    </w:p>
    <w:p>
      <w:r>
        <w:rPr>
          <w:b/>
        </w:rPr>
        <w:t>Root cause(s):</w:t>
      </w:r>
      <w:r>
        <w:t xml:space="preserve"> Driver init cost.</w:t>
      </w:r>
    </w:p>
    <w:p>
      <w:r>
        <w:rPr>
          <w:b/>
        </w:rPr>
        <w:t>How to fix:</w:t>
      </w:r>
    </w:p>
    <w:p>
      <w:pPr>
        <w:pStyle w:val="ListNumber"/>
      </w:pPr>
      <w:r>
        <w:t>Eagerly initialize at app startup (background thread).</w:t>
      </w:r>
    </w:p>
    <w:p>
      <w:pPr>
        <w:pStyle w:val="ListNumber"/>
      </w:pPr>
      <w:r>
        <w:t xml:space="preserve">Cache the initialized </w:t>
      </w:r>
      <w:r>
        <w:rPr>
          <w:rFonts w:ascii="Consolas" w:hAnsi="Consolas"/>
          <w:color w:val="CC551F"/>
          <w:sz w:val="18"/>
        </w:rPr>
        <w:t>Computer</w:t>
      </w:r>
      <w:r>
        <w:t xml:space="preserve"> object (already done — </w:t>
      </w:r>
      <w:r>
        <w:rPr>
          <w:rFonts w:ascii="Consolas" w:hAnsi="Consolas"/>
          <w:color w:val="CC551F"/>
          <w:sz w:val="18"/>
        </w:rPr>
        <w:t>_LHM_DIRECT_TRIED</w:t>
      </w:r>
      <w:r>
        <w:t>).</w:t>
      </w:r>
    </w:p>
    <w:p>
      <w:r>
        <w:rPr>
          <w:b/>
        </w:rPr>
        <w:t>Prevention / hardening:</w:t>
      </w:r>
      <w:r>
        <w:t xml:space="preserve"> Add a startup hook that calls </w:t>
      </w:r>
      <w:r>
        <w:rPr>
          <w:rFonts w:ascii="Consolas" w:hAnsi="Consolas"/>
          <w:color w:val="CC551F"/>
          <w:sz w:val="18"/>
        </w:rPr>
        <w:t>_init_lhm_direct()</w:t>
      </w:r>
      <w:r>
        <w:t xml:space="preserve"> from a daemon thread.</w:t>
      </w:r>
    </w:p>
    <w:p>
      <w:r>
        <w:rPr>
          <w:b/>
        </w:rPr>
        <w:t>Related:</w:t>
      </w:r>
      <w:r>
        <w:t xml:space="preserve"> E.PRF.013, E.PRF.032.</w:t>
      </w:r>
    </w:p>
    <w:p>
      <w:pPr>
        <w:spacing w:after="40"/>
      </w:pPr>
    </w:p>
    <w:p>
      <w:bookmarkStart w:id="100284" w:name="err_E_PRF_039"/>
      <w:pPr>
        <w:spacing w:before="360" w:after="0"/>
      </w:pPr>
      <w:bookmarkEnd w:id="100284"/>
      <w:r>
        <w:rPr>
          <w:rFonts w:ascii="Consolas" w:hAnsi="Consolas"/>
          <w:b/>
          <w:color w:val="FF6B2C"/>
          <w:sz w:val="22"/>
        </w:rPr>
        <w:t>E.PRF.039</w:t>
      </w:r>
    </w:p>
    <w:p>
      <w:pPr>
        <w:pBdr>
          <w:bottom w:val="single" w:sz="6" w:space="4" w:color="FF6B2C"/>
        </w:pBdr>
        <w:spacing w:after="120"/>
      </w:pPr>
      <w:r>
        <w:rPr>
          <w:b/>
          <w:color w:val="1A1A1A"/>
          <w:sz w:val="30"/>
        </w:rPr>
        <w:t>`_CPU_BASELINE_REFRESH_S` too short on busy event loop</w:t>
      </w:r>
    </w:p>
    <w:p>
      <w:r>
        <w:rPr>
          <w:b/>
        </w:rPr>
        <w:t>Trigger:</w:t>
      </w:r>
      <w:r>
        <w:t xml:space="preserve"> The event loop is starved; </w:t>
      </w:r>
      <w:r>
        <w:rPr>
          <w:rFonts w:ascii="Consolas" w:hAnsi="Consolas"/>
          <w:color w:val="CC551F"/>
          <w:sz w:val="18"/>
        </w:rPr>
        <w:t>_CPU_PREV_T</w:t>
      </w:r>
      <w:r>
        <w:t xml:space="preserve"> is older than 0.5s but the deltas span seconds.</w:t>
      </w:r>
    </w:p>
    <w:p>
      <w:r>
        <w:rPr>
          <w:b/>
        </w:rPr>
        <w:t>Where:</w:t>
      </w:r>
      <w:r>
        <w:t xml:space="preserve"> perf_monitor.py:35, 177-185</w:t>
      </w:r>
    </w:p>
    <w:p>
      <w:r>
        <w:rPr>
          <w:b/>
        </w:rPr>
        <w:t>What it means (plain English):</w:t>
      </w:r>
      <w:r>
        <w:t xml:space="preserve"> If the server is overloaded, the baseline is "fresh" (since refresh) but the delta represents many seconds — math still correct, just lossy averaging.</w:t>
      </w:r>
    </w:p>
    <w:p>
      <w:r>
        <w:rPr>
          <w:b/>
        </w:rPr>
        <w:t>Symptoms:</w:t>
      </w:r>
      <w:r>
        <w:t xml:space="preserve"> CPU% looks smoothed/laggy under heavy load.</w:t>
      </w:r>
    </w:p>
    <w:p>
      <w:r>
        <w:rPr>
          <w:b/>
        </w:rPr>
        <w:t>Root cause(s):</w:t>
      </w:r>
      <w:r>
        <w:t xml:space="preserve"> Single-threaded Flask + heavy work.</w:t>
      </w:r>
    </w:p>
    <w:p>
      <w:r>
        <w:rPr>
          <w:b/>
        </w:rPr>
        <w:t>How to fix:</w:t>
      </w:r>
      <w:r>
        <w:t xml:space="preserve"> Move </w:t>
      </w:r>
      <w:r>
        <w:rPr>
          <w:rFonts w:ascii="Consolas" w:hAnsi="Consolas"/>
          <w:color w:val="CC551F"/>
          <w:sz w:val="18"/>
        </w:rPr>
        <w:t>perf_snapshot</w:t>
      </w:r>
      <w:r>
        <w:t xml:space="preserve"> to a separate worker thread/process.</w:t>
      </w:r>
    </w:p>
    <w:p>
      <w:r>
        <w:rPr>
          <w:b/>
        </w:rPr>
        <w:t>Prevention / hardening:</w:t>
      </w:r>
      <w:r>
        <w:t xml:space="preserve"> Run the Flask app under a real WSGI server (waitress/gunicorn).</w:t>
      </w:r>
    </w:p>
    <w:p>
      <w:r>
        <w:rPr>
          <w:b/>
        </w:rPr>
        <w:t>Related:</w:t>
      </w:r>
      <w:r>
        <w:t xml:space="preserve"> E.PRF.022, E.PRF.030.</w:t>
      </w:r>
    </w:p>
    <w:p>
      <w:pPr>
        <w:spacing w:after="40"/>
      </w:pPr>
    </w:p>
    <w:p>
      <w:bookmarkStart w:id="100285" w:name="err_E_PRF_040"/>
      <w:pPr>
        <w:spacing w:before="360" w:after="0"/>
      </w:pPr>
      <w:bookmarkEnd w:id="100285"/>
      <w:r>
        <w:rPr>
          <w:rFonts w:ascii="Consolas" w:hAnsi="Consolas"/>
          <w:b/>
          <w:color w:val="FF6B2C"/>
          <w:sz w:val="22"/>
        </w:rPr>
        <w:t>E.PRF.040</w:t>
      </w:r>
    </w:p>
    <w:p>
      <w:pPr>
        <w:pBdr>
          <w:bottom w:val="single" w:sz="6" w:space="4" w:color="FF6B2C"/>
        </w:pBdr>
        <w:spacing w:after="120"/>
      </w:pPr>
      <w:r>
        <w:rPr>
          <w:b/>
          <w:color w:val="1A1A1A"/>
          <w:sz w:val="30"/>
        </w:rPr>
        <w:t>TTL caches hide that a sensor is permanently broken</w:t>
      </w:r>
    </w:p>
    <w:p>
      <w:r>
        <w:rPr>
          <w:b/>
        </w:rPr>
        <w:t>Trigger:</w:t>
      </w:r>
      <w:r>
        <w:t xml:space="preserve"> A sensor genuinely died; </w:t>
      </w:r>
      <w:r>
        <w:rPr>
          <w:rFonts w:ascii="Consolas" w:hAnsi="Consolas"/>
          <w:color w:val="CC551F"/>
          <w:sz w:val="18"/>
        </w:rPr>
        <w:t>_to_float</w:t>
      </w:r>
      <w:r>
        <w:t xml:space="preserve"> returns </w:t>
      </w:r>
      <w:r>
        <w:rPr>
          <w:rFonts w:ascii="Consolas" w:hAnsi="Consolas"/>
          <w:color w:val="CC551F"/>
          <w:sz w:val="18"/>
        </w:rPr>
        <w:t>None</w:t>
      </w:r>
      <w:r>
        <w:t xml:space="preserve">; the cache stores </w:t>
      </w:r>
      <w:r>
        <w:rPr>
          <w:rFonts w:ascii="Consolas" w:hAnsi="Consolas"/>
          <w:color w:val="CC551F"/>
          <w:sz w:val="18"/>
        </w:rPr>
        <w:t>None</w:t>
      </w:r>
      <w:r>
        <w:t xml:space="preserve"> and serves it for 3 seconds repeatedly.</w:t>
      </w:r>
    </w:p>
    <w:p>
      <w:r>
        <w:rPr>
          <w:b/>
        </w:rPr>
        <w:t>Where:</w:t>
      </w:r>
      <w:r>
        <w:t xml:space="preserve"> perf_monitor.py:397, 400, 334</w:t>
      </w:r>
    </w:p>
    <w:p>
      <w:r>
        <w:rPr>
          <w:b/>
        </w:rPr>
        <w:t>What it means (plain English):</w:t>
      </w:r>
      <w:r>
        <w:t xml:space="preserve"> TTL cache treats </w:t>
      </w:r>
      <w:r>
        <w:rPr>
          <w:rFonts w:ascii="Consolas" w:hAnsi="Consolas"/>
          <w:color w:val="CC551F"/>
          <w:sz w:val="18"/>
        </w:rPr>
        <w:t>None</w:t>
      </w:r>
      <w:r>
        <w:t xml:space="preserve"> as a valid value. There's no "did the cache contain a positive read recently?" signal.</w:t>
      </w:r>
    </w:p>
    <w:p>
      <w:r>
        <w:rPr>
          <w:b/>
        </w:rPr>
        <w:t>Symptoms:</w:t>
      </w:r>
      <w:r>
        <w:t xml:space="preserve"> UI shows null indefinitely with no indication it's stuck null.</w:t>
      </w:r>
    </w:p>
    <w:p>
      <w:r>
        <w:rPr>
          <w:b/>
        </w:rPr>
        <w:t>Root cause(s):</w:t>
      </w:r>
      <w:r>
        <w:t xml:space="preserve"> Cache stores both successes and failures uniformly.</w:t>
      </w:r>
    </w:p>
    <w:p>
      <w:r>
        <w:rPr>
          <w:b/>
        </w:rPr>
        <w:t>How to fix:</w:t>
      </w:r>
    </w:p>
    <w:p>
      <w:pPr>
        <w:pStyle w:val="ListNumber"/>
      </w:pPr>
      <w:r>
        <w:t xml:space="preserve">Track </w:t>
      </w:r>
      <w:r>
        <w:rPr>
          <w:rFonts w:ascii="Consolas" w:hAnsi="Consolas"/>
          <w:color w:val="CC551F"/>
          <w:sz w:val="18"/>
        </w:rPr>
        <w:t>last_successful_read_at</w:t>
      </w:r>
      <w:r>
        <w:t xml:space="preserve"> and surface it.</w:t>
      </w:r>
    </w:p>
    <w:p>
      <w:pPr>
        <w:pStyle w:val="ListNumber"/>
      </w:pPr>
      <w:r>
        <w:t xml:space="preserve">Or use shorter TTL for </w:t>
      </w:r>
      <w:r>
        <w:rPr>
          <w:rFonts w:ascii="Consolas" w:hAnsi="Consolas"/>
          <w:color w:val="CC551F"/>
          <w:sz w:val="18"/>
        </w:rPr>
        <w:t>None</w:t>
      </w:r>
      <w:r>
        <w:t xml:space="preserve"> results (e.g. 0.5s) than for valid values (3s).</w:t>
      </w:r>
    </w:p>
    <w:p>
      <w:r>
        <w:rPr>
          <w:b/>
        </w:rPr>
        <w:t>Prevention / hardening:</w:t>
      </w:r>
      <w:r>
        <w:t xml:space="preserve"> Add a </w:t>
      </w:r>
      <w:r>
        <w:rPr>
          <w:rFonts w:ascii="Consolas" w:hAnsi="Consolas"/>
          <w:color w:val="CC551F"/>
          <w:sz w:val="18"/>
        </w:rPr>
        <w:t>last_seen</w:t>
      </w:r>
      <w:r>
        <w:t xml:space="preserve"> timestamp per sensor in the snapshot.</w:t>
      </w:r>
    </w:p>
    <w:p>
      <w:r>
        <w:rPr>
          <w:b/>
        </w:rPr>
        <w:t>Related:</w:t>
      </w:r>
      <w:r>
        <w:t xml:space="preserve"> E.PRF.018, E.PRF.032.</w:t>
      </w:r>
    </w:p>
    <w:p>
      <w:pPr>
        <w:spacing w:after="40"/>
      </w:pPr>
    </w:p>
    <w:p>
      <w:bookmarkStart w:id="100286" w:name="err_E_PRF_041"/>
      <w:pPr>
        <w:spacing w:before="360" w:after="0"/>
      </w:pPr>
      <w:bookmarkEnd w:id="100286"/>
      <w:r>
        <w:rPr>
          <w:rFonts w:ascii="Consolas" w:hAnsi="Consolas"/>
          <w:b/>
          <w:color w:val="FF6B2C"/>
          <w:sz w:val="22"/>
        </w:rPr>
        <w:t>E.PRF.041</w:t>
      </w:r>
    </w:p>
    <w:p>
      <w:pPr>
        <w:pBdr>
          <w:bottom w:val="single" w:sz="6" w:space="4" w:color="FF6B2C"/>
        </w:pBdr>
        <w:spacing w:after="120"/>
      </w:pPr>
      <w:r>
        <w:rPr>
          <w:b/>
          <w:color w:val="1A1A1A"/>
          <w:sz w:val="30"/>
        </w:rPr>
        <w:t>`creationflags=getattr(subprocess, "CREATE_NO_WINDOW", 0)` no-op on non-Windows</w:t>
      </w:r>
    </w:p>
    <w:p>
      <w:r>
        <w:rPr>
          <w:b/>
        </w:rPr>
        <w:t>Trigger:</w:t>
      </w:r>
      <w:r>
        <w:t xml:space="preserve"> Module imported on Linux; the </w:t>
      </w:r>
      <w:r>
        <w:rPr>
          <w:rFonts w:ascii="Consolas" w:hAnsi="Consolas"/>
          <w:color w:val="CC551F"/>
          <w:sz w:val="18"/>
        </w:rPr>
        <w:t>creationflags=0</w:t>
      </w:r>
      <w:r>
        <w:t xml:space="preserve"> is harmless but the subprocess call still tries to spawn </w:t>
      </w:r>
      <w:r>
        <w:rPr>
          <w:rFonts w:ascii="Consolas" w:hAnsi="Consolas"/>
          <w:color w:val="CC551F"/>
          <w:sz w:val="18"/>
        </w:rPr>
        <w:t>nvidia-smi</w:t>
      </w:r>
      <w:r>
        <w:t xml:space="preserve"> / </w:t>
      </w:r>
      <w:r>
        <w:rPr>
          <w:rFonts w:ascii="Consolas" w:hAnsi="Consolas"/>
          <w:color w:val="CC551F"/>
          <w:sz w:val="18"/>
        </w:rPr>
        <w:t>powershell</w:t>
      </w:r>
      <w:r>
        <w:t>.</w:t>
      </w:r>
    </w:p>
    <w:p>
      <w:r>
        <w:rPr>
          <w:b/>
        </w:rPr>
        <w:t>Where:</w:t>
      </w:r>
      <w:r>
        <w:t xml:space="preserve"> perf_monitor.py:107, 366, 394</w:t>
      </w:r>
    </w:p>
    <w:p>
      <w:r>
        <w:rPr>
          <w:b/>
        </w:rPr>
        <w:t>What it means (plain English):</w:t>
      </w:r>
      <w:r>
        <w:t xml:space="preserve"> </w:t>
      </w:r>
      <w:r>
        <w:rPr>
          <w:rFonts w:ascii="Consolas" w:hAnsi="Consolas"/>
          <w:color w:val="CC551F"/>
          <w:sz w:val="18"/>
        </w:rPr>
        <w:t>getattr</w:t>
      </w:r>
      <w:r>
        <w:t xml:space="preserve"> correctly returns 0 on non-Windows so no flag mismatch. But the </w:t>
      </w:r>
      <w:r>
        <w:rPr>
          <w:i/>
        </w:rPr>
        <w:t>spawn</w:t>
      </w:r>
      <w:r>
        <w:t xml:space="preserve"> still happens — </w:t>
      </w:r>
      <w:r>
        <w:rPr>
          <w:rFonts w:ascii="Consolas" w:hAnsi="Consolas"/>
          <w:color w:val="CC551F"/>
          <w:sz w:val="18"/>
        </w:rPr>
        <w:t>powershell</w:t>
      </w:r>
      <w:r>
        <w:t xml:space="preserve"> doesn't exist on Linux.</w:t>
      </w:r>
    </w:p>
    <w:p>
      <w:r>
        <w:rPr>
          <w:b/>
        </w:rPr>
        <w:t>Symptoms:</w:t>
      </w:r>
      <w:r>
        <w:t xml:space="preserve"> On Linux, </w:t>
      </w:r>
      <w:r>
        <w:rPr>
          <w:rFonts w:ascii="Consolas" w:hAnsi="Consolas"/>
          <w:color w:val="CC551F"/>
          <w:sz w:val="18"/>
        </w:rPr>
        <w:t>_probe_lhm_wmi_once</w:t>
      </w:r>
      <w:r>
        <w:t xml:space="preserve"> raises </w:t>
      </w:r>
      <w:r>
        <w:rPr>
          <w:rFonts w:ascii="Consolas" w:hAnsi="Consolas"/>
          <w:color w:val="CC551F"/>
          <w:sz w:val="18"/>
        </w:rPr>
        <w:t>FileNotFoundError</w:t>
      </w:r>
      <w:r>
        <w:t xml:space="preserve">, caught at line 369, </w:t>
      </w:r>
      <w:r>
        <w:rPr>
          <w:rFonts w:ascii="Consolas" w:hAnsi="Consolas"/>
          <w:color w:val="CC551F"/>
          <w:sz w:val="18"/>
        </w:rPr>
        <w:t>_LHM_WMI_AVAILABLE=False</w:t>
      </w:r>
      <w:r>
        <w:t>. Acceptable.</w:t>
      </w:r>
    </w:p>
    <w:p>
      <w:r>
        <w:rPr>
          <w:b/>
        </w:rPr>
        <w:t>Root cause(s):</w:t>
      </w:r>
      <w:r>
        <w:t xml:space="preserve"> Cross-platform code path.</w:t>
      </w:r>
    </w:p>
    <w:p>
      <w:r>
        <w:rPr>
          <w:b/>
        </w:rPr>
        <w:t>How to fix:</w:t>
      </w:r>
      <w:r>
        <w:t xml:space="preserve"> The </w:t>
      </w:r>
      <w:r>
        <w:rPr>
          <w:rFonts w:ascii="Consolas" w:hAnsi="Consolas"/>
          <w:color w:val="CC551F"/>
          <w:sz w:val="18"/>
        </w:rPr>
        <w:t>_read_cpu_temp_wmi</w:t>
      </w:r>
      <w:r>
        <w:t xml:space="preserve"> and </w:t>
      </w:r>
      <w:r>
        <w:rPr>
          <w:rFonts w:ascii="Consolas" w:hAnsi="Consolas"/>
          <w:color w:val="CC551F"/>
          <w:sz w:val="18"/>
        </w:rPr>
        <w:t>_read_cpu_power_wmi</w:t>
      </w:r>
      <w:r>
        <w:t xml:space="preserve"> already guard with </w:t>
      </w:r>
      <w:r>
        <w:rPr>
          <w:rFonts w:ascii="Consolas" w:hAnsi="Consolas"/>
          <w:color w:val="CC551F"/>
          <w:sz w:val="18"/>
        </w:rPr>
        <w:t>sys.platform.startswith("win")</w:t>
      </w:r>
      <w:r>
        <w:t xml:space="preserve"> (lines 342, 348), so the probe never runs. Good.</w:t>
      </w:r>
    </w:p>
    <w:p>
      <w:r>
        <w:rPr>
          <w:b/>
        </w:rPr>
        <w:t>Prevention / hardening:</w:t>
      </w:r>
      <w:r>
        <w:t xml:space="preserve"> Add the same guard to </w:t>
      </w:r>
      <w:r>
        <w:rPr>
          <w:rFonts w:ascii="Consolas" w:hAnsi="Consolas"/>
          <w:color w:val="CC551F"/>
          <w:sz w:val="18"/>
        </w:rPr>
        <w:t>_probe_lhm_wmi_once</w:t>
      </w:r>
      <w:r>
        <w:t xml:space="preserve"> for symmetry.</w:t>
      </w:r>
    </w:p>
    <w:p>
      <w:r>
        <w:rPr>
          <w:b/>
        </w:rPr>
        <w:t>Related:</w:t>
      </w:r>
      <w:r>
        <w:t xml:space="preserve"> E.PRF.014.</w:t>
      </w:r>
    </w:p>
    <w:p>
      <w:pPr>
        <w:spacing w:after="40"/>
      </w:pPr>
    </w:p>
    <w:p>
      <w:bookmarkStart w:id="100287" w:name="err_E_PRF_042"/>
      <w:pPr>
        <w:spacing w:before="360" w:after="0"/>
      </w:pPr>
      <w:bookmarkEnd w:id="100287"/>
      <w:r>
        <w:rPr>
          <w:rFonts w:ascii="Consolas" w:hAnsi="Consolas"/>
          <w:b/>
          <w:color w:val="FF6B2C"/>
          <w:sz w:val="22"/>
        </w:rPr>
        <w:t>E.PRF.042</w:t>
      </w:r>
    </w:p>
    <w:p>
      <w:pPr>
        <w:pBdr>
          <w:bottom w:val="single" w:sz="6" w:space="4" w:color="FF6B2C"/>
        </w:pBdr>
        <w:spacing w:after="120"/>
      </w:pPr>
      <w:r>
        <w:rPr>
          <w:b/>
          <w:color w:val="1A1A1A"/>
          <w:sz w:val="30"/>
        </w:rPr>
        <w:t>Inserting DLL dir into `sys.path` permanently</w:t>
      </w:r>
    </w:p>
    <w:p>
      <w:r>
        <w:rPr>
          <w:b/>
        </w:rPr>
        <w:t>Trigger:</w:t>
      </w:r>
      <w:r>
        <w:t xml:space="preserve"> </w:t>
      </w:r>
      <w:r>
        <w:rPr>
          <w:rFonts w:ascii="Consolas" w:hAnsi="Consolas"/>
          <w:color w:val="CC551F"/>
          <w:sz w:val="18"/>
        </w:rPr>
        <w:t>sys.path.insert(0, os.path.dirname(dll))</w:t>
      </w:r>
      <w:r>
        <w:t xml:space="preserve"> at line 281 prepends the LHM install folder to </w:t>
      </w:r>
      <w:r>
        <w:rPr>
          <w:rFonts w:ascii="Consolas" w:hAnsi="Consolas"/>
          <w:color w:val="CC551F"/>
          <w:sz w:val="18"/>
        </w:rPr>
        <w:t>sys.path</w:t>
      </w:r>
      <w:r>
        <w:t xml:space="preserve"> for the lifetime of the process.</w:t>
      </w:r>
    </w:p>
    <w:p>
      <w:r>
        <w:rPr>
          <w:b/>
        </w:rPr>
        <w:t>Where:</w:t>
      </w:r>
      <w:r>
        <w:t xml:space="preserve"> perf_monitor.py:281</w:t>
      </w:r>
    </w:p>
    <w:p>
      <w:r>
        <w:rPr>
          <w:b/>
        </w:rPr>
        <w:t>What it means (plain English):</w:t>
      </w:r>
      <w:r>
        <w:t xml:space="preserve"> Any future </w:t>
      </w:r>
      <w:r>
        <w:rPr>
          <w:rFonts w:ascii="Consolas" w:hAnsi="Consolas"/>
          <w:color w:val="CC551F"/>
          <w:sz w:val="18"/>
        </w:rPr>
        <w:t>import</w:t>
      </w:r>
      <w:r>
        <w:t xml:space="preserve"> of a name that happens to also exist in the LHM install folder will resolve there first.</w:t>
      </w:r>
    </w:p>
    <w:p>
      <w:r>
        <w:rPr>
          <w:b/>
        </w:rPr>
        <w:t>Symptoms:</w:t>
      </w:r>
      <w:r>
        <w:t xml:space="preserve"> Surprising shadowing if LHM ever ships a </w:t>
      </w:r>
      <w:r>
        <w:rPr>
          <w:rFonts w:ascii="Consolas" w:hAnsi="Consolas"/>
          <w:color w:val="CC551F"/>
          <w:sz w:val="18"/>
        </w:rPr>
        <w:t>.py</w:t>
      </w:r>
      <w:r>
        <w:t xml:space="preserve"> or DLL with a generic name.</w:t>
      </w:r>
    </w:p>
    <w:p>
      <w:r>
        <w:rPr>
          <w:b/>
        </w:rPr>
        <w:t>Root cause(s):</w:t>
      </w:r>
      <w:r>
        <w:t xml:space="preserve"> Wildcard </w:t>
      </w:r>
      <w:r>
        <w:rPr>
          <w:rFonts w:ascii="Consolas" w:hAnsi="Consolas"/>
          <w:color w:val="CC551F"/>
          <w:sz w:val="18"/>
        </w:rPr>
        <w:t>sys.path</w:t>
      </w:r>
      <w:r>
        <w:t xml:space="preserve"> injection.</w:t>
      </w:r>
    </w:p>
    <w:p>
      <w:r>
        <w:rPr>
          <w:b/>
        </w:rPr>
        <w:t>How to fix:</w:t>
      </w:r>
    </w:p>
    <w:p>
      <w:pPr>
        <w:pStyle w:val="ListNumber"/>
      </w:pPr>
      <w:r>
        <w:t xml:space="preserve">Use </w:t>
      </w:r>
      <w:r>
        <w:rPr>
          <w:rFonts w:ascii="Consolas" w:hAnsi="Consolas"/>
          <w:color w:val="CC551F"/>
          <w:sz w:val="18"/>
        </w:rPr>
        <w:t>clr.AddReference(&lt;absolute path&gt;)</w:t>
      </w:r>
      <w:r>
        <w:t xml:space="preserve"> only — pythonnet doesn't actually need the dir on </w:t>
      </w:r>
      <w:r>
        <w:rPr>
          <w:rFonts w:ascii="Consolas" w:hAnsi="Consolas"/>
          <w:color w:val="CC551F"/>
          <w:sz w:val="18"/>
        </w:rPr>
        <w:t>sys.path</w:t>
      </w:r>
      <w:r>
        <w:t>.</w:t>
      </w:r>
    </w:p>
    <w:p>
      <w:pPr>
        <w:pStyle w:val="ListNumber"/>
      </w:pPr>
      <w:r>
        <w:t>If needed, append rather than insert at index 0.</w:t>
      </w:r>
    </w:p>
    <w:p>
      <w:r>
        <w:rPr>
          <w:b/>
        </w:rPr>
        <w:t>Prevention / hardening:</w:t>
      </w:r>
      <w:r>
        <w:t xml:space="preserve"> Audit </w:t>
      </w:r>
      <w:r>
        <w:rPr>
          <w:rFonts w:ascii="Consolas" w:hAnsi="Consolas"/>
          <w:color w:val="CC551F"/>
          <w:sz w:val="18"/>
        </w:rPr>
        <w:t>sys.path</w:t>
      </w:r>
      <w:r>
        <w:t xml:space="preserve"> post-init in tests.</w:t>
      </w:r>
    </w:p>
    <w:p>
      <w:r>
        <w:rPr>
          <w:b/>
        </w:rPr>
        <w:t>Related:</w:t>
      </w:r>
      <w:r>
        <w:t xml:space="preserve"> E.PRF.012, E.PRF.033.</w:t>
      </w:r>
    </w:p>
    <w:p>
      <w:pPr>
        <w:spacing w:after="40"/>
      </w:pPr>
    </w:p>
    <w:p>
      <w:bookmarkStart w:id="100288" w:name="err_E_PRF_043"/>
      <w:pPr>
        <w:spacing w:before="360" w:after="0"/>
      </w:pPr>
      <w:bookmarkEnd w:id="100288"/>
      <w:r>
        <w:rPr>
          <w:rFonts w:ascii="Consolas" w:hAnsi="Consolas"/>
          <w:b/>
          <w:color w:val="FF6B2C"/>
          <w:sz w:val="22"/>
        </w:rPr>
        <w:t>E.PRF.043</w:t>
      </w:r>
    </w:p>
    <w:p>
      <w:pPr>
        <w:pBdr>
          <w:bottom w:val="single" w:sz="6" w:space="4" w:color="FF6B2C"/>
        </w:pBdr>
        <w:spacing w:after="120"/>
      </w:pPr>
      <w:r>
        <w:rPr>
          <w:b/>
          <w:color w:val="1A1A1A"/>
          <w:sz w:val="30"/>
        </w:rPr>
        <w:t>`_LHM_DIRECT_LAST` shared across temp/power sample timing</w:t>
      </w:r>
    </w:p>
    <w:p>
      <w:r>
        <w:rPr>
          <w:b/>
        </w:rPr>
        <w:t>Trigger:</w:t>
      </w:r>
      <w:r>
        <w:t xml:space="preserve"> Caller wants only </w:t>
      </w:r>
      <w:r>
        <w:rPr>
          <w:rFonts w:ascii="Consolas" w:hAnsi="Consolas"/>
          <w:color w:val="CC551F"/>
          <w:sz w:val="18"/>
        </w:rPr>
        <w:t>temp_c</w:t>
      </w:r>
      <w:r>
        <w:t xml:space="preserve"> but cache TTL has a stale </w:t>
      </w:r>
      <w:r>
        <w:rPr>
          <w:rFonts w:ascii="Consolas" w:hAnsi="Consolas"/>
          <w:color w:val="CC551F"/>
          <w:sz w:val="18"/>
        </w:rPr>
        <w:t>power_w</w:t>
      </w:r>
      <w:r>
        <w:t xml:space="preserve"> from 3s ago.</w:t>
      </w:r>
    </w:p>
    <w:p>
      <w:r>
        <w:rPr>
          <w:b/>
        </w:rPr>
        <w:t>Where:</w:t>
      </w:r>
      <w:r>
        <w:t xml:space="preserve"> perf_monitor.py:52, 318-321, 334</w:t>
      </w:r>
    </w:p>
    <w:p>
      <w:r>
        <w:rPr>
          <w:b/>
        </w:rPr>
        <w:t>What it means (plain English):</w:t>
      </w:r>
      <w:r>
        <w:t xml:space="preserve"> Single tuple stores both values; whatever update came last is what's served. Fine for the current 3s TTL but couples the two sensors.</w:t>
      </w:r>
    </w:p>
    <w:p>
      <w:r>
        <w:rPr>
          <w:b/>
        </w:rPr>
        <w:t>Symptoms:</w:t>
      </w:r>
      <w:r>
        <w:t xml:space="preserve"> Power and temp can drift up to 3s out-of-phase from each other in extreme cases.</w:t>
      </w:r>
    </w:p>
    <w:p>
      <w:r>
        <w:rPr>
          <w:b/>
        </w:rPr>
        <w:t>Root cause(s):</w:t>
      </w:r>
      <w:r>
        <w:t xml:space="preserve"> Combined cache.</w:t>
      </w:r>
    </w:p>
    <w:p>
      <w:r>
        <w:rPr>
          <w:b/>
        </w:rPr>
        <w:t>How to fix:</w:t>
      </w:r>
      <w:r>
        <w:t xml:space="preserve"> Acceptable for a 3s window; if needed, split into two cached tuples.</w:t>
      </w:r>
    </w:p>
    <w:p>
      <w:r>
        <w:rPr>
          <w:b/>
        </w:rPr>
        <w:t>Prevention / hardening:</w:t>
      </w:r>
      <w:r>
        <w:t xml:space="preserve"> Document the contract — both values are sampled together; treat them as a pair.</w:t>
      </w:r>
    </w:p>
    <w:p>
      <w:r>
        <w:rPr>
          <w:b/>
        </w:rPr>
        <w:t>Related:</w:t>
      </w:r>
      <w:r>
        <w:t xml:space="preserve"> E.PRF.040.</w:t>
      </w:r>
    </w:p>
    <w:p>
      <w:pPr>
        <w:spacing w:after="40"/>
      </w:pPr>
    </w:p>
    <w:p>
      <w:bookmarkStart w:id="100289" w:name="err_E_PRF_044"/>
      <w:pPr>
        <w:spacing w:before="360" w:after="0"/>
      </w:pPr>
      <w:bookmarkEnd w:id="100289"/>
      <w:r>
        <w:rPr>
          <w:rFonts w:ascii="Consolas" w:hAnsi="Consolas"/>
          <w:b/>
          <w:color w:val="FF6B2C"/>
          <w:sz w:val="22"/>
        </w:rPr>
        <w:t>E.PRF.044</w:t>
      </w:r>
    </w:p>
    <w:p>
      <w:pPr>
        <w:pBdr>
          <w:bottom w:val="single" w:sz="6" w:space="4" w:color="FF6B2C"/>
        </w:pBdr>
        <w:spacing w:after="120"/>
      </w:pPr>
      <w:r>
        <w:rPr>
          <w:b/>
          <w:color w:val="1A1A1A"/>
          <w:sz w:val="30"/>
        </w:rPr>
        <w:t>`_init_lhm_direct` partial init leaves `_LHM_DIRECT_OK=False` but resources held</w:t>
      </w:r>
    </w:p>
    <w:p>
      <w:r>
        <w:rPr>
          <w:b/>
        </w:rPr>
        <w:t>Trigger:</w:t>
      </w:r>
      <w:r>
        <w:t xml:space="preserve"> </w:t>
      </w:r>
      <w:r>
        <w:rPr>
          <w:rFonts w:ascii="Consolas" w:hAnsi="Consolas"/>
          <w:color w:val="CC551F"/>
          <w:sz w:val="18"/>
        </w:rPr>
        <w:t>c.Open()</w:t>
      </w:r>
      <w:r>
        <w:t xml:space="preserve"> succeeds but </w:t>
      </w:r>
      <w:r>
        <w:rPr>
          <w:rFonts w:ascii="Consolas" w:hAnsi="Consolas"/>
          <w:color w:val="CC551F"/>
          <w:sz w:val="18"/>
        </w:rPr>
        <w:t>next(iter(c.Hardware), None)</w:t>
      </w:r>
      <w:r>
        <w:t xml:space="preserve"> is </w:t>
      </w:r>
      <w:r>
        <w:rPr>
          <w:rFonts w:ascii="Consolas" w:hAnsi="Consolas"/>
          <w:color w:val="CC551F"/>
          <w:sz w:val="18"/>
        </w:rPr>
        <w:t>None</w:t>
      </w:r>
      <w:r>
        <w:t xml:space="preserve">; code calls </w:t>
      </w:r>
      <w:r>
        <w:rPr>
          <w:rFonts w:ascii="Consolas" w:hAnsi="Consolas"/>
          <w:color w:val="CC551F"/>
          <w:sz w:val="18"/>
        </w:rPr>
        <w:t>c.Close()</w:t>
      </w:r>
      <w:r>
        <w:t xml:space="preserve"> (line 301) and returns False.</w:t>
      </w:r>
    </w:p>
    <w:p>
      <w:r>
        <w:rPr>
          <w:b/>
        </w:rPr>
        <w:t>Where:</w:t>
      </w:r>
      <w:r>
        <w:t xml:space="preserve"> perf_monitor.py:299-303</w:t>
      </w:r>
    </w:p>
    <w:p>
      <w:r>
        <w:rPr>
          <w:b/>
        </w:rPr>
        <w:t>What it means (plain English):</w:t>
      </w:r>
      <w:r>
        <w:t xml:space="preserve"> Correctly cleaned up. But if the exception path at line 308 is hit </w:t>
      </w:r>
      <w:r>
        <w:rPr>
          <w:i/>
        </w:rPr>
        <w:t>after</w:t>
      </w:r>
      <w:r>
        <w:t xml:space="preserve"> </w:t>
      </w:r>
      <w:r>
        <w:rPr>
          <w:rFonts w:ascii="Consolas" w:hAnsi="Consolas"/>
          <w:color w:val="CC551F"/>
          <w:sz w:val="18"/>
        </w:rPr>
        <w:t>c.Open()</w:t>
      </w:r>
      <w:r>
        <w:t xml:space="preserve">, </w:t>
      </w:r>
      <w:r>
        <w:rPr>
          <w:rFonts w:ascii="Consolas" w:hAnsi="Consolas"/>
          <w:color w:val="CC551F"/>
          <w:sz w:val="18"/>
        </w:rPr>
        <w:t>c.Close()</w:t>
      </w:r>
      <w:r>
        <w:t xml:space="preserve"> is never called and the .NET handles leak.</w:t>
      </w:r>
    </w:p>
    <w:p>
      <w:r>
        <w:rPr>
          <w:b/>
        </w:rPr>
        <w:t>Symptoms:</w:t>
      </w:r>
      <w:r>
        <w:t xml:space="preserve"> Stale LHM kernel-driver handles after repeated app restarts; possible "another instance running" error from LHM.</w:t>
      </w:r>
    </w:p>
    <w:p>
      <w:r>
        <w:rPr>
          <w:b/>
        </w:rPr>
        <w:t>Root cause(s):</w:t>
      </w:r>
      <w:r>
        <w:t xml:space="preserve"> Missing finally on the second try-block.</w:t>
      </w:r>
    </w:p>
    <w:p>
      <w:r>
        <w:rPr>
          <w:b/>
        </w:rPr>
        <w:t>How to fix:</w:t>
      </w:r>
      <w:r>
        <w:t xml:space="preserve"> Wrap lines 290-307 with </w:t>
      </w:r>
      <w:r>
        <w:rPr>
          <w:rFonts w:ascii="Consolas" w:hAnsi="Consolas"/>
          <w:color w:val="CC551F"/>
          <w:sz w:val="18"/>
        </w:rPr>
        <w:t>try/except/finally</w:t>
      </w:r>
      <w:r>
        <w:t xml:space="preserve"> and call </w:t>
      </w:r>
      <w:r>
        <w:rPr>
          <w:rFonts w:ascii="Consolas" w:hAnsi="Consolas"/>
          <w:color w:val="CC551F"/>
          <w:sz w:val="18"/>
        </w:rPr>
        <w:t>c.Close()</w:t>
      </w:r>
      <w:r>
        <w:t xml:space="preserve"> in the failure path.</w:t>
      </w:r>
    </w:p>
    <w:p>
      <w:r>
        <w:rPr>
          <w:b/>
        </w:rPr>
        <w:t>Prevention / hardening:</w:t>
      </w:r>
      <w:r>
        <w:t xml:space="preserve"> Add </w:t>
      </w:r>
      <w:r>
        <w:rPr>
          <w:rFonts w:ascii="Consolas" w:hAnsi="Consolas"/>
          <w:color w:val="CC551F"/>
          <w:sz w:val="18"/>
        </w:rPr>
        <w:t>atexit.register(c.Close)</w:t>
      </w:r>
      <w:r>
        <w:t xml:space="preserve"> once </w:t>
      </w:r>
      <w:r>
        <w:rPr>
          <w:rFonts w:ascii="Consolas" w:hAnsi="Consolas"/>
          <w:color w:val="CC551F"/>
          <w:sz w:val="18"/>
        </w:rPr>
        <w:t>_LHM_DIRECT_COMPUTER</w:t>
      </w:r>
      <w:r>
        <w:t xml:space="preserve"> is set.</w:t>
      </w:r>
    </w:p>
    <w:p>
      <w:r>
        <w:rPr>
          <w:b/>
        </w:rPr>
        <w:t>Related:</w:t>
      </w:r>
      <w:r>
        <w:t xml:space="preserve"> E.PRF.013, E.PRF.038.</w:t>
      </w:r>
    </w:p>
    <w:p>
      <w:pPr>
        <w:spacing w:after="40"/>
      </w:pPr>
    </w:p>
    <w:p>
      <w:bookmarkStart w:id="100290" w:name="err_E_PRF_045"/>
      <w:pPr>
        <w:spacing w:before="360" w:after="0"/>
      </w:pPr>
      <w:bookmarkEnd w:id="100290"/>
      <w:r>
        <w:rPr>
          <w:rFonts w:ascii="Consolas" w:hAnsi="Consolas"/>
          <w:b/>
          <w:color w:val="FF6B2C"/>
          <w:sz w:val="22"/>
        </w:rPr>
        <w:t>E.PRF.045</w:t>
      </w:r>
    </w:p>
    <w:p>
      <w:pPr>
        <w:pBdr>
          <w:bottom w:val="single" w:sz="6" w:space="4" w:color="FF6B2C"/>
        </w:pBdr>
        <w:spacing w:after="120"/>
      </w:pPr>
      <w:r>
        <w:rPr>
          <w:b/>
          <w:color w:val="1A1A1A"/>
          <w:sz w:val="30"/>
        </w:rPr>
        <w:t>perf_snapshot called from a thread without GIL warm-up causes pythonnet AttributeError</w:t>
      </w:r>
    </w:p>
    <w:p>
      <w:r>
        <w:rPr>
          <w:b/>
        </w:rPr>
        <w:t>Trigger:</w:t>
      </w:r>
      <w:r>
        <w:t xml:space="preserve"> First-ever call to </w:t>
      </w:r>
      <w:r>
        <w:rPr>
          <w:rFonts w:ascii="Consolas" w:hAnsi="Consolas"/>
          <w:color w:val="CC551F"/>
          <w:sz w:val="18"/>
        </w:rPr>
        <w:t>_LHM_DIRECT_CPU_HW.Update()</w:t>
      </w:r>
      <w:r>
        <w:t xml:space="preserve"> from a thread that hasn't touched .NET yet.</w:t>
      </w:r>
    </w:p>
    <w:p>
      <w:r>
        <w:rPr>
          <w:b/>
        </w:rPr>
        <w:t>Where:</w:t>
      </w:r>
      <w:r>
        <w:t xml:space="preserve"> perf_monitor.py:323</w:t>
      </w:r>
    </w:p>
    <w:p>
      <w:r>
        <w:rPr>
          <w:b/>
        </w:rPr>
        <w:t>What it means (plain English):</w:t>
      </w:r>
      <w:r>
        <w:t xml:space="preserve"> pythonnet attaches a CLR thread on first use; rare but documented races have caused </w:t>
      </w:r>
      <w:r>
        <w:rPr>
          <w:rFonts w:ascii="Consolas" w:hAnsi="Consolas"/>
          <w:color w:val="CC551F"/>
          <w:sz w:val="18"/>
        </w:rPr>
        <w:t>AttributeError: 'NoneType' object has no attribute 'Update'</w:t>
      </w:r>
      <w:r>
        <w:t>.</w:t>
      </w:r>
    </w:p>
    <w:p>
      <w:r>
        <w:rPr>
          <w:b/>
        </w:rPr>
        <w:t>Symptoms:</w:t>
      </w:r>
      <w:r>
        <w:t xml:space="preserve"> Sporadic </w:t>
      </w:r>
      <w:r>
        <w:rPr>
          <w:rFonts w:ascii="Consolas" w:hAnsi="Consolas"/>
          <w:color w:val="CC551F"/>
          <w:sz w:val="18"/>
        </w:rPr>
        <w:t>_LHM_DIRECT_LAST</w:t>
      </w:r>
      <w:r>
        <w:t xml:space="preserve"> stays at zeros; the broad </w:t>
      </w:r>
      <w:r>
        <w:rPr>
          <w:rFonts w:ascii="Consolas" w:hAnsi="Consolas"/>
          <w:color w:val="CC551F"/>
          <w:sz w:val="18"/>
        </w:rPr>
        <w:t>except Exception</w:t>
      </w:r>
      <w:r>
        <w:t xml:space="preserve"> (line 336) hides it.</w:t>
      </w:r>
    </w:p>
    <w:p>
      <w:r>
        <w:rPr>
          <w:b/>
        </w:rPr>
        <w:t>Root cause(s):</w:t>
      </w:r>
      <w:r>
        <w:t xml:space="preserve"> pythonnet thread-attach race.</w:t>
      </w:r>
    </w:p>
    <w:p>
      <w:r>
        <w:rPr>
          <w:b/>
        </w:rPr>
        <w:t>How to fix:</w:t>
      </w:r>
    </w:p>
    <w:p>
      <w:pPr>
        <w:pStyle w:val="ListNumber"/>
      </w:pPr>
      <w:r>
        <w:t xml:space="preserve">Pre-warm by calling </w:t>
      </w:r>
      <w:r>
        <w:rPr>
          <w:rFonts w:ascii="Consolas" w:hAnsi="Consolas"/>
          <w:color w:val="CC551F"/>
          <w:sz w:val="18"/>
        </w:rPr>
        <w:t>_init_lhm_direct()</w:t>
      </w:r>
      <w:r>
        <w:t xml:space="preserve"> and one </w:t>
      </w:r>
      <w:r>
        <w:rPr>
          <w:rFonts w:ascii="Consolas" w:hAnsi="Consolas"/>
          <w:color w:val="CC551F"/>
          <w:sz w:val="18"/>
        </w:rPr>
        <w:t>Update()</w:t>
      </w:r>
      <w:r>
        <w:t xml:space="preserve"> from the main thread.</w:t>
      </w:r>
    </w:p>
    <w:p>
      <w:pPr>
        <w:pStyle w:val="ListNumber"/>
      </w:pPr>
      <w:r>
        <w:t xml:space="preserve">Catch and re-init on </w:t>
      </w:r>
      <w:r>
        <w:rPr>
          <w:rFonts w:ascii="Consolas" w:hAnsi="Consolas"/>
          <w:color w:val="CC551F"/>
          <w:sz w:val="18"/>
        </w:rPr>
        <w:t>AttributeError</w:t>
      </w:r>
      <w:r>
        <w:t>.</w:t>
      </w:r>
    </w:p>
    <w:p>
      <w:r>
        <w:rPr>
          <w:b/>
        </w:rPr>
        <w:t>Prevention / hardening:</w:t>
      </w:r>
      <w:r>
        <w:t xml:space="preserve"> Eager init at app startup, not lazy on first request.</w:t>
      </w:r>
    </w:p>
    <w:p>
      <w:r>
        <w:rPr>
          <w:b/>
        </w:rPr>
        <w:t>Related:</w:t>
      </w:r>
      <w:r>
        <w:t xml:space="preserve"> E.PRF.038, E.PRF.037.</w:t>
      </w:r>
    </w:p>
    <w:p>
      <w:r>
        <w:br w:type="page"/>
      </w:r>
    </w:p>
    <w:p>
      <w:pPr>
        <w:spacing w:after="40"/>
      </w:pPr>
      <w:bookmarkStart w:id="10007" w:name="chapter_07"/>
      <w:bookmarkEnd w:id="10007"/>
      <w:r>
        <w:rPr>
          <w:b/>
          <w:color w:val="FF6B2C"/>
          <w:sz w:val="22"/>
        </w:rPr>
        <w:t>CHAPTER 07</w:t>
      </w:r>
    </w:p>
    <w:p>
      <w:pPr>
        <w:pBdr>
          <w:bottom w:val="single" w:sz="14" w:space="8" w:color="FF6B2C"/>
        </w:pBdr>
        <w:spacing w:after="360"/>
      </w:pPr>
      <w:r>
        <w:rPr>
          <w:b/>
          <w:color w:val="1A1A1A"/>
          <w:sz w:val="56"/>
        </w:rPr>
        <w:t>FPS Advisor</w:t>
      </w:r>
    </w:p>
    <w:p>
      <w:pPr>
        <w:spacing w:after="240"/>
      </w:pPr>
      <w:r>
        <w:rPr>
          <w:i/>
          <w:color w:val="606060"/>
          <w:sz w:val="20"/>
        </w:rPr>
        <w:t>25 catalogued errors in this chapter.</w:t>
      </w:r>
    </w:p>
    <w:p>
      <w:pPr>
        <w:spacing w:after="120"/>
      </w:pPr>
      <w:r>
        <w:rPr>
          <w:b/>
          <w:color w:val="CC551F"/>
          <w:sz w:val="26"/>
        </w:rPr>
        <w:t>In this chapter</w:t>
      </w:r>
    </w:p>
    <w:p>
      <w:pPr>
        <w:pStyle w:val="TOCEntry"/>
        <w:tabs>
          <w:tab w:val="right" w:leader="dot" w:pos="9072"/>
        </w:tabs>
      </w:pPr>
      <w:hyperlink w:anchor="err_E_FPS_001">
        <w:r>
          <w:rPr>
            <w:color w:val="CC551F"/>
            <w:sz w:val="20"/>
            <w:rFonts w:ascii="Consolas" w:hAnsi="Consolas" w:cs="Consolas"/>
          </w:rPr>
          <w:t xml:space="preserve">E.FPS.001</w:t>
        </w:r>
      </w:hyperlink>
      <w:r>
        <w:rPr>
          <w:sz w:val="20"/>
        </w:rPr>
        <w:t xml:space="preserve">  </w:t>
      </w:r>
      <w:hyperlink w:anchor="err_E_FPS_001">
        <w:r>
          <w:rPr>
            <w:color w:val="1A1A1A"/>
            <w:sz w:val="20"/>
          </w:rPr>
          <w:t xml:space="preserve">Game Not Installed</w:t>
        </w:r>
      </w:hyperlink>
    </w:p>
    <w:p>
      <w:pPr>
        <w:pStyle w:val="TOCEntry"/>
        <w:tabs>
          <w:tab w:val="right" w:leader="dot" w:pos="9072"/>
        </w:tabs>
      </w:pPr>
      <w:hyperlink w:anchor="err_E_FPS_002">
        <w:r>
          <w:rPr>
            <w:color w:val="CC551F"/>
            <w:sz w:val="20"/>
            <w:rFonts w:ascii="Consolas" w:hAnsi="Consolas" w:cs="Consolas"/>
          </w:rPr>
          <w:t xml:space="preserve">E.FPS.002</w:t>
        </w:r>
      </w:hyperlink>
      <w:r>
        <w:rPr>
          <w:sz w:val="20"/>
        </w:rPr>
        <w:t xml:space="preserve">  </w:t>
      </w:r>
      <w:hyperlink w:anchor="err_E_FPS_002">
        <w:r>
          <w:rPr>
            <w:color w:val="1A1A1A"/>
            <w:sz w:val="20"/>
          </w:rPr>
          <w:t xml:space="preserve">DBD Installed But Never Launched</w:t>
        </w:r>
      </w:hyperlink>
    </w:p>
    <w:p>
      <w:pPr>
        <w:pStyle w:val="TOCEntry"/>
        <w:tabs>
          <w:tab w:val="right" w:leader="dot" w:pos="9072"/>
        </w:tabs>
      </w:pPr>
      <w:hyperlink w:anchor="err_E_FPS_003">
        <w:r>
          <w:rPr>
            <w:color w:val="CC551F"/>
            <w:sz w:val="20"/>
            <w:rFonts w:ascii="Consolas" w:hAnsi="Consolas" w:cs="Consolas"/>
          </w:rPr>
          <w:t xml:space="preserve">E.FPS.003</w:t>
        </w:r>
      </w:hyperlink>
      <w:r>
        <w:rPr>
          <w:sz w:val="20"/>
        </w:rPr>
        <w:t xml:space="preserve">  </w:t>
      </w:r>
      <w:hyperlink w:anchor="err_E_FPS_003">
        <w:r>
          <w:rPr>
            <w:color w:val="1A1A1A"/>
            <w:sz w:val="20"/>
          </w:rPr>
          <w:t xml:space="preserve">INI in Non-Default Steam Library</w:t>
        </w:r>
      </w:hyperlink>
    </w:p>
    <w:p>
      <w:pPr>
        <w:pStyle w:val="TOCEntry"/>
        <w:tabs>
          <w:tab w:val="right" w:leader="dot" w:pos="9072"/>
        </w:tabs>
      </w:pPr>
      <w:hyperlink w:anchor="err_E_FPS_004">
        <w:r>
          <w:rPr>
            <w:color w:val="CC551F"/>
            <w:sz w:val="20"/>
            <w:rFonts w:ascii="Consolas" w:hAnsi="Consolas" w:cs="Consolas"/>
          </w:rPr>
          <w:t xml:space="preserve">E.FPS.004</w:t>
        </w:r>
      </w:hyperlink>
      <w:r>
        <w:rPr>
          <w:sz w:val="20"/>
        </w:rPr>
        <w:t xml:space="preserve">  </w:t>
      </w:r>
      <w:hyperlink w:anchor="err_E_FPS_004">
        <w:r>
          <w:rPr>
            <w:color w:val="1A1A1A"/>
            <w:sz w:val="20"/>
          </w:rPr>
          <w:t xml:space="preserve">Microsoft Store or Epic Sandboxing</w:t>
        </w:r>
      </w:hyperlink>
    </w:p>
    <w:p>
      <w:pPr>
        <w:pStyle w:val="TOCEntry"/>
        <w:tabs>
          <w:tab w:val="right" w:leader="dot" w:pos="9072"/>
        </w:tabs>
      </w:pPr>
      <w:hyperlink w:anchor="err_E_FPS_005">
        <w:r>
          <w:rPr>
            <w:color w:val="CC551F"/>
            <w:sz w:val="20"/>
            <w:rFonts w:ascii="Consolas" w:hAnsi="Consolas" w:cs="Consolas"/>
          </w:rPr>
          <w:t xml:space="preserve">E.FPS.005</w:t>
        </w:r>
      </w:hyperlink>
      <w:r>
        <w:rPr>
          <w:sz w:val="20"/>
        </w:rPr>
        <w:t xml:space="preserve">  </w:t>
      </w:r>
      <w:hyperlink w:anchor="err_E_FPS_005">
        <w:r>
          <w:rPr>
            <w:color w:val="1A1A1A"/>
            <w:sz w:val="20"/>
          </w:rPr>
          <w:t xml:space="preserve">INI Marked Read-Only</w:t>
        </w:r>
      </w:hyperlink>
    </w:p>
    <w:p>
      <w:pPr>
        <w:pStyle w:val="TOCEntry"/>
        <w:tabs>
          <w:tab w:val="right" w:leader="dot" w:pos="9072"/>
        </w:tabs>
      </w:pPr>
      <w:hyperlink w:anchor="err_E_FPS_006">
        <w:r>
          <w:rPr>
            <w:color w:val="CC551F"/>
            <w:sz w:val="20"/>
            <w:rFonts w:ascii="Consolas" w:hAnsi="Consolas" w:cs="Consolas"/>
          </w:rPr>
          <w:t xml:space="preserve">E.FPS.006</w:t>
        </w:r>
      </w:hyperlink>
      <w:r>
        <w:rPr>
          <w:sz w:val="20"/>
        </w:rPr>
        <w:t xml:space="preserve">  </w:t>
      </w:r>
      <w:hyperlink w:anchor="err_E_FPS_006">
        <w:r>
          <w:rPr>
            <w:color w:val="1A1A1A"/>
            <w:sz w:val="20"/>
          </w:rPr>
          <w:t xml:space="preserve">INI Write Race: Game Running</w:t>
        </w:r>
      </w:hyperlink>
    </w:p>
    <w:p>
      <w:pPr>
        <w:pStyle w:val="TOCEntry"/>
        <w:tabs>
          <w:tab w:val="right" w:leader="dot" w:pos="9072"/>
        </w:tabs>
      </w:pPr>
      <w:hyperlink w:anchor="err_E_FPS_007">
        <w:r>
          <w:rPr>
            <w:color w:val="CC551F"/>
            <w:sz w:val="20"/>
            <w:rFonts w:ascii="Consolas" w:hAnsi="Consolas" w:cs="Consolas"/>
          </w:rPr>
          <w:t xml:space="preserve">E.FPS.007</w:t>
        </w:r>
      </w:hyperlink>
      <w:r>
        <w:rPr>
          <w:sz w:val="20"/>
        </w:rPr>
        <w:t xml:space="preserve">  </w:t>
      </w:r>
      <w:hyperlink w:anchor="err_E_FPS_007">
        <w:r>
          <w:rPr>
            <w:color w:val="1A1A1A"/>
            <w:sz w:val="20"/>
          </w:rPr>
          <w:t xml:space="preserve">Temp File Collision</w:t>
        </w:r>
      </w:hyperlink>
    </w:p>
    <w:p>
      <w:pPr>
        <w:pStyle w:val="TOCEntry"/>
        <w:tabs>
          <w:tab w:val="right" w:leader="dot" w:pos="9072"/>
        </w:tabs>
      </w:pPr>
      <w:hyperlink w:anchor="err_E_FPS_008">
        <w:r>
          <w:rPr>
            <w:color w:val="CC551F"/>
            <w:sz w:val="20"/>
            <w:rFonts w:ascii="Consolas" w:hAnsi="Consolas" w:cs="Consolas"/>
          </w:rPr>
          <w:t xml:space="preserve">E.FPS.008</w:t>
        </w:r>
      </w:hyperlink>
      <w:r>
        <w:rPr>
          <w:sz w:val="20"/>
        </w:rPr>
        <w:t xml:space="preserve">  </w:t>
      </w:r>
      <w:hyperlink w:anchor="err_E_FPS_008">
        <w:r>
          <w:rPr>
            <w:color w:val="1A1A1A"/>
            <w:sz w:val="20"/>
          </w:rPr>
          <w:t xml:space="preserve">Cross-Volume Atomic Write (EXDEV)</w:t>
        </w:r>
      </w:hyperlink>
    </w:p>
    <w:p>
      <w:pPr>
        <w:pStyle w:val="TOCEntry"/>
        <w:tabs>
          <w:tab w:val="right" w:leader="dot" w:pos="9072"/>
        </w:tabs>
      </w:pPr>
      <w:hyperlink w:anchor="err_E_FPS_009">
        <w:r>
          <w:rPr>
            <w:color w:val="CC551F"/>
            <w:sz w:val="20"/>
            <w:rFonts w:ascii="Consolas" w:hAnsi="Consolas" w:cs="Consolas"/>
          </w:rPr>
          <w:t xml:space="preserve">E.FPS.009</w:t>
        </w:r>
      </w:hyperlink>
      <w:r>
        <w:rPr>
          <w:sz w:val="20"/>
        </w:rPr>
        <w:t xml:space="preserve">  </w:t>
      </w:r>
      <w:hyperlink w:anchor="err_E_FPS_009">
        <w:r>
          <w:rPr>
            <w:color w:val="1A1A1A"/>
            <w:sz w:val="20"/>
          </w:rPr>
          <w:t xml:space="preserve">Insufficient Disk Space</w:t>
        </w:r>
      </w:hyperlink>
    </w:p>
    <w:p>
      <w:pPr>
        <w:pStyle w:val="TOCEntry"/>
        <w:tabs>
          <w:tab w:val="right" w:leader="dot" w:pos="9072"/>
        </w:tabs>
      </w:pPr>
      <w:hyperlink w:anchor="err_E_FPS_010">
        <w:r>
          <w:rPr>
            <w:color w:val="CC551F"/>
            <w:sz w:val="20"/>
            <w:rFonts w:ascii="Consolas" w:hAnsi="Consolas" w:cs="Consolas"/>
          </w:rPr>
          <w:t xml:space="preserve">E.FPS.010</w:t>
        </w:r>
      </w:hyperlink>
      <w:r>
        <w:rPr>
          <w:sz w:val="20"/>
        </w:rPr>
        <w:t xml:space="preserve">  </w:t>
      </w:r>
      <w:hyperlink w:anchor="err_E_FPS_010">
        <w:r>
          <w:rPr>
            <w:color w:val="1A1A1A"/>
            <w:sz w:val="20"/>
          </w:rPr>
          <w:t xml:space="preserve">Backup File Write Fails (Non-Fatal)</w:t>
        </w:r>
      </w:hyperlink>
    </w:p>
    <w:p>
      <w:pPr>
        <w:pStyle w:val="TOCEntry"/>
        <w:tabs>
          <w:tab w:val="right" w:leader="dot" w:pos="9072"/>
        </w:tabs>
      </w:pPr>
      <w:hyperlink w:anchor="err_E_FPS_011">
        <w:r>
          <w:rPr>
            <w:color w:val="CC551F"/>
            <w:sz w:val="20"/>
            <w:rFonts w:ascii="Consolas" w:hAnsi="Consolas" w:cs="Consolas"/>
          </w:rPr>
          <w:t xml:space="preserve">E.FPS.011</w:t>
        </w:r>
      </w:hyperlink>
      <w:r>
        <w:rPr>
          <w:sz w:val="20"/>
        </w:rPr>
        <w:t xml:space="preserve">  </w:t>
      </w:r>
      <w:hyperlink w:anchor="err_E_FPS_011">
        <w:r>
          <w:rPr>
            <w:color w:val="1A1A1A"/>
            <w:sz w:val="20"/>
          </w:rPr>
          <w:t xml:space="preserve">INI Parse Error: Invalid ConfigParser Syntax</w:t>
        </w:r>
      </w:hyperlink>
    </w:p>
    <w:p>
      <w:pPr>
        <w:pStyle w:val="TOCEntry"/>
        <w:tabs>
          <w:tab w:val="right" w:leader="dot" w:pos="9072"/>
        </w:tabs>
      </w:pPr>
      <w:hyperlink w:anchor="err_E_FPS_012">
        <w:r>
          <w:rPr>
            <w:color w:val="CC551F"/>
            <w:sz w:val="20"/>
            <w:rFonts w:ascii="Consolas" w:hAnsi="Consolas" w:cs="Consolas"/>
          </w:rPr>
          <w:t xml:space="preserve">E.FPS.012</w:t>
        </w:r>
      </w:hyperlink>
      <w:r>
        <w:rPr>
          <w:sz w:val="20"/>
        </w:rPr>
        <w:t xml:space="preserve">  </w:t>
      </w:r>
      <w:hyperlink w:anchor="err_E_FPS_012">
        <w:r>
          <w:rPr>
            <w:color w:val="1A1A1A"/>
            <w:sz w:val="20"/>
          </w:rPr>
          <w:t xml:space="preserve">INI Encoding: BOM or Non-UTF-8 Legacy</w:t>
        </w:r>
      </w:hyperlink>
    </w:p>
    <w:p>
      <w:pPr>
        <w:pStyle w:val="TOCEntry"/>
        <w:tabs>
          <w:tab w:val="right" w:leader="dot" w:pos="9072"/>
        </w:tabs>
      </w:pPr>
      <w:hyperlink w:anchor="err_E_FPS_013">
        <w:r>
          <w:rPr>
            <w:color w:val="CC551F"/>
            <w:sz w:val="20"/>
            <w:rFonts w:ascii="Consolas" w:hAnsi="Consolas" w:cs="Consolas"/>
          </w:rPr>
          <w:t xml:space="preserve">E.FPS.013</w:t>
        </w:r>
      </w:hyperlink>
      <w:r>
        <w:rPr>
          <w:sz w:val="20"/>
        </w:rPr>
        <w:t xml:space="preserve">  </w:t>
      </w:r>
      <w:hyperlink w:anchor="err_E_FPS_013">
        <w:r>
          <w:rPr>
            <w:color w:val="1A1A1A"/>
            <w:sz w:val="20"/>
          </w:rPr>
          <w:t xml:space="preserve">FrameRateLimit Value Unparsable</w:t>
        </w:r>
      </w:hyperlink>
    </w:p>
    <w:p>
      <w:pPr>
        <w:pStyle w:val="TOCEntry"/>
        <w:tabs>
          <w:tab w:val="right" w:leader="dot" w:pos="9072"/>
        </w:tabs>
      </w:pPr>
      <w:hyperlink w:anchor="err_E_FPS_014">
        <w:r>
          <w:rPr>
            <w:color w:val="CC551F"/>
            <w:sz w:val="20"/>
            <w:rFonts w:ascii="Consolas" w:hAnsi="Consolas" w:cs="Consolas"/>
          </w:rPr>
          <w:t xml:space="preserve">E.FPS.014</w:t>
        </w:r>
      </w:hyperlink>
      <w:r>
        <w:rPr>
          <w:sz w:val="20"/>
        </w:rPr>
        <w:t xml:space="preserve">  </w:t>
      </w:r>
      <w:hyperlink w:anchor="err_E_FPS_014">
        <w:r>
          <w:rPr>
            <w:color w:val="1A1A1A"/>
            <w:sz w:val="20"/>
          </w:rPr>
          <w:t xml:space="preserve">FrameRateLimit Out of Expected Range</w:t>
        </w:r>
      </w:hyperlink>
    </w:p>
    <w:p>
      <w:pPr>
        <w:pStyle w:val="TOCEntry"/>
        <w:tabs>
          <w:tab w:val="right" w:leader="dot" w:pos="9072"/>
        </w:tabs>
      </w:pPr>
      <w:hyperlink w:anchor="err_E_FPS_015">
        <w:r>
          <w:rPr>
            <w:color w:val="CC551F"/>
            <w:sz w:val="20"/>
            <w:rFonts w:ascii="Consolas" w:hAnsi="Consolas" w:cs="Consolas"/>
          </w:rPr>
          <w:t xml:space="preserve">E.FPS.015</w:t>
        </w:r>
      </w:hyperlink>
      <w:r>
        <w:rPr>
          <w:sz w:val="20"/>
        </w:rPr>
        <w:t xml:space="preserve">  </w:t>
      </w:r>
      <w:hyperlink w:anchor="err_E_FPS_015">
        <w:r>
          <w:rPr>
            <w:color w:val="1A1A1A"/>
            <w:sz w:val="20"/>
          </w:rPr>
          <w:t xml:space="preserve">Section Missing in INI</w:t>
        </w:r>
      </w:hyperlink>
    </w:p>
    <w:p>
      <w:pPr>
        <w:pStyle w:val="TOCEntry"/>
        <w:tabs>
          <w:tab w:val="right" w:leader="dot" w:pos="9072"/>
        </w:tabs>
      </w:pPr>
      <w:hyperlink w:anchor="err_E_FPS_016">
        <w:r>
          <w:rPr>
            <w:color w:val="CC551F"/>
            <w:sz w:val="20"/>
            <w:rFonts w:ascii="Consolas" w:hAnsi="Consolas" w:cs="Consolas"/>
          </w:rPr>
          <w:t xml:space="preserve">E.FPS.016</w:t>
        </w:r>
      </w:hyperlink>
      <w:r>
        <w:rPr>
          <w:sz w:val="20"/>
        </w:rPr>
        <w:t xml:space="preserve">  </w:t>
      </w:r>
      <w:hyperlink w:anchor="err_E_FPS_016">
        <w:r>
          <w:rPr>
            <w:color w:val="1A1A1A"/>
            <w:sz w:val="20"/>
          </w:rPr>
          <w:t xml:space="preserve">FrameRateLimit Key Missing from Section</w:t>
        </w:r>
      </w:hyperlink>
    </w:p>
    <w:p>
      <w:pPr>
        <w:pStyle w:val="TOCEntry"/>
        <w:tabs>
          <w:tab w:val="right" w:leader="dot" w:pos="9072"/>
        </w:tabs>
      </w:pPr>
      <w:hyperlink w:anchor="err_E_FPS_017">
        <w:r>
          <w:rPr>
            <w:color w:val="CC551F"/>
            <w:sz w:val="20"/>
            <w:rFonts w:ascii="Consolas" w:hAnsi="Consolas" w:cs="Consolas"/>
          </w:rPr>
          <w:t xml:space="preserve">E.FPS.017</w:t>
        </w:r>
      </w:hyperlink>
      <w:r>
        <w:rPr>
          <w:sz w:val="20"/>
        </w:rPr>
        <w:t xml:space="preserve">  </w:t>
      </w:r>
      <w:hyperlink w:anchor="err_E_FPS_017">
        <w:r>
          <w:rPr>
            <w:color w:val="1A1A1A"/>
            <w:sz w:val="20"/>
          </w:rPr>
          <w:t xml:space="preserve">not_windows Status (Linux/macOS/Proton)</w:t>
        </w:r>
      </w:hyperlink>
    </w:p>
    <w:p>
      <w:pPr>
        <w:pStyle w:val="TOCEntry"/>
        <w:tabs>
          <w:tab w:val="right" w:leader="dot" w:pos="9072"/>
        </w:tabs>
      </w:pPr>
      <w:hyperlink w:anchor="err_E_FPS_018">
        <w:r>
          <w:rPr>
            <w:color w:val="CC551F"/>
            <w:sz w:val="20"/>
            <w:rFonts w:ascii="Consolas" w:hAnsi="Consolas" w:cs="Consolas"/>
          </w:rPr>
          <w:t xml:space="preserve">E.FPS.018</w:t>
        </w:r>
      </w:hyperlink>
      <w:r>
        <w:rPr>
          <w:sz w:val="20"/>
        </w:rPr>
        <w:t xml:space="preserve">  </w:t>
      </w:r>
      <w:hyperlink w:anchor="err_E_FPS_018">
        <w:r>
          <w:rPr>
            <w:color w:val="1A1A1A"/>
            <w:sz w:val="20"/>
          </w:rPr>
          <w:t xml:space="preserve">Proton Prefix INI Path Not Resolved</w:t>
        </w:r>
      </w:hyperlink>
    </w:p>
    <w:p>
      <w:pPr>
        <w:pStyle w:val="TOCEntry"/>
        <w:tabs>
          <w:tab w:val="right" w:leader="dot" w:pos="9072"/>
        </w:tabs>
      </w:pPr>
      <w:hyperlink w:anchor="err_E_FPS_019">
        <w:r>
          <w:rPr>
            <w:color w:val="CC551F"/>
            <w:sz w:val="20"/>
            <w:rFonts w:ascii="Consolas" w:hAnsi="Consolas" w:cs="Consolas"/>
          </w:rPr>
          <w:t xml:space="preserve">E.FPS.019</w:t>
        </w:r>
      </w:hyperlink>
      <w:r>
        <w:rPr>
          <w:sz w:val="20"/>
        </w:rPr>
        <w:t xml:space="preserve">  </w:t>
      </w:r>
      <w:hyperlink w:anchor="err_E_FPS_019">
        <w:r>
          <w:rPr>
            <w:color w:val="1A1A1A"/>
            <w:sz w:val="20"/>
          </w:rPr>
          <w:t xml:space="preserve">Set Cap to 0 (Uncap/VSync) Not Allowed</w:t>
        </w:r>
      </w:hyperlink>
    </w:p>
    <w:p>
      <w:pPr>
        <w:pStyle w:val="TOCEntry"/>
        <w:tabs>
          <w:tab w:val="right" w:leader="dot" w:pos="9072"/>
        </w:tabs>
      </w:pPr>
      <w:hyperlink w:anchor="err_E_FPS_020">
        <w:r>
          <w:rPr>
            <w:color w:val="CC551F"/>
            <w:sz w:val="20"/>
            <w:rFonts w:ascii="Consolas" w:hAnsi="Consolas" w:cs="Consolas"/>
          </w:rPr>
          <w:t xml:space="preserve">E.FPS.020</w:t>
        </w:r>
      </w:hyperlink>
      <w:r>
        <w:rPr>
          <w:sz w:val="20"/>
        </w:rPr>
        <w:t xml:space="preserve">  </w:t>
      </w:r>
      <w:hyperlink w:anchor="err_E_FPS_020">
        <w:r>
          <w:rPr>
            <w:color w:val="1A1A1A"/>
            <w:sz w:val="20"/>
          </w:rPr>
          <w:t xml:space="preserve">Bool vs. Int Type Confusion</w:t>
        </w:r>
      </w:hyperlink>
    </w:p>
    <w:p>
      <w:pPr>
        <w:pStyle w:val="TOCEntry"/>
        <w:tabs>
          <w:tab w:val="right" w:leader="dot" w:pos="9072"/>
        </w:tabs>
      </w:pPr>
      <w:hyperlink w:anchor="err_E_FPS_021">
        <w:r>
          <w:rPr>
            <w:color w:val="CC551F"/>
            <w:sz w:val="20"/>
            <w:rFonts w:ascii="Consolas" w:hAnsi="Consolas" w:cs="Consolas"/>
          </w:rPr>
          <w:t xml:space="preserve">E.FPS.021</w:t>
        </w:r>
      </w:hyperlink>
      <w:r>
        <w:rPr>
          <w:sz w:val="20"/>
        </w:rPr>
        <w:t xml:space="preserve">  </w:t>
      </w:r>
      <w:hyperlink w:anchor="err_E_FPS_021">
        <w:r>
          <w:rPr>
            <w:color w:val="1A1A1A"/>
            <w:sz w:val="20"/>
          </w:rPr>
          <w:t xml:space="preserve">Comments Preserved via Line-Wise Rewrite</w:t>
        </w:r>
      </w:hyperlink>
    </w:p>
    <w:p>
      <w:pPr>
        <w:pStyle w:val="TOCEntry"/>
        <w:tabs>
          <w:tab w:val="right" w:leader="dot" w:pos="9072"/>
        </w:tabs>
      </w:pPr>
      <w:hyperlink w:anchor="err_E_FPS_022">
        <w:r>
          <w:rPr>
            <w:color w:val="CC551F"/>
            <w:sz w:val="20"/>
            <w:rFonts w:ascii="Consolas" w:hAnsi="Consolas" w:cs="Consolas"/>
          </w:rPr>
          <w:t xml:space="preserve">E.FPS.022</w:t>
        </w:r>
      </w:hyperlink>
      <w:r>
        <w:rPr>
          <w:sz w:val="20"/>
        </w:rPr>
        <w:t xml:space="preserve">  </w:t>
      </w:r>
      <w:hyperlink w:anchor="err_E_FPS_022">
        <w:r>
          <w:rPr>
            <w:color w:val="1A1A1A"/>
            <w:sz w:val="20"/>
          </w:rPr>
          <w:t xml:space="preserve">_INI_WRITE_LOCK Contention</w:t>
        </w:r>
      </w:hyperlink>
    </w:p>
    <w:p>
      <w:pPr>
        <w:pStyle w:val="TOCEntry"/>
        <w:tabs>
          <w:tab w:val="right" w:leader="dot" w:pos="9072"/>
        </w:tabs>
      </w:pPr>
      <w:hyperlink w:anchor="err_E_FPS_023">
        <w:r>
          <w:rPr>
            <w:color w:val="CC551F"/>
            <w:sz w:val="20"/>
            <w:rFonts w:ascii="Consolas" w:hAnsi="Consolas" w:cs="Consolas"/>
          </w:rPr>
          <w:t xml:space="preserve">E.FPS.023</w:t>
        </w:r>
      </w:hyperlink>
      <w:r>
        <w:rPr>
          <w:sz w:val="20"/>
        </w:rPr>
        <w:t xml:space="preserve">  </w:t>
      </w:r>
      <w:hyperlink w:anchor="err_E_FPS_023">
        <w:r>
          <w:rPr>
            <w:color w:val="1A1A1A"/>
            <w:sz w:val="20"/>
          </w:rPr>
          <w:t xml:space="preserve">No FrameRateLimit/FPSLimitMode Keys Found</w:t>
        </w:r>
      </w:hyperlink>
    </w:p>
    <w:p>
      <w:pPr>
        <w:pStyle w:val="TOCEntry"/>
        <w:tabs>
          <w:tab w:val="right" w:leader="dot" w:pos="9072"/>
        </w:tabs>
      </w:pPr>
      <w:hyperlink w:anchor="err_E_FPS_024">
        <w:r>
          <w:rPr>
            <w:color w:val="CC551F"/>
            <w:sz w:val="20"/>
            <w:rFonts w:ascii="Consolas" w:hAnsi="Consolas" w:cs="Consolas"/>
          </w:rPr>
          <w:t xml:space="preserve">E.FPS.024</w:t>
        </w:r>
      </w:hyperlink>
      <w:r>
        <w:rPr>
          <w:sz w:val="20"/>
        </w:rPr>
        <w:t xml:space="preserve">  </w:t>
      </w:r>
      <w:hyperlink w:anchor="err_E_FPS_024">
        <w:r>
          <w:rPr>
            <w:color w:val="1A1A1A"/>
            <w:sz w:val="20"/>
          </w:rPr>
          <w:t xml:space="preserve">Advisor Severity Thresholds &amp; Hysteresis</w:t>
        </w:r>
      </w:hyperlink>
    </w:p>
    <w:p>
      <w:pPr>
        <w:pStyle w:val="TOCEntry"/>
        <w:tabs>
          <w:tab w:val="right" w:leader="dot" w:pos="9072"/>
        </w:tabs>
      </w:pPr>
      <w:hyperlink w:anchor="err_E_FPS_025">
        <w:r>
          <w:rPr>
            <w:color w:val="CC551F"/>
            <w:sz w:val="20"/>
            <w:rFonts w:ascii="Consolas" w:hAnsi="Consolas" w:cs="Consolas"/>
          </w:rPr>
          <w:t xml:space="preserve">E.FPS.025</w:t>
        </w:r>
      </w:hyperlink>
      <w:r>
        <w:rPr>
          <w:sz w:val="20"/>
        </w:rPr>
        <w:t xml:space="preserve">  </w:t>
      </w:r>
      <w:hyperlink w:anchor="err_E_FPS_025">
        <w:r>
          <w:rPr>
            <w:color w:val="1A1A1A"/>
            <w:sz w:val="20"/>
          </w:rPr>
          <w:t xml:space="preserve">Invalid Cap Range (0 &lt; cap &gt; 1000)</w:t>
        </w:r>
      </w:hyperlink>
    </w:p>
    <w:p>
      <w:r>
        <w:br w:type="page"/>
      </w:r>
    </w:p>
    <w:p>
      <w:r>
        <w:t>﻿# Chapter 7 — FPS Advisor &amp; GameUserSettings.ini Errors</w:t>
      </w:r>
    </w:p>
    <w:p>
      <w:pPr>
        <w:spacing w:after="40"/>
      </w:pPr>
    </w:p>
    <w:p>
      <w:pPr>
        <w:pStyle w:val="Heading2"/>
      </w:pPr>
      <w:r>
        <w:t>Overview</w:t>
      </w:r>
    </w:p>
    <w:p>
      <w:pPr>
        <w:spacing w:after="40"/>
      </w:pPr>
    </w:p>
    <w:p>
      <w:r>
        <w:t>The FPS Advisor module reads and writes DBD's GameUserSettings.ini file to monitor and adjust the game's frame rate cap. The module handles cross-platform differences, file encoding quirks, concurrent writes, and various failure modes.</w:t>
      </w:r>
    </w:p>
    <w:p>
      <w:pPr>
        <w:spacing w:after="40"/>
      </w:pPr>
    </w:p>
    <w:p>
      <w:pPr>
        <w:pBdr>
          <w:bottom w:val="single" w:sz="6" w:space="2" w:color="FF6B2C"/>
        </w:pBdr>
      </w:pPr>
    </w:p>
    <w:p>
      <w:pPr>
        <w:spacing w:after="40"/>
      </w:pPr>
    </w:p>
    <w:p>
      <w:bookmarkStart w:id="100291" w:name="err_E_FPS_001"/>
      <w:pPr>
        <w:spacing w:before="360" w:after="0"/>
      </w:pPr>
      <w:bookmarkEnd w:id="100291"/>
      <w:r>
        <w:rPr>
          <w:rFonts w:ascii="Consolas" w:hAnsi="Consolas"/>
          <w:b/>
          <w:color w:val="FF6B2C"/>
          <w:sz w:val="22"/>
        </w:rPr>
        <w:t>E.FPS.001</w:t>
      </w:r>
    </w:p>
    <w:p>
      <w:pPr>
        <w:pBdr>
          <w:bottom w:val="single" w:sz="6" w:space="4" w:color="FF6B2C"/>
        </w:pBdr>
        <w:spacing w:after="120"/>
      </w:pPr>
      <w:r>
        <w:rPr>
          <w:b/>
          <w:color w:val="1A1A1A"/>
          <w:sz w:val="30"/>
        </w:rPr>
        <w:t>Game Not Installed</w:t>
      </w:r>
    </w:p>
    <w:p>
      <w:pPr>
        <w:spacing w:after="40"/>
      </w:pPr>
    </w:p>
    <w:p>
      <w:r>
        <w:rPr>
          <w:b/>
        </w:rPr>
        <w:t>Trigger:</w:t>
      </w:r>
      <w:r>
        <w:t xml:space="preserve"> read_game_fps_cap() called on Windows; INI missing.</w:t>
      </w:r>
    </w:p>
    <w:p>
      <w:pPr>
        <w:spacing w:after="40"/>
      </w:pPr>
    </w:p>
    <w:p>
      <w:r>
        <w:rPr>
          <w:b/>
        </w:rPr>
        <w:t>Where:</w:t>
      </w:r>
      <w:r>
        <w:t xml:space="preserve"> fps_advisor.py:37-38</w:t>
      </w:r>
    </w:p>
    <w:p>
      <w:pPr>
        <w:spacing w:after="40"/>
      </w:pPr>
    </w:p>
    <w:p>
      <w:r>
        <w:rPr>
          <w:b/>
        </w:rPr>
        <w:t>What it means:</w:t>
      </w:r>
      <w:r>
        <w:t xml:space="preserve"> DBD not installed. Expected path in LOCALAPPDATA does not exist.</w:t>
      </w:r>
    </w:p>
    <w:p>
      <w:pPr>
        <w:spacing w:after="40"/>
      </w:pPr>
    </w:p>
    <w:p>
      <w:r>
        <w:rPr>
          <w:b/>
        </w:rPr>
        <w:t>Symptoms:</w:t>
      </w:r>
      <w:r>
        <w:t xml:space="preserve"> "Couldn't read game FPS cap" message; no cap value; no adjustment capability.</w:t>
      </w:r>
    </w:p>
    <w:p>
      <w:pPr>
        <w:spacing w:after="40"/>
      </w:pPr>
    </w:p>
    <w:p>
      <w:r>
        <w:rPr>
          <w:b/>
        </w:rPr>
        <w:t>Root cause(s):</w:t>
      </w:r>
      <w:r>
        <w:t xml:space="preserve"> DBD not installed, LOCALAPPDATA not set, or stat() blocked by permissions.</w:t>
      </w:r>
    </w:p>
    <w:p>
      <w:pPr>
        <w:spacing w:after="40"/>
      </w:pPr>
    </w:p>
    <w:p>
      <w:r>
        <w:rPr>
          <w:b/>
        </w:rPr>
        <w:t>How to fix:</w:t>
      </w:r>
    </w:p>
    <w:p>
      <w:pPr>
        <w:pStyle w:val="ListNumber"/>
      </w:pPr>
      <w:r>
        <w:t>Install DBD from Steam, Epic, or Microsoft Store</w:t>
      </w:r>
    </w:p>
    <w:p>
      <w:pPr>
        <w:pStyle w:val="ListNumber"/>
      </w:pPr>
      <w:r>
        <w:t>Launch the game at least once to generate config</w:t>
      </w:r>
    </w:p>
    <w:p>
      <w:pPr>
        <w:pStyle w:val="ListNumber"/>
      </w:pPr>
      <w:r>
        <w:t>Verify LOCALAPPDATA\DeadByDaylight\Saved\Config\WindowsClient\ exists</w:t>
      </w:r>
    </w:p>
    <w:p>
      <w:pPr>
        <w:pStyle w:val="ListNumber"/>
      </w:pPr>
      <w:r>
        <w:t>Reload web interface</w:t>
      </w:r>
    </w:p>
    <w:p>
      <w:pPr>
        <w:spacing w:after="40"/>
      </w:pPr>
    </w:p>
    <w:p>
      <w:r>
        <w:rPr>
          <w:b/>
        </w:rPr>
        <w:t>Prevention:</w:t>
      </w:r>
      <w:r>
        <w:t xml:space="preserve"> Defer INI ops to first-use; distinguish "not installed" from "not configured" in UI.</w:t>
      </w:r>
    </w:p>
    <w:p>
      <w:pPr>
        <w:spacing w:after="40"/>
      </w:pPr>
    </w:p>
    <w:p>
      <w:r>
        <w:rPr>
          <w:b/>
        </w:rPr>
        <w:t>Related:</w:t>
      </w:r>
      <w:r>
        <w:t xml:space="preserve"> E.FPS.002, E.FPS.003, E.FPS.024</w:t>
      </w:r>
    </w:p>
    <w:p>
      <w:pPr>
        <w:spacing w:after="40"/>
      </w:pPr>
    </w:p>
    <w:p>
      <w:pPr>
        <w:pBdr>
          <w:bottom w:val="single" w:sz="6" w:space="2" w:color="FF6B2C"/>
        </w:pBdr>
      </w:pPr>
    </w:p>
    <w:p>
      <w:pPr>
        <w:spacing w:after="40"/>
      </w:pPr>
    </w:p>
    <w:p>
      <w:bookmarkStart w:id="100292" w:name="err_E_FPS_002"/>
      <w:pPr>
        <w:spacing w:before="360" w:after="0"/>
      </w:pPr>
      <w:bookmarkEnd w:id="100292"/>
      <w:r>
        <w:rPr>
          <w:rFonts w:ascii="Consolas" w:hAnsi="Consolas"/>
          <w:b/>
          <w:color w:val="FF6B2C"/>
          <w:sz w:val="22"/>
        </w:rPr>
        <w:t>E.FPS.002</w:t>
      </w:r>
    </w:p>
    <w:p>
      <w:pPr>
        <w:pBdr>
          <w:bottom w:val="single" w:sz="6" w:space="4" w:color="FF6B2C"/>
        </w:pBdr>
        <w:spacing w:after="120"/>
      </w:pPr>
      <w:r>
        <w:rPr>
          <w:b/>
          <w:color w:val="1A1A1A"/>
          <w:sz w:val="30"/>
        </w:rPr>
        <w:t>DBD Installed But Never Launched</w:t>
      </w:r>
    </w:p>
    <w:p>
      <w:pPr>
        <w:spacing w:after="40"/>
      </w:pPr>
    </w:p>
    <w:p>
      <w:r>
        <w:rPr>
          <w:b/>
        </w:rPr>
        <w:t>Trigger:</w:t>
      </w:r>
      <w:r>
        <w:t xml:space="preserve"> DBD installed but never run; INI not auto-created.</w:t>
      </w:r>
    </w:p>
    <w:p>
      <w:pPr>
        <w:spacing w:after="40"/>
      </w:pPr>
    </w:p>
    <w:p>
      <w:r>
        <w:rPr>
          <w:b/>
        </w:rPr>
        <w:t>Where:</w:t>
      </w:r>
      <w:r>
        <w:t xml:space="preserve"> fps_advisor.py:37-38</w:t>
      </w:r>
    </w:p>
    <w:p>
      <w:pPr>
        <w:spacing w:after="40"/>
      </w:pPr>
    </w:p>
    <w:p>
      <w:r>
        <w:rPr>
          <w:b/>
        </w:rPr>
        <w:t>What it means:</w:t>
      </w:r>
      <w:r>
        <w:t xml:space="preserve"> Game exists in library but hasn't generated config yet.</w:t>
      </w:r>
    </w:p>
    <w:p>
      <w:pPr>
        <w:spacing w:after="40"/>
      </w:pPr>
    </w:p>
    <w:p>
      <w:r>
        <w:rPr>
          <w:b/>
        </w:rPr>
        <w:t>Symptoms:</w:t>
      </w:r>
      <w:r>
        <w:t xml:space="preserve"> Same as E.FPS.001.</w:t>
      </w:r>
    </w:p>
    <w:p>
      <w:pPr>
        <w:spacing w:after="40"/>
      </w:pPr>
    </w:p>
    <w:p>
      <w:r>
        <w:rPr>
          <w:b/>
        </w:rPr>
        <w:t>Root cause(s):</w:t>
      </w:r>
      <w:r>
        <w:t xml:space="preserve"> User installed but never clicked Play; partial install; game won't start.</w:t>
      </w:r>
    </w:p>
    <w:p>
      <w:pPr>
        <w:spacing w:after="40"/>
      </w:pPr>
    </w:p>
    <w:p>
      <w:r>
        <w:rPr>
          <w:b/>
        </w:rPr>
        <w:t>How to fix:</w:t>
      </w:r>
    </w:p>
    <w:p>
      <w:pPr>
        <w:pStyle w:val="ListNumber"/>
      </w:pPr>
      <w:r>
        <w:t>Verify DBD installed (Start menu, Steam, Epic)</w:t>
      </w:r>
    </w:p>
    <w:p>
      <w:pPr>
        <w:pStyle w:val="ListNumber"/>
      </w:pPr>
      <w:r>
        <w:t>Launch game, wait for main menu</w:t>
      </w:r>
    </w:p>
    <w:p>
      <w:pPr>
        <w:pStyle w:val="ListNumber"/>
      </w:pPr>
      <w:r>
        <w:t>Close game, reload web interface</w:t>
      </w:r>
    </w:p>
    <w:p>
      <w:pPr>
        <w:spacing w:after="40"/>
      </w:pPr>
    </w:p>
    <w:p>
      <w:r>
        <w:rPr>
          <w:b/>
        </w:rPr>
        <w:t>Prevention:</w:t>
      </w:r>
      <w:r>
        <w:t xml:space="preserve"> Check if DBD base directory exists; surface "Install and launch once."</w:t>
      </w:r>
    </w:p>
    <w:p>
      <w:pPr>
        <w:spacing w:after="40"/>
      </w:pPr>
    </w:p>
    <w:p>
      <w:r>
        <w:rPr>
          <w:b/>
        </w:rPr>
        <w:t>Related:</w:t>
      </w:r>
      <w:r>
        <w:t xml:space="preserve"> E.FPS.001, E.FPS.003</w:t>
      </w:r>
    </w:p>
    <w:p>
      <w:pPr>
        <w:spacing w:after="40"/>
      </w:pPr>
    </w:p>
    <w:p>
      <w:pPr>
        <w:pBdr>
          <w:bottom w:val="single" w:sz="6" w:space="2" w:color="FF6B2C"/>
        </w:pBdr>
      </w:pPr>
    </w:p>
    <w:p>
      <w:pPr>
        <w:spacing w:after="40"/>
      </w:pPr>
    </w:p>
    <w:p>
      <w:bookmarkStart w:id="100293" w:name="err_E_FPS_003"/>
      <w:pPr>
        <w:spacing w:before="360" w:after="0"/>
      </w:pPr>
      <w:bookmarkEnd w:id="100293"/>
      <w:r>
        <w:rPr>
          <w:rFonts w:ascii="Consolas" w:hAnsi="Consolas"/>
          <w:b/>
          <w:color w:val="FF6B2C"/>
          <w:sz w:val="22"/>
        </w:rPr>
        <w:t>E.FPS.003</w:t>
      </w:r>
    </w:p>
    <w:p>
      <w:pPr>
        <w:pBdr>
          <w:bottom w:val="single" w:sz="6" w:space="4" w:color="FF6B2C"/>
        </w:pBdr>
        <w:spacing w:after="120"/>
      </w:pPr>
      <w:r>
        <w:rPr>
          <w:b/>
          <w:color w:val="1A1A1A"/>
          <w:sz w:val="30"/>
        </w:rPr>
        <w:t>INI in Non-Default Steam Library</w:t>
      </w:r>
    </w:p>
    <w:p>
      <w:pPr>
        <w:spacing w:after="40"/>
      </w:pPr>
    </w:p>
    <w:p>
      <w:r>
        <w:rPr>
          <w:b/>
        </w:rPr>
        <w:t>Trigger:</w:t>
      </w:r>
      <w:r>
        <w:t xml:space="preserve"> DBD on secondary SSD; config is still in LOCALAPPDATA.</w:t>
      </w:r>
    </w:p>
    <w:p>
      <w:pPr>
        <w:spacing w:after="40"/>
      </w:pPr>
    </w:p>
    <w:p>
      <w:r>
        <w:rPr>
          <w:b/>
        </w:rPr>
        <w:t>Where:</w:t>
      </w:r>
      <w:r>
        <w:t xml:space="preserve"> fps_advisor.py:29-30</w:t>
      </w:r>
    </w:p>
    <w:p>
      <w:pPr>
        <w:spacing w:after="40"/>
      </w:pPr>
    </w:p>
    <w:p>
      <w:r>
        <w:rPr>
          <w:b/>
        </w:rPr>
        <w:t>What it means:</w:t>
      </w:r>
      <w:r>
        <w:t xml:space="preserve"> INI always in LOCALAPPDATA regardless of game binary location.</w:t>
      </w:r>
    </w:p>
    <w:p>
      <w:pPr>
        <w:spacing w:after="40"/>
      </w:pPr>
    </w:p>
    <w:p>
      <w:r>
        <w:rPr>
          <w:b/>
        </w:rPr>
        <w:t>Symptoms:</w:t>
      </w:r>
      <w:r>
        <w:t xml:space="preserve"> None; code works correctly.</w:t>
      </w:r>
    </w:p>
    <w:p>
      <w:pPr>
        <w:spacing w:after="40"/>
      </w:pPr>
    </w:p>
    <w:p>
      <w:r>
        <w:rPr>
          <w:b/>
        </w:rPr>
        <w:t>Root cause(s):</w:t>
      </w:r>
      <w:r>
        <w:t xml:space="preserve"> Misunderstanding of Windows layout; naive reimplementation.</w:t>
      </w:r>
    </w:p>
    <w:p>
      <w:pPr>
        <w:spacing w:after="40"/>
      </w:pPr>
    </w:p>
    <w:p>
      <w:r>
        <w:rPr>
          <w:b/>
        </w:rPr>
        <w:t>How to fix:</w:t>
      </w:r>
      <w:r>
        <w:t xml:space="preserve"> No fix needed; current code is correct.</w:t>
      </w:r>
    </w:p>
    <w:p>
      <w:pPr>
        <w:spacing w:after="40"/>
      </w:pPr>
    </w:p>
    <w:p>
      <w:r>
        <w:rPr>
          <w:b/>
        </w:rPr>
        <w:t>Prevention:</w:t>
      </w:r>
      <w:r>
        <w:t xml:space="preserve"> Document that INI is always in LOCALAPPDATA; add regression test.</w:t>
      </w:r>
    </w:p>
    <w:p>
      <w:pPr>
        <w:spacing w:after="40"/>
      </w:pPr>
    </w:p>
    <w:p>
      <w:r>
        <w:rPr>
          <w:b/>
        </w:rPr>
        <w:t>Related:</w:t>
      </w:r>
      <w:r>
        <w:t xml:space="preserve"> E.FPS.001, E.FPS.004</w:t>
      </w:r>
    </w:p>
    <w:p>
      <w:pPr>
        <w:spacing w:after="40"/>
      </w:pPr>
    </w:p>
    <w:p>
      <w:pPr>
        <w:pBdr>
          <w:bottom w:val="single" w:sz="6" w:space="2" w:color="FF6B2C"/>
        </w:pBdr>
      </w:pPr>
    </w:p>
    <w:p>
      <w:pPr>
        <w:spacing w:after="40"/>
      </w:pPr>
    </w:p>
    <w:p>
      <w:bookmarkStart w:id="100294" w:name="err_E_FPS_004"/>
      <w:pPr>
        <w:spacing w:before="360" w:after="0"/>
      </w:pPr>
      <w:bookmarkEnd w:id="100294"/>
      <w:r>
        <w:rPr>
          <w:rFonts w:ascii="Consolas" w:hAnsi="Consolas"/>
          <w:b/>
          <w:color w:val="FF6B2C"/>
          <w:sz w:val="22"/>
        </w:rPr>
        <w:t>E.FPS.004</w:t>
      </w:r>
    </w:p>
    <w:p>
      <w:pPr>
        <w:pBdr>
          <w:bottom w:val="single" w:sz="6" w:space="4" w:color="FF6B2C"/>
        </w:pBdr>
        <w:spacing w:after="120"/>
      </w:pPr>
      <w:r>
        <w:rPr>
          <w:b/>
          <w:color w:val="1A1A1A"/>
          <w:sz w:val="30"/>
        </w:rPr>
        <w:t>Microsoft Store or Epic Sandboxing</w:t>
      </w:r>
    </w:p>
    <w:p>
      <w:pPr>
        <w:spacing w:after="40"/>
      </w:pPr>
    </w:p>
    <w:p>
      <w:r>
        <w:rPr>
          <w:b/>
        </w:rPr>
        <w:t>Trigger:</w:t>
      </w:r>
      <w:r>
        <w:t xml:space="preserve"> DBD from Microsoft Store or Epic; sandboxed LOCALAPPDATA.</w:t>
      </w:r>
    </w:p>
    <w:p>
      <w:pPr>
        <w:spacing w:after="40"/>
      </w:pPr>
    </w:p>
    <w:p>
      <w:r>
        <w:rPr>
          <w:b/>
        </w:rPr>
        <w:t>Where:</w:t>
      </w:r>
      <w:r>
        <w:t xml:space="preserve"> fps_advisor.py:25-26</w:t>
      </w:r>
    </w:p>
    <w:p>
      <w:pPr>
        <w:spacing w:after="40"/>
      </w:pPr>
    </w:p>
    <w:p>
      <w:r>
        <w:rPr>
          <w:b/>
        </w:rPr>
        <w:t>What it means:</w:t>
      </w:r>
      <w:r>
        <w:t xml:space="preserve"> App containers may redirect AppData or restrict access.</w:t>
      </w:r>
    </w:p>
    <w:p>
      <w:pPr>
        <w:spacing w:after="40"/>
      </w:pPr>
    </w:p>
    <w:p>
      <w:r>
        <w:rPr>
          <w:b/>
        </w:rPr>
        <w:t>Symptoms:</w:t>
      </w:r>
      <w:r>
        <w:t xml:space="preserve"> "Couldn't read game FPS cap" even though game runs.</w:t>
      </w:r>
    </w:p>
    <w:p>
      <w:pPr>
        <w:spacing w:after="40"/>
      </w:pPr>
    </w:p>
    <w:p>
      <w:r>
        <w:rPr>
          <w:b/>
        </w:rPr>
        <w:t>Root cause(s):</w:t>
      </w:r>
      <w:r>
        <w:t xml:space="preserve"> Containerization, sandboxing, or LOCALAPPDATA override.</w:t>
      </w:r>
    </w:p>
    <w:p>
      <w:pPr>
        <w:spacing w:after="40"/>
      </w:pPr>
    </w:p>
    <w:p>
      <w:r>
        <w:rPr>
          <w:b/>
        </w:rPr>
        <w:t>How to fix:</w:t>
      </w:r>
    </w:p>
    <w:p>
      <w:pPr>
        <w:pStyle w:val="ListNumber"/>
      </w:pPr>
      <w:r>
        <w:t>Check Settings → Privacy &amp; Security → App permissions → File system</w:t>
      </w:r>
    </w:p>
    <w:p>
      <w:pPr>
        <w:pStyle w:val="ListNumber"/>
      </w:pPr>
      <w:r>
        <w:t>Uninstall from Microsoft Store; install from Steam (no sandbox)</w:t>
      </w:r>
    </w:p>
    <w:p>
      <w:pPr>
        <w:pStyle w:val="ListNumber"/>
      </w:pPr>
      <w:r>
        <w:t>Verify Epic launcher runs with user privileges</w:t>
      </w:r>
    </w:p>
    <w:p>
      <w:pPr>
        <w:pStyle w:val="ListNumber"/>
      </w:pPr>
      <w:r>
        <w:t>Check LOCALAPPDATA\DeadByDaylight readability</w:t>
      </w:r>
    </w:p>
    <w:p>
      <w:pPr>
        <w:spacing w:after="40"/>
      </w:pPr>
    </w:p>
    <w:p>
      <w:r>
        <w:rPr>
          <w:b/>
        </w:rPr>
        <w:t>Prevention:</w:t>
      </w:r>
      <w:r>
        <w:t xml:space="preserve"> Detect LOCALAPPDATA access at startup; check multiple app-store paths as fallbacks.</w:t>
      </w:r>
    </w:p>
    <w:p>
      <w:pPr>
        <w:spacing w:after="40"/>
      </w:pPr>
    </w:p>
    <w:p>
      <w:r>
        <w:rPr>
          <w:b/>
        </w:rPr>
        <w:t>Related:</w:t>
      </w:r>
      <w:r>
        <w:t xml:space="preserve"> E.FPS.001, E.FPS.005, E.FPS.006</w:t>
      </w:r>
    </w:p>
    <w:p>
      <w:pPr>
        <w:spacing w:after="40"/>
      </w:pPr>
    </w:p>
    <w:p>
      <w:pPr>
        <w:pBdr>
          <w:bottom w:val="single" w:sz="6" w:space="2" w:color="FF6B2C"/>
        </w:pBdr>
      </w:pPr>
    </w:p>
    <w:p>
      <w:pPr>
        <w:spacing w:after="40"/>
      </w:pPr>
    </w:p>
    <w:p>
      <w:bookmarkStart w:id="100295" w:name="err_E_FPS_005"/>
      <w:pPr>
        <w:spacing w:before="360" w:after="0"/>
      </w:pPr>
      <w:bookmarkEnd w:id="100295"/>
      <w:r>
        <w:rPr>
          <w:rFonts w:ascii="Consolas" w:hAnsi="Consolas"/>
          <w:b/>
          <w:color w:val="FF6B2C"/>
          <w:sz w:val="22"/>
        </w:rPr>
        <w:t>E.FPS.005</w:t>
      </w:r>
    </w:p>
    <w:p>
      <w:pPr>
        <w:pBdr>
          <w:bottom w:val="single" w:sz="6" w:space="4" w:color="FF6B2C"/>
        </w:pBdr>
        <w:spacing w:after="120"/>
      </w:pPr>
      <w:r>
        <w:rPr>
          <w:b/>
          <w:color w:val="1A1A1A"/>
          <w:sz w:val="30"/>
        </w:rPr>
        <w:t>INI Marked Read-Only</w:t>
      </w:r>
    </w:p>
    <w:p>
      <w:pPr>
        <w:spacing w:after="40"/>
      </w:pPr>
    </w:p>
    <w:p>
      <w:r>
        <w:rPr>
          <w:b/>
        </w:rPr>
        <w:t>Trigger:</w:t>
      </w:r>
      <w:r>
        <w:t xml:space="preserve"> set_game_fps_cap() tries to write; file has read-only attribute.</w:t>
      </w:r>
    </w:p>
    <w:p>
      <w:pPr>
        <w:spacing w:after="40"/>
      </w:pPr>
    </w:p>
    <w:p>
      <w:r>
        <w:rPr>
          <w:b/>
        </w:rPr>
        <w:t>Where:</w:t>
      </w:r>
      <w:r>
        <w:t xml:space="preserve"> fps_advisor.py:80-82, 103-104</w:t>
      </w:r>
    </w:p>
    <w:p>
      <w:pPr>
        <w:spacing w:after="40"/>
      </w:pPr>
    </w:p>
    <w:p>
      <w:r>
        <w:rPr>
          <w:b/>
        </w:rPr>
        <w:t>What it means:</w:t>
      </w:r>
      <w:r>
        <w:t xml:space="preserve"> Permissions prevent writes (file attribute, NTFS ACL, anti-cheat, parent dir).</w:t>
      </w:r>
    </w:p>
    <w:p>
      <w:pPr>
        <w:spacing w:after="40"/>
      </w:pPr>
    </w:p>
    <w:p>
      <w:r>
        <w:rPr>
          <w:b/>
        </w:rPr>
        <w:t>Symptoms:</w:t>
      </w:r>
      <w:r>
        <w:t xml:space="preserve"> POST returns 400/500; "Permission denied" or "Access denied"; FPS cap unchanged.</w:t>
      </w:r>
    </w:p>
    <w:p>
      <w:pPr>
        <w:spacing w:after="40"/>
      </w:pPr>
    </w:p>
    <w:p>
      <w:r>
        <w:rPr>
          <w:b/>
        </w:rPr>
        <w:t>Root cause(s):</w:t>
      </w:r>
      <w:r>
        <w:t xml:space="preserve"> Read-only attribute, NTFS permissions, anti-cheat lock, parent dir read-only.</w:t>
      </w:r>
    </w:p>
    <w:p>
      <w:pPr>
        <w:spacing w:after="40"/>
      </w:pPr>
    </w:p>
    <w:p>
      <w:r>
        <w:rPr>
          <w:b/>
        </w:rPr>
        <w:t>How to fix:</w:t>
      </w:r>
    </w:p>
    <w:p>
      <w:pPr>
        <w:pStyle w:val="ListNumber"/>
      </w:pPr>
      <w:r>
        <w:t>Close game completely (check Task Manager)</w:t>
      </w:r>
    </w:p>
    <w:p>
      <w:pPr>
        <w:pStyle w:val="ListNumber"/>
      </w:pPr>
      <w:r>
        <w:t>Right-click INI → Properties → uncheck "Read-only"</w:t>
      </w:r>
    </w:p>
    <w:p>
      <w:pPr>
        <w:pStyle w:val="ListNumber"/>
      </w:pPr>
      <w:r>
        <w:t>Click Apply, OK</w:t>
      </w:r>
    </w:p>
    <w:p>
      <w:pPr>
        <w:pStyle w:val="ListNumber"/>
      </w:pPr>
      <w:r>
        <w:t>Retry FPS cap adjustment</w:t>
      </w:r>
    </w:p>
    <w:p>
      <w:pPr>
        <w:pStyle w:val="ListNumber"/>
      </w:pPr>
      <w:r>
        <w:t>If still failing, check NTFS: Properties → Security → ensure "Modify" permission</w:t>
      </w:r>
    </w:p>
    <w:p>
      <w:pPr>
        <w:spacing w:after="40"/>
      </w:pPr>
    </w:p>
    <w:p>
      <w:r>
        <w:rPr>
          <w:b/>
        </w:rPr>
        <w:t>Prevention:</w:t>
      </w:r>
      <w:r>
        <w:t xml:space="preserve"> Stat file before write; check read-only flag; surface specific error; log errno.</w:t>
      </w:r>
    </w:p>
    <w:p>
      <w:pPr>
        <w:spacing w:after="40"/>
      </w:pPr>
    </w:p>
    <w:p>
      <w:r>
        <w:rPr>
          <w:b/>
        </w:rPr>
        <w:t>Related:</w:t>
      </w:r>
      <w:r>
        <w:t xml:space="preserve"> E.FPS.006, E.FPS.009</w:t>
      </w:r>
    </w:p>
    <w:p>
      <w:pPr>
        <w:spacing w:after="40"/>
      </w:pPr>
    </w:p>
    <w:p>
      <w:pPr>
        <w:pBdr>
          <w:bottom w:val="single" w:sz="6" w:space="2" w:color="FF6B2C"/>
        </w:pBdr>
      </w:pPr>
    </w:p>
    <w:p>
      <w:pPr>
        <w:spacing w:after="40"/>
      </w:pPr>
    </w:p>
    <w:p>
      <w:bookmarkStart w:id="100296" w:name="err_E_FPS_006"/>
      <w:pPr>
        <w:spacing w:before="360" w:after="0"/>
      </w:pPr>
      <w:bookmarkEnd w:id="100296"/>
      <w:r>
        <w:rPr>
          <w:rFonts w:ascii="Consolas" w:hAnsi="Consolas"/>
          <w:b/>
          <w:color w:val="FF6B2C"/>
          <w:sz w:val="22"/>
        </w:rPr>
        <w:t>E.FPS.006</w:t>
      </w:r>
    </w:p>
    <w:p>
      <w:pPr>
        <w:pBdr>
          <w:bottom w:val="single" w:sz="6" w:space="4" w:color="FF6B2C"/>
        </w:pBdr>
        <w:spacing w:after="120"/>
      </w:pPr>
      <w:r>
        <w:rPr>
          <w:b/>
          <w:color w:val="1A1A1A"/>
          <w:sz w:val="30"/>
        </w:rPr>
        <w:t>INI Write Race: Game Running</w:t>
      </w:r>
    </w:p>
    <w:p>
      <w:pPr>
        <w:spacing w:after="40"/>
      </w:pPr>
    </w:p>
    <w:p>
      <w:r>
        <w:rPr>
          <w:b/>
        </w:rPr>
        <w:t>Trigger:</w:t>
      </w:r>
      <w:r>
        <w:t xml:space="preserve"> os.replace() during game runtime; DBD has INI locked.</w:t>
      </w:r>
    </w:p>
    <w:p>
      <w:pPr>
        <w:spacing w:after="40"/>
      </w:pPr>
    </w:p>
    <w:p>
      <w:r>
        <w:rPr>
          <w:b/>
        </w:rPr>
        <w:t>Where:</w:t>
      </w:r>
      <w:r>
        <w:t xml:space="preserve"> fps_advisor.py:99-111</w:t>
      </w:r>
    </w:p>
    <w:p>
      <w:pPr>
        <w:spacing w:after="40"/>
      </w:pPr>
    </w:p>
    <w:p>
      <w:r>
        <w:rPr>
          <w:b/>
        </w:rPr>
        <w:t>What it means:</w:t>
      </w:r>
      <w:r>
        <w:t xml:space="preserve"> Windows file lock prevents replacement when game is running.</w:t>
      </w:r>
    </w:p>
    <w:p>
      <w:pPr>
        <w:spacing w:after="40"/>
      </w:pPr>
    </w:p>
    <w:p>
      <w:r>
        <w:rPr>
          <w:b/>
        </w:rPr>
        <w:t>Symptoms:</w:t>
      </w:r>
      <w:r>
        <w:t xml:space="preserve"> POST returns 500; "The process cannot access the file because it is being used."</w:t>
      </w:r>
    </w:p>
    <w:p>
      <w:pPr>
        <w:spacing w:after="40"/>
      </w:pPr>
    </w:p>
    <w:p>
      <w:r>
        <w:rPr>
          <w:b/>
        </w:rPr>
        <w:t>Root cause(s):</w:t>
      </w:r>
      <w:r>
        <w:t xml:space="preserve"> User adjusted cap without closing game; game running in background.</w:t>
      </w:r>
    </w:p>
    <w:p>
      <w:pPr>
        <w:spacing w:after="40"/>
      </w:pPr>
    </w:p>
    <w:p>
      <w:r>
        <w:rPr>
          <w:b/>
        </w:rPr>
        <w:t>How to fix:</w:t>
      </w:r>
    </w:p>
    <w:p>
      <w:pPr>
        <w:pStyle w:val="ListNumber"/>
      </w:pPr>
      <w:r>
        <w:t>Close DBD completely (kill DeadByDaylight.exe in Task Manager if needed)</w:t>
      </w:r>
    </w:p>
    <w:p>
      <w:pPr>
        <w:pStyle w:val="ListNumber"/>
      </w:pPr>
      <w:r>
        <w:t>Retry FPS cap adjustment</w:t>
      </w:r>
    </w:p>
    <w:p>
      <w:pPr>
        <w:pStyle w:val="ListNumber"/>
      </w:pPr>
      <w:r>
        <w:t>Relaunch game</w:t>
      </w:r>
    </w:p>
    <w:p>
      <w:pPr>
        <w:spacing w:after="40"/>
      </w:pPr>
    </w:p>
    <w:p>
      <w:r>
        <w:rPr>
          <w:b/>
        </w:rPr>
        <w:t>Prevention:</w:t>
      </w:r>
      <w:r>
        <w:t xml:space="preserve"> Detect if DeadByDaylight.exe running; disable "Set FPS Cap" button; warn user.</w:t>
      </w:r>
    </w:p>
    <w:p>
      <w:pPr>
        <w:spacing w:after="40"/>
      </w:pPr>
    </w:p>
    <w:p>
      <w:r>
        <w:rPr>
          <w:b/>
        </w:rPr>
        <w:t>Related:</w:t>
      </w:r>
      <w:r>
        <w:t xml:space="preserve"> E.FPS.005, E.FPS.009, E.FPS.011</w:t>
      </w:r>
    </w:p>
    <w:p>
      <w:pPr>
        <w:spacing w:after="40"/>
      </w:pPr>
    </w:p>
    <w:p>
      <w:pPr>
        <w:pBdr>
          <w:bottom w:val="single" w:sz="6" w:space="2" w:color="FF6B2C"/>
        </w:pBdr>
      </w:pPr>
    </w:p>
    <w:p>
      <w:pPr>
        <w:spacing w:after="40"/>
      </w:pPr>
    </w:p>
    <w:p>
      <w:bookmarkStart w:id="100297" w:name="err_E_FPS_007"/>
      <w:pPr>
        <w:spacing w:before="360" w:after="0"/>
      </w:pPr>
      <w:bookmarkEnd w:id="100297"/>
      <w:r>
        <w:rPr>
          <w:rFonts w:ascii="Consolas" w:hAnsi="Consolas"/>
          <w:b/>
          <w:color w:val="FF6B2C"/>
          <w:sz w:val="22"/>
        </w:rPr>
        <w:t>E.FPS.007</w:t>
      </w:r>
    </w:p>
    <w:p>
      <w:pPr>
        <w:pBdr>
          <w:bottom w:val="single" w:sz="6" w:space="4" w:color="FF6B2C"/>
        </w:pBdr>
        <w:spacing w:after="120"/>
      </w:pPr>
      <w:r>
        <w:rPr>
          <w:b/>
          <w:color w:val="1A1A1A"/>
          <w:sz w:val="30"/>
        </w:rPr>
        <w:t>Temp File Collision</w:t>
      </w:r>
    </w:p>
    <w:p>
      <w:pPr>
        <w:spacing w:after="40"/>
      </w:pPr>
    </w:p>
    <w:p>
      <w:r>
        <w:rPr>
          <w:b/>
        </w:rPr>
        <w:t>Trigger:</w:t>
      </w:r>
      <w:r>
        <w:t xml:space="preserve"> Temp file GameUserSettings.ini.dbd-asc-tmp exists; cannot overwrite.</w:t>
      </w:r>
    </w:p>
    <w:p>
      <w:pPr>
        <w:spacing w:after="40"/>
      </w:pPr>
    </w:p>
    <w:p>
      <w:r>
        <w:rPr>
          <w:b/>
        </w:rPr>
        <w:t>Where:</w:t>
      </w:r>
      <w:r>
        <w:t xml:space="preserve"> fps_advisor.py:101-104</w:t>
      </w:r>
    </w:p>
    <w:p>
      <w:pPr>
        <w:spacing w:after="40"/>
      </w:pPr>
    </w:p>
    <w:p>
      <w:r>
        <w:rPr>
          <w:b/>
        </w:rPr>
        <w:t>What it means:</w:t>
      </w:r>
      <w:r>
        <w:t xml:space="preserve"> Atomic write uses temp file; stale file from crash blocks new write.</w:t>
      </w:r>
    </w:p>
    <w:p>
      <w:pPr>
        <w:spacing w:after="40"/>
      </w:pPr>
    </w:p>
    <w:p>
      <w:r>
        <w:rPr>
          <w:b/>
        </w:rPr>
        <w:t>Symptoms:</w:t>
      </w:r>
      <w:r>
        <w:t xml:space="preserve"> POST returns 500; "Cannot create a file when that file already exists" or "Access denied."</w:t>
      </w:r>
    </w:p>
    <w:p>
      <w:pPr>
        <w:spacing w:after="40"/>
      </w:pPr>
    </w:p>
    <w:p>
      <w:r>
        <w:rPr>
          <w:b/>
        </w:rPr>
        <w:t>Root cause(s):</w:t>
      </w:r>
      <w:r>
        <w:t xml:space="preserve"> Stale temp from previous crash, race condition (despite lock), foreign process.</w:t>
      </w:r>
    </w:p>
    <w:p>
      <w:pPr>
        <w:spacing w:after="40"/>
      </w:pPr>
    </w:p>
    <w:p>
      <w:r>
        <w:rPr>
          <w:b/>
        </w:rPr>
        <w:t>How to fix:</w:t>
      </w:r>
    </w:p>
    <w:p>
      <w:pPr>
        <w:pStyle w:val="ListNumber"/>
      </w:pPr>
      <w:r>
        <w:t>Delete LOCALAPPDATA\DeadByDaylight\Saved\Config\WindowsClient\GameUserSettings.ini.dbd-asc-tmp</w:t>
      </w:r>
    </w:p>
    <w:p>
      <w:pPr>
        <w:pStyle w:val="ListNumber"/>
      </w:pPr>
      <w:r>
        <w:t>Retry FPS cap adjustment</w:t>
      </w:r>
    </w:p>
    <w:p>
      <w:pPr>
        <w:spacing w:after="40"/>
      </w:pPr>
    </w:p>
    <w:p>
      <w:r>
        <w:rPr>
          <w:b/>
        </w:rPr>
        <w:t>Prevention:</w:t>
      </w:r>
      <w:r>
        <w:t xml:space="preserve"> Cleanup in exception handler; add pre-write cleanup; log cleanup failures.</w:t>
      </w:r>
    </w:p>
    <w:p>
      <w:pPr>
        <w:spacing w:after="40"/>
      </w:pPr>
    </w:p>
    <w:p>
      <w:r>
        <w:rPr>
          <w:b/>
        </w:rPr>
        <w:t>Related:</w:t>
      </w:r>
      <w:r>
        <w:t xml:space="preserve"> E.FPS.008, E.FPS.009</w:t>
      </w:r>
    </w:p>
    <w:p>
      <w:pPr>
        <w:spacing w:after="40"/>
      </w:pPr>
    </w:p>
    <w:p>
      <w:pPr>
        <w:pBdr>
          <w:bottom w:val="single" w:sz="6" w:space="2" w:color="FF6B2C"/>
        </w:pBdr>
      </w:pPr>
    </w:p>
    <w:p>
      <w:pPr>
        <w:spacing w:after="40"/>
      </w:pPr>
    </w:p>
    <w:p>
      <w:bookmarkStart w:id="100298" w:name="err_E_FPS_008"/>
      <w:pPr>
        <w:spacing w:before="360" w:after="0"/>
      </w:pPr>
      <w:bookmarkEnd w:id="100298"/>
      <w:r>
        <w:rPr>
          <w:rFonts w:ascii="Consolas" w:hAnsi="Consolas"/>
          <w:b/>
          <w:color w:val="FF6B2C"/>
          <w:sz w:val="22"/>
        </w:rPr>
        <w:t>E.FPS.008</w:t>
      </w:r>
    </w:p>
    <w:p>
      <w:pPr>
        <w:pBdr>
          <w:bottom w:val="single" w:sz="6" w:space="4" w:color="FF6B2C"/>
        </w:pBdr>
        <w:spacing w:after="120"/>
      </w:pPr>
      <w:r>
        <w:rPr>
          <w:b/>
          <w:color w:val="1A1A1A"/>
          <w:sz w:val="30"/>
        </w:rPr>
        <w:t>Cross-Volume Atomic Write (EXDEV)</w:t>
      </w:r>
    </w:p>
    <w:p>
      <w:pPr>
        <w:spacing w:after="40"/>
      </w:pPr>
    </w:p>
    <w:p>
      <w:r>
        <w:rPr>
          <w:b/>
        </w:rPr>
        <w:t>Trigger:</w:t>
      </w:r>
      <w:r>
        <w:t xml:space="preserve"> os.replace() fails; LOCALAPPDATA on different filesystem than temp.</w:t>
      </w:r>
    </w:p>
    <w:p>
      <w:pPr>
        <w:spacing w:after="40"/>
      </w:pPr>
    </w:p>
    <w:p>
      <w:r>
        <w:rPr>
          <w:b/>
        </w:rPr>
        <w:t>Where:</w:t>
      </w:r>
      <w:r>
        <w:t xml:space="preserve"> fps_advisor.py:104</w:t>
      </w:r>
    </w:p>
    <w:p>
      <w:pPr>
        <w:spacing w:after="40"/>
      </w:pPr>
    </w:p>
    <w:p>
      <w:r>
        <w:rPr>
          <w:b/>
        </w:rPr>
        <w:t>What it means:</w:t>
      </w:r>
      <w:r>
        <w:t xml:space="preserve"> rename() syscall fails across filesystems (rare on Windows, possible with junctions).</w:t>
      </w:r>
    </w:p>
    <w:p>
      <w:pPr>
        <w:spacing w:after="40"/>
      </w:pPr>
    </w:p>
    <w:p>
      <w:r>
        <w:rPr>
          <w:b/>
        </w:rPr>
        <w:t>Symptoms:</w:t>
      </w:r>
      <w:r>
        <w:t xml:space="preserve"> POST returns 500; "[Errno 18] Invalid cross-device link."</w:t>
      </w:r>
    </w:p>
    <w:p>
      <w:pPr>
        <w:spacing w:after="40"/>
      </w:pPr>
    </w:p>
    <w:p>
      <w:r>
        <w:rPr>
          <w:b/>
        </w:rPr>
        <w:t>Root cause(s):</w:t>
      </w:r>
      <w:r>
        <w:t xml:space="preserve"> LOCALAPPDATA is symlink/junction to network drive; OneDrive sync changed path.</w:t>
      </w:r>
    </w:p>
    <w:p>
      <w:pPr>
        <w:spacing w:after="40"/>
      </w:pPr>
    </w:p>
    <w:p>
      <w:r>
        <w:rPr>
          <w:b/>
        </w:rPr>
        <w:t>How to fix:</w:t>
      </w:r>
    </w:p>
    <w:p>
      <w:pPr>
        <w:pStyle w:val="ListNumber"/>
      </w:pPr>
      <w:r>
        <w:t>Verify LOCALAPPDATA and TEMP on same drive (echo in cmd)</w:t>
      </w:r>
    </w:p>
    <w:p>
      <w:pPr>
        <w:pStyle w:val="ListNumber"/>
      </w:pPr>
      <w:r>
        <w:t>Check junctions: fsutil reparsepoint query "C:\Users\&lt;username&gt;\AppData\Local"</w:t>
      </w:r>
    </w:p>
    <w:p>
      <w:pPr>
        <w:pStyle w:val="ListNumber"/>
      </w:pPr>
      <w:r>
        <w:t>Move LOCALAPPDATA back to local drive</w:t>
      </w:r>
    </w:p>
    <w:p>
      <w:pPr>
        <w:spacing w:after="40"/>
      </w:pPr>
    </w:p>
    <w:p>
      <w:r>
        <w:rPr>
          <w:b/>
        </w:rPr>
        <w:t>Prevention:</w:t>
      </w:r>
      <w:r>
        <w:t xml:space="preserve"> Catch errno.EXDEV; fallback to shutil.move(); diagnostic check at startup.</w:t>
      </w:r>
    </w:p>
    <w:p>
      <w:pPr>
        <w:spacing w:after="40"/>
      </w:pPr>
    </w:p>
    <w:p>
      <w:r>
        <w:rPr>
          <w:b/>
        </w:rPr>
        <w:t>Related:</w:t>
      </w:r>
      <w:r>
        <w:t xml:space="preserve"> E.FPS.007, E.FPS.009</w:t>
      </w:r>
    </w:p>
    <w:p>
      <w:pPr>
        <w:spacing w:after="40"/>
      </w:pPr>
    </w:p>
    <w:p>
      <w:pPr>
        <w:pBdr>
          <w:bottom w:val="single" w:sz="6" w:space="2" w:color="FF6B2C"/>
        </w:pBdr>
      </w:pPr>
    </w:p>
    <w:p>
      <w:pPr>
        <w:spacing w:after="40"/>
      </w:pPr>
    </w:p>
    <w:p>
      <w:bookmarkStart w:id="100299" w:name="err_E_FPS_009"/>
      <w:pPr>
        <w:spacing w:before="360" w:after="0"/>
      </w:pPr>
      <w:bookmarkEnd w:id="100299"/>
      <w:r>
        <w:rPr>
          <w:rFonts w:ascii="Consolas" w:hAnsi="Consolas"/>
          <w:b/>
          <w:color w:val="FF6B2C"/>
          <w:sz w:val="22"/>
        </w:rPr>
        <w:t>E.FPS.009</w:t>
      </w:r>
    </w:p>
    <w:p>
      <w:pPr>
        <w:pBdr>
          <w:bottom w:val="single" w:sz="6" w:space="4" w:color="FF6B2C"/>
        </w:pBdr>
        <w:spacing w:after="120"/>
      </w:pPr>
      <w:r>
        <w:rPr>
          <w:b/>
          <w:color w:val="1A1A1A"/>
          <w:sz w:val="30"/>
        </w:rPr>
        <w:t>Insufficient Disk Space</w:t>
      </w:r>
    </w:p>
    <w:p>
      <w:pPr>
        <w:spacing w:after="40"/>
      </w:pPr>
    </w:p>
    <w:p>
      <w:r>
        <w:rPr>
          <w:b/>
        </w:rPr>
        <w:t>Trigger:</w:t>
      </w:r>
      <w:r>
        <w:t xml:space="preserve"> tmp_path.write_text() fails; filesystem full.</w:t>
      </w:r>
    </w:p>
    <w:p>
      <w:pPr>
        <w:spacing w:after="40"/>
      </w:pPr>
    </w:p>
    <w:p>
      <w:r>
        <w:rPr>
          <w:b/>
        </w:rPr>
        <w:t>Where:</w:t>
      </w:r>
      <w:r>
        <w:t xml:space="preserve"> fps_advisor.py:103</w:t>
      </w:r>
    </w:p>
    <w:p>
      <w:pPr>
        <w:spacing w:after="40"/>
      </w:pPr>
    </w:p>
    <w:p>
      <w:r>
        <w:rPr>
          <w:b/>
        </w:rPr>
        <w:t>What it means:</w:t>
      </w:r>
      <w:r>
        <w:t xml:space="preserve"> Temp file write runs out of disk space (rare unless drive critically low).</w:t>
      </w:r>
    </w:p>
    <w:p>
      <w:pPr>
        <w:spacing w:after="40"/>
      </w:pPr>
    </w:p>
    <w:p>
      <w:r>
        <w:rPr>
          <w:b/>
        </w:rPr>
        <w:t>Symptoms:</w:t>
      </w:r>
      <w:r>
        <w:t xml:space="preserve"> POST returns 500; "[WinError 112] Not enough space on disk."</w:t>
      </w:r>
    </w:p>
    <w:p>
      <w:pPr>
        <w:spacing w:after="40"/>
      </w:pPr>
    </w:p>
    <w:p>
      <w:r>
        <w:rPr>
          <w:b/>
        </w:rPr>
        <w:t>Root cause(s):</w:t>
      </w:r>
      <w:r>
        <w:t xml:space="preserve"> Disk full or nearly full (&lt; 100 MB); quota exceeded on network drive.</w:t>
      </w:r>
    </w:p>
    <w:p>
      <w:pPr>
        <w:spacing w:after="40"/>
      </w:pPr>
    </w:p>
    <w:p>
      <w:r>
        <w:rPr>
          <w:b/>
        </w:rPr>
        <w:t>How to fix:</w:t>
      </w:r>
    </w:p>
    <w:p>
      <w:pPr>
        <w:pStyle w:val="ListNumber"/>
      </w:pPr>
      <w:r>
        <w:t>Free up disk space on LOCALAPPDATA drive (usually C:)</w:t>
      </w:r>
    </w:p>
    <w:p>
      <w:pPr>
        <w:pStyle w:val="ListNumber"/>
      </w:pPr>
      <w:r>
        <w:t>Retry FPS cap adjustment</w:t>
      </w:r>
    </w:p>
    <w:p>
      <w:pPr>
        <w:spacing w:after="40"/>
      </w:pPr>
    </w:p>
    <w:p>
      <w:r>
        <w:rPr>
          <w:b/>
        </w:rPr>
        <w:t>Prevention:</w:t>
      </w:r>
      <w:r>
        <w:t xml:space="preserve"> Check disk before write (shutil.disk_usage()); if &lt; 1 MB, return clear error.</w:t>
      </w:r>
    </w:p>
    <w:p>
      <w:pPr>
        <w:spacing w:after="40"/>
      </w:pPr>
    </w:p>
    <w:p>
      <w:r>
        <w:rPr>
          <w:b/>
        </w:rPr>
        <w:t>Related:</w:t>
      </w:r>
      <w:r>
        <w:t xml:space="preserve"> E.FPS.007, E.FPS.008</w:t>
      </w:r>
    </w:p>
    <w:p>
      <w:pPr>
        <w:spacing w:after="40"/>
      </w:pPr>
    </w:p>
    <w:p>
      <w:pPr>
        <w:pBdr>
          <w:bottom w:val="single" w:sz="6" w:space="2" w:color="FF6B2C"/>
        </w:pBdr>
      </w:pPr>
    </w:p>
    <w:p>
      <w:pPr>
        <w:spacing w:after="40"/>
      </w:pPr>
    </w:p>
    <w:p>
      <w:bookmarkStart w:id="100300" w:name="err_E_FPS_010"/>
      <w:pPr>
        <w:spacing w:before="360" w:after="0"/>
      </w:pPr>
      <w:bookmarkEnd w:id="100300"/>
      <w:r>
        <w:rPr>
          <w:rFonts w:ascii="Consolas" w:hAnsi="Consolas"/>
          <w:b/>
          <w:color w:val="FF6B2C"/>
          <w:sz w:val="22"/>
        </w:rPr>
        <w:t>E.FPS.010</w:t>
      </w:r>
    </w:p>
    <w:p>
      <w:pPr>
        <w:pBdr>
          <w:bottom w:val="single" w:sz="6" w:space="4" w:color="FF6B2C"/>
        </w:pBdr>
        <w:spacing w:after="120"/>
      </w:pPr>
      <w:r>
        <w:rPr>
          <w:b/>
          <w:color w:val="1A1A1A"/>
          <w:sz w:val="30"/>
        </w:rPr>
        <w:t>Backup File Write Fails (Non-Fatal)</w:t>
      </w:r>
    </w:p>
    <w:p>
      <w:pPr>
        <w:spacing w:after="40"/>
      </w:pPr>
    </w:p>
    <w:p>
      <w:r>
        <w:rPr>
          <w:b/>
        </w:rPr>
        <w:t>Trigger:</w:t>
      </w:r>
      <w:r>
        <w:t xml:space="preserve"> INI write succeeds but backup copy (shutil.copy2()) fails.</w:t>
      </w:r>
    </w:p>
    <w:p>
      <w:pPr>
        <w:spacing w:after="40"/>
      </w:pPr>
    </w:p>
    <w:p>
      <w:r>
        <w:rPr>
          <w:b/>
        </w:rPr>
        <w:t>Where:</w:t>
      </w:r>
      <w:r>
        <w:t xml:space="preserve"> fps_advisor.py:88-93</w:t>
      </w:r>
    </w:p>
    <w:p>
      <w:pPr>
        <w:spacing w:after="40"/>
      </w:pPr>
    </w:p>
    <w:p>
      <w:r>
        <w:rPr>
          <w:b/>
        </w:rPr>
        <w:t>What it means:</w:t>
      </w:r>
      <w:r>
        <w:t xml:space="preserve"> Backup creation fails; code logs warning and continues (backup is nice-to-have).</w:t>
      </w:r>
    </w:p>
    <w:p>
      <w:pPr>
        <w:spacing w:after="40"/>
      </w:pPr>
    </w:p>
    <w:p>
      <w:r>
        <w:rPr>
          <w:b/>
        </w:rPr>
        <w:t>Symptoms:</w:t>
      </w:r>
      <w:r>
        <w:t xml:space="preserve"> FPS cap adjusted; no error on UI. Warning in logs: "FPS-cap backup failed."</w:t>
      </w:r>
    </w:p>
    <w:p>
      <w:pPr>
        <w:spacing w:after="40"/>
      </w:pPr>
    </w:p>
    <w:p>
      <w:r>
        <w:rPr>
          <w:b/>
        </w:rPr>
        <w:t>Root cause(s):</w:t>
      </w:r>
      <w:r>
        <w:t xml:space="preserve"> Parent dir read-only, disk space exhausted, file locks, NTFS permissions.</w:t>
      </w:r>
    </w:p>
    <w:p>
      <w:pPr>
        <w:spacing w:after="40"/>
      </w:pPr>
    </w:p>
    <w:p>
      <w:r>
        <w:rPr>
          <w:b/>
        </w:rPr>
        <w:t>How to fix:</w:t>
      </w:r>
    </w:p>
    <w:p>
      <w:pPr>
        <w:pStyle w:val="ListNumber"/>
      </w:pPr>
      <w:r>
        <w:t>Ensure WindowsClient dir is writable</w:t>
      </w:r>
    </w:p>
    <w:p>
      <w:pPr>
        <w:pStyle w:val="ListNumber"/>
      </w:pPr>
      <w:r>
        <w:t>Check disk space (&gt;= 1 MB free)</w:t>
      </w:r>
    </w:p>
    <w:p>
      <w:pPr>
        <w:pStyle w:val="ListNumber"/>
      </w:pPr>
      <w:r>
        <w:t>Close processes holding INI lock</w:t>
      </w:r>
    </w:p>
    <w:p>
      <w:pPr>
        <w:pStyle w:val="ListNumber"/>
      </w:pPr>
      <w:r>
        <w:t>Delete stale .dbd-asc-backup; retry</w:t>
      </w:r>
    </w:p>
    <w:p>
      <w:pPr>
        <w:spacing w:after="40"/>
      </w:pPr>
    </w:p>
    <w:p>
      <w:r>
        <w:rPr>
          <w:b/>
        </w:rPr>
        <w:t>Prevention:</w:t>
      </w:r>
      <w:r>
        <w:t xml:space="preserve"> Surface backup failure as non-blocking warning to user; log specific reason.</w:t>
      </w:r>
    </w:p>
    <w:p>
      <w:pPr>
        <w:spacing w:after="40"/>
      </w:pPr>
    </w:p>
    <w:p>
      <w:r>
        <w:rPr>
          <w:b/>
        </w:rPr>
        <w:t>Related:</w:t>
      </w:r>
      <w:r>
        <w:t xml:space="preserve"> E.FPS.005, E.FPS.009</w:t>
      </w:r>
    </w:p>
    <w:p>
      <w:pPr>
        <w:spacing w:after="40"/>
      </w:pPr>
    </w:p>
    <w:p>
      <w:pPr>
        <w:pBdr>
          <w:bottom w:val="single" w:sz="6" w:space="2" w:color="FF6B2C"/>
        </w:pBdr>
      </w:pPr>
    </w:p>
    <w:p>
      <w:pPr>
        <w:spacing w:after="40"/>
      </w:pPr>
    </w:p>
    <w:p>
      <w:bookmarkStart w:id="100301" w:name="err_E_FPS_011"/>
      <w:pPr>
        <w:spacing w:before="360" w:after="0"/>
      </w:pPr>
      <w:bookmarkEnd w:id="100301"/>
      <w:r>
        <w:rPr>
          <w:rFonts w:ascii="Consolas" w:hAnsi="Consolas"/>
          <w:b/>
          <w:color w:val="FF6B2C"/>
          <w:sz w:val="22"/>
        </w:rPr>
        <w:t>E.FPS.011</w:t>
      </w:r>
    </w:p>
    <w:p>
      <w:pPr>
        <w:pBdr>
          <w:bottom w:val="single" w:sz="6" w:space="4" w:color="FF6B2C"/>
        </w:pBdr>
        <w:spacing w:after="120"/>
      </w:pPr>
      <w:r>
        <w:rPr>
          <w:b/>
          <w:color w:val="1A1A1A"/>
          <w:sz w:val="30"/>
        </w:rPr>
        <w:t>INI Parse Error: Invalid ConfigParser Syntax</w:t>
      </w:r>
    </w:p>
    <w:p>
      <w:pPr>
        <w:spacing w:after="40"/>
      </w:pPr>
    </w:p>
    <w:p>
      <w:r>
        <w:rPr>
          <w:b/>
        </w:rPr>
        <w:t>Trigger:</w:t>
      </w:r>
      <w:r>
        <w:t xml:space="preserve"> cfg.read() raises configparser.Error; INI syntax malformed.</w:t>
      </w:r>
    </w:p>
    <w:p>
      <w:pPr>
        <w:spacing w:after="40"/>
      </w:pPr>
    </w:p>
    <w:p>
      <w:r>
        <w:rPr>
          <w:b/>
        </w:rPr>
        <w:t>Where:</w:t>
      </w:r>
      <w:r>
        <w:t xml:space="preserve"> fps_advisor.py:40-44</w:t>
      </w:r>
    </w:p>
    <w:p>
      <w:pPr>
        <w:spacing w:after="40"/>
      </w:pPr>
    </w:p>
    <w:p>
      <w:r>
        <w:rPr>
          <w:b/>
        </w:rPr>
        <w:t>What it means:</w:t>
      </w:r>
      <w:r>
        <w:t xml:space="preserve"> INI exists and is readable but ConfigParser cannot parse it.</w:t>
      </w:r>
    </w:p>
    <w:p>
      <w:pPr>
        <w:spacing w:after="40"/>
      </w:pPr>
    </w:p>
    <w:p>
      <w:r>
        <w:rPr>
          <w:b/>
        </w:rPr>
        <w:t>Symptoms:</w:t>
      </w:r>
      <w:r>
        <w:t xml:space="preserve"> "Couldn't read game FPS cap" with parse error message.</w:t>
      </w:r>
    </w:p>
    <w:p>
      <w:pPr>
        <w:spacing w:after="40"/>
      </w:pPr>
    </w:p>
    <w:p>
      <w:r>
        <w:rPr>
          <w:b/>
        </w:rPr>
        <w:t>Root cause(s):</w:t>
      </w:r>
      <w:r>
        <w:t xml:space="preserve"> Corrupted file, manual edit with syntax errors, non-INI file, incomplete sections.</w:t>
      </w:r>
    </w:p>
    <w:p>
      <w:pPr>
        <w:spacing w:after="40"/>
      </w:pPr>
    </w:p>
    <w:p>
      <w:r>
        <w:rPr>
          <w:b/>
        </w:rPr>
        <w:t>How to fix:</w:t>
      </w:r>
    </w:p>
    <w:p>
      <w:pPr>
        <w:pStyle w:val="ListNumber"/>
      </w:pPr>
      <w:r>
        <w:t>Close game</w:t>
      </w:r>
    </w:p>
    <w:p>
      <w:pPr>
        <w:pStyle w:val="ListNumber"/>
      </w:pPr>
      <w:r>
        <w:t>Open INI in Notepad; look for malformed lines (missing =, garbled text)</w:t>
      </w:r>
    </w:p>
    <w:p>
      <w:pPr>
        <w:pStyle w:val="ListNumber"/>
      </w:pPr>
      <w:r>
        <w:t>If mostly gibberish, delete and relaunch game to regenerate</w:t>
      </w:r>
    </w:p>
    <w:p>
      <w:pPr>
        <w:pStyle w:val="ListNumber"/>
      </w:pPr>
      <w:r>
        <w:t>If manually edited, revert changes</w:t>
      </w:r>
    </w:p>
    <w:p>
      <w:pPr>
        <w:spacing w:after="40"/>
      </w:pPr>
    </w:p>
    <w:p>
      <w:r>
        <w:rPr>
          <w:b/>
        </w:rPr>
        <w:t>Prevention:</w:t>
      </w:r>
      <w:r>
        <w:t xml:space="preserve"> Log full ConfigParser exception with line number; suggest "Delete and relaunch game."</w:t>
      </w:r>
    </w:p>
    <w:p>
      <w:pPr>
        <w:spacing w:after="40"/>
      </w:pPr>
    </w:p>
    <w:p>
      <w:r>
        <w:rPr>
          <w:b/>
        </w:rPr>
        <w:t>Related:</w:t>
      </w:r>
      <w:r>
        <w:t xml:space="preserve"> E.FPS.012, E.FPS.013</w:t>
      </w:r>
    </w:p>
    <w:p>
      <w:pPr>
        <w:spacing w:after="40"/>
      </w:pPr>
    </w:p>
    <w:p>
      <w:pPr>
        <w:pBdr>
          <w:bottom w:val="single" w:sz="6" w:space="2" w:color="FF6B2C"/>
        </w:pBdr>
      </w:pPr>
    </w:p>
    <w:p>
      <w:pPr>
        <w:spacing w:after="40"/>
      </w:pPr>
    </w:p>
    <w:p>
      <w:bookmarkStart w:id="100302" w:name="err_E_FPS_012"/>
      <w:pPr>
        <w:spacing w:before="360" w:after="0"/>
      </w:pPr>
      <w:bookmarkEnd w:id="100302"/>
      <w:r>
        <w:rPr>
          <w:rFonts w:ascii="Consolas" w:hAnsi="Consolas"/>
          <w:b/>
          <w:color w:val="FF6B2C"/>
          <w:sz w:val="22"/>
        </w:rPr>
        <w:t>E.FPS.012</w:t>
      </w:r>
    </w:p>
    <w:p>
      <w:pPr>
        <w:pBdr>
          <w:bottom w:val="single" w:sz="6" w:space="4" w:color="FF6B2C"/>
        </w:pBdr>
        <w:spacing w:after="120"/>
      </w:pPr>
      <w:r>
        <w:rPr>
          <w:b/>
          <w:color w:val="1A1A1A"/>
          <w:sz w:val="30"/>
        </w:rPr>
        <w:t>INI Encoding: BOM or Non-UTF-8 Legacy</w:t>
      </w:r>
    </w:p>
    <w:p>
      <w:pPr>
        <w:spacing w:after="40"/>
      </w:pPr>
    </w:p>
    <w:p>
      <w:r>
        <w:rPr>
          <w:b/>
        </w:rPr>
        <w:t>Trigger:</w:t>
      </w:r>
      <w:r>
        <w:t xml:space="preserve"> INI has BOM or uses Latin-1/UTF-16 instead of UTF-8.</w:t>
      </w:r>
    </w:p>
    <w:p>
      <w:pPr>
        <w:spacing w:after="40"/>
      </w:pPr>
    </w:p>
    <w:p>
      <w:r>
        <w:rPr>
          <w:b/>
        </w:rPr>
        <w:t>Where:</w:t>
      </w:r>
      <w:r>
        <w:t xml:space="preserve"> fps_advisor.py:42</w:t>
      </w:r>
    </w:p>
    <w:p>
      <w:pPr>
        <w:spacing w:after="40"/>
      </w:pPr>
    </w:p>
    <w:p>
      <w:r>
        <w:rPr>
          <w:b/>
        </w:rPr>
        <w:t>What it means:</w:t>
      </w:r>
      <w:r>
        <w:t xml:space="preserve"> ConfigParser with "utf-8-sig" can read UTF-8+BOM but fails on UTF-16.</w:t>
      </w:r>
    </w:p>
    <w:p>
      <w:pPr>
        <w:spacing w:after="40"/>
      </w:pPr>
    </w:p>
    <w:p>
      <w:r>
        <w:rPr>
          <w:b/>
        </w:rPr>
        <w:t>Symptoms:</w:t>
      </w:r>
      <w:r>
        <w:t xml:space="preserve"> "Couldn't read game FPS cap" error; UnicodeDecodeError in logs.</w:t>
      </w:r>
    </w:p>
    <w:p>
      <w:pPr>
        <w:spacing w:after="40"/>
      </w:pPr>
    </w:p>
    <w:p>
      <w:r>
        <w:rPr>
          <w:b/>
        </w:rPr>
        <w:t>Root cause(s):</w:t>
      </w:r>
      <w:r>
        <w:t xml:space="preserve"> INI from old DBD version, corruption, user edit changed encoding.</w:t>
      </w:r>
    </w:p>
    <w:p>
      <w:pPr>
        <w:spacing w:after="40"/>
      </w:pPr>
    </w:p>
    <w:p>
      <w:r>
        <w:rPr>
          <w:b/>
        </w:rPr>
        <w:t>How to fix:</w:t>
      </w:r>
    </w:p>
    <w:p>
      <w:pPr>
        <w:pStyle w:val="ListNumber"/>
      </w:pPr>
      <w:r>
        <w:t>Open INI in Notepad</w:t>
      </w:r>
    </w:p>
    <w:p>
      <w:pPr>
        <w:pStyle w:val="ListNumber"/>
      </w:pPr>
      <w:r>
        <w:t>File → Save As; select UTF-8; save</w:t>
      </w:r>
    </w:p>
    <w:p>
      <w:pPr>
        <w:pStyle w:val="ListNumber"/>
      </w:pPr>
      <w:r>
        <w:t>Close, reopen in Notepad to verify</w:t>
      </w:r>
    </w:p>
    <w:p>
      <w:pPr>
        <w:pStyle w:val="ListNumber"/>
      </w:pPr>
      <w:r>
        <w:t>Reload web interface</w:t>
      </w:r>
    </w:p>
    <w:p>
      <w:pPr>
        <w:spacing w:after="40"/>
      </w:pPr>
    </w:p>
    <w:p>
      <w:r>
        <w:rPr>
          <w:b/>
        </w:rPr>
        <w:t>Prevention:</w:t>
      </w:r>
      <w:r>
        <w:t xml:space="preserve"> Try utf-8-sig first, fallback to utf-16; log detected encoding; always write utf-8.</w:t>
      </w:r>
    </w:p>
    <w:p>
      <w:pPr>
        <w:spacing w:after="40"/>
      </w:pPr>
    </w:p>
    <w:p>
      <w:r>
        <w:rPr>
          <w:b/>
        </w:rPr>
        <w:t>Related:</w:t>
      </w:r>
      <w:r>
        <w:t xml:space="preserve"> E.FPS.011, E.FPS.013</w:t>
      </w:r>
    </w:p>
    <w:p>
      <w:pPr>
        <w:spacing w:after="40"/>
      </w:pPr>
    </w:p>
    <w:p>
      <w:pPr>
        <w:pBdr>
          <w:bottom w:val="single" w:sz="6" w:space="2" w:color="FF6B2C"/>
        </w:pBdr>
      </w:pPr>
    </w:p>
    <w:p>
      <w:pPr>
        <w:spacing w:after="40"/>
      </w:pPr>
    </w:p>
    <w:p>
      <w:bookmarkStart w:id="100303" w:name="err_E_FPS_013"/>
      <w:pPr>
        <w:spacing w:before="360" w:after="0"/>
      </w:pPr>
      <w:bookmarkEnd w:id="100303"/>
      <w:r>
        <w:rPr>
          <w:rFonts w:ascii="Consolas" w:hAnsi="Consolas"/>
          <w:b/>
          <w:color w:val="FF6B2C"/>
          <w:sz w:val="22"/>
        </w:rPr>
        <w:t>E.FPS.013</w:t>
      </w:r>
    </w:p>
    <w:p>
      <w:pPr>
        <w:pBdr>
          <w:bottom w:val="single" w:sz="6" w:space="4" w:color="FF6B2C"/>
        </w:pBdr>
        <w:spacing w:after="120"/>
      </w:pPr>
      <w:r>
        <w:rPr>
          <w:b/>
          <w:color w:val="1A1A1A"/>
          <w:sz w:val="30"/>
        </w:rPr>
        <w:t>FrameRateLimit Value Unparsable</w:t>
      </w:r>
    </w:p>
    <w:p>
      <w:pPr>
        <w:spacing w:after="40"/>
      </w:pPr>
    </w:p>
    <w:p>
      <w:r>
        <w:rPr>
          <w:b/>
        </w:rPr>
        <w:t>Trigger:</w:t>
      </w:r>
      <w:r>
        <w:t xml:space="preserve"> FrameRateLimit=&lt;value&gt; found but value not convertible to float.</w:t>
      </w:r>
    </w:p>
    <w:p>
      <w:pPr>
        <w:spacing w:after="40"/>
      </w:pPr>
    </w:p>
    <w:p>
      <w:r>
        <w:rPr>
          <w:b/>
        </w:rPr>
        <w:t>Where:</w:t>
      </w:r>
      <w:r>
        <w:t xml:space="preserve"> fps_advisor.py:54-57</w:t>
      </w:r>
    </w:p>
    <w:p>
      <w:pPr>
        <w:spacing w:after="40"/>
      </w:pPr>
    </w:p>
    <w:p>
      <w:r>
        <w:rPr>
          <w:b/>
        </w:rPr>
        <w:t>What it means:</w:t>
      </w:r>
      <w:r>
        <w:t xml:space="preserve"> INI key exists but contains non-numeric garbage.</w:t>
      </w:r>
    </w:p>
    <w:p>
      <w:pPr>
        <w:spacing w:after="40"/>
      </w:pPr>
    </w:p>
    <w:p>
      <w:r>
        <w:rPr>
          <w:b/>
        </w:rPr>
        <w:t>Symptoms:</w:t>
      </w:r>
      <w:r>
        <w:t xml:space="preserve"> "Couldn't read game FPS cap"; error includes value.</w:t>
      </w:r>
    </w:p>
    <w:p>
      <w:pPr>
        <w:spacing w:after="40"/>
      </w:pPr>
    </w:p>
    <w:p>
      <w:r>
        <w:rPr>
          <w:b/>
        </w:rPr>
        <w:t>Root cause(s):</w:t>
      </w:r>
      <w:r>
        <w:t xml:space="preserve"> Manual edit typo, partial corruption, invalid DBD write.</w:t>
      </w:r>
    </w:p>
    <w:p>
      <w:pPr>
        <w:spacing w:after="40"/>
      </w:pPr>
    </w:p>
    <w:p>
      <w:r>
        <w:rPr>
          <w:b/>
        </w:rPr>
        <w:t>How to fix:</w:t>
      </w:r>
    </w:p>
    <w:p>
      <w:pPr>
        <w:pStyle w:val="ListNumber"/>
      </w:pPr>
      <w:r>
        <w:t>Open INI in Notepad</w:t>
      </w:r>
    </w:p>
    <w:p>
      <w:pPr>
        <w:pStyle w:val="ListNumber"/>
      </w:pPr>
      <w:r>
        <w:t>Search for FrameRateLimit=; ensure value is number (e.g., 60.000000)</w:t>
      </w:r>
    </w:p>
    <w:p>
      <w:pPr>
        <w:pStyle w:val="ListNumber"/>
      </w:pPr>
      <w:r>
        <w:t>If unsure, delete INI and relaunch game to regenerate</w:t>
      </w:r>
    </w:p>
    <w:p>
      <w:pPr>
        <w:spacing w:after="40"/>
      </w:pPr>
    </w:p>
    <w:p>
      <w:r>
        <w:rPr>
          <w:b/>
        </w:rPr>
        <w:t>Prevention:</w:t>
      </w:r>
      <w:r>
        <w:t xml:space="preserve"> Format output as fixed: {new_cap:.6f} for float, {int(new_cap)} for int.</w:t>
      </w:r>
    </w:p>
    <w:p>
      <w:pPr>
        <w:spacing w:after="40"/>
      </w:pPr>
    </w:p>
    <w:p>
      <w:r>
        <w:rPr>
          <w:b/>
        </w:rPr>
        <w:t>Related:</w:t>
      </w:r>
      <w:r>
        <w:t xml:space="preserve"> E.FPS.011, E.FPS.014</w:t>
      </w:r>
    </w:p>
    <w:p>
      <w:pPr>
        <w:spacing w:after="40"/>
      </w:pPr>
    </w:p>
    <w:p>
      <w:pPr>
        <w:pBdr>
          <w:bottom w:val="single" w:sz="6" w:space="2" w:color="FF6B2C"/>
        </w:pBdr>
      </w:pPr>
    </w:p>
    <w:p>
      <w:pPr>
        <w:spacing w:after="40"/>
      </w:pPr>
    </w:p>
    <w:p>
      <w:bookmarkStart w:id="100304" w:name="err_E_FPS_014"/>
      <w:pPr>
        <w:spacing w:before="360" w:after="0"/>
      </w:pPr>
      <w:bookmarkEnd w:id="100304"/>
      <w:r>
        <w:rPr>
          <w:rFonts w:ascii="Consolas" w:hAnsi="Consolas"/>
          <w:b/>
          <w:color w:val="FF6B2C"/>
          <w:sz w:val="22"/>
        </w:rPr>
        <w:t>E.FPS.014</w:t>
      </w:r>
    </w:p>
    <w:p>
      <w:pPr>
        <w:pBdr>
          <w:bottom w:val="single" w:sz="6" w:space="4" w:color="FF6B2C"/>
        </w:pBdr>
        <w:spacing w:after="120"/>
      </w:pPr>
      <w:r>
        <w:rPr>
          <w:b/>
          <w:color w:val="1A1A1A"/>
          <w:sz w:val="30"/>
        </w:rPr>
        <w:t>FrameRateLimit Out of Expected Range</w:t>
      </w:r>
    </w:p>
    <w:p>
      <w:pPr>
        <w:spacing w:after="40"/>
      </w:pPr>
    </w:p>
    <w:p>
      <w:r>
        <w:rPr>
          <w:b/>
        </w:rPr>
        <w:t>Trigger:</w:t>
      </w:r>
      <w:r>
        <w:t xml:space="preserve"> read_game_fps_cap() gets valid float but unreasonable value (negative, &gt; 500).</w:t>
      </w:r>
    </w:p>
    <w:p>
      <w:pPr>
        <w:spacing w:after="40"/>
      </w:pPr>
    </w:p>
    <w:p>
      <w:r>
        <w:rPr>
          <w:b/>
        </w:rPr>
        <w:t>Where:</w:t>
      </w:r>
      <w:r>
        <w:t xml:space="preserve"> fps_advisor.py:59; also build_advice() lines 207-224</w:t>
      </w:r>
    </w:p>
    <w:p>
      <w:pPr>
        <w:spacing w:after="40"/>
      </w:pPr>
    </w:p>
    <w:p>
      <w:r>
        <w:rPr>
          <w:b/>
        </w:rPr>
        <w:t>What it means:</w:t>
      </w:r>
      <w:r>
        <w:t xml:space="preserve"> Value is technically parsable but nonsensical (e.g., -1, 9999).</w:t>
      </w:r>
    </w:p>
    <w:p>
      <w:pPr>
        <w:spacing w:after="40"/>
      </w:pPr>
    </w:p>
    <w:p>
      <w:r>
        <w:rPr>
          <w:b/>
        </w:rPr>
        <w:t>Symptoms:</w:t>
      </w:r>
      <w:r>
        <w:t xml:space="preserve"> Advisor shows garbled text.</w:t>
      </w:r>
    </w:p>
    <w:p>
      <w:pPr>
        <w:spacing w:after="40"/>
      </w:pPr>
    </w:p>
    <w:p>
      <w:r>
        <w:rPr>
          <w:b/>
        </w:rPr>
        <w:t>Root cause(s):</w:t>
      </w:r>
      <w:r>
        <w:t xml:space="preserve"> Manual edit typo, corruption, old DBD version range.</w:t>
      </w:r>
    </w:p>
    <w:p>
      <w:pPr>
        <w:spacing w:after="40"/>
      </w:pPr>
    </w:p>
    <w:p>
      <w:r>
        <w:rPr>
          <w:b/>
        </w:rPr>
        <w:t>How to fix:</w:t>
      </w:r>
    </w:p>
    <w:p>
      <w:pPr>
        <w:pStyle w:val="ListNumber"/>
      </w:pPr>
      <w:r>
        <w:t>Open INI, locate FrameRateLimit=</w:t>
      </w:r>
    </w:p>
    <w:p>
      <w:pPr>
        <w:pStyle w:val="ListNumber"/>
      </w:pPr>
      <w:r>
        <w:t>Verify 0 (uncapped) or 30-240 range</w:t>
      </w:r>
    </w:p>
    <w:p>
      <w:pPr>
        <w:pStyle w:val="ListNumber"/>
      </w:pPr>
      <w:r>
        <w:t>Fix or delete INI to regenerate</w:t>
      </w:r>
    </w:p>
    <w:p>
      <w:pPr>
        <w:spacing w:after="40"/>
      </w:pPr>
    </w:p>
    <w:p>
      <w:r>
        <w:rPr>
          <w:b/>
        </w:rPr>
        <w:t>Prevention:</w:t>
      </w:r>
      <w:r>
        <w:t xml:space="preserve"> Validate in read_game_fps_cap(): if cap &lt; 0 or &gt; 500, return error.</w:t>
      </w:r>
    </w:p>
    <w:p>
      <w:pPr>
        <w:spacing w:after="40"/>
      </w:pPr>
    </w:p>
    <w:p>
      <w:r>
        <w:rPr>
          <w:b/>
        </w:rPr>
        <w:t>Related:</w:t>
      </w:r>
      <w:r>
        <w:t xml:space="preserve"> E.FPS.013, E.FPS.020</w:t>
      </w:r>
    </w:p>
    <w:p>
      <w:pPr>
        <w:spacing w:after="40"/>
      </w:pPr>
    </w:p>
    <w:p>
      <w:pPr>
        <w:pBdr>
          <w:bottom w:val="single" w:sz="6" w:space="2" w:color="FF6B2C"/>
        </w:pBdr>
      </w:pPr>
    </w:p>
    <w:p>
      <w:pPr>
        <w:spacing w:after="40"/>
      </w:pPr>
    </w:p>
    <w:p>
      <w:bookmarkStart w:id="100305" w:name="err_E_FPS_015"/>
      <w:pPr>
        <w:spacing w:before="360" w:after="0"/>
      </w:pPr>
      <w:bookmarkEnd w:id="100305"/>
      <w:r>
        <w:rPr>
          <w:rFonts w:ascii="Consolas" w:hAnsi="Consolas"/>
          <w:b/>
          <w:color w:val="FF6B2C"/>
          <w:sz w:val="22"/>
        </w:rPr>
        <w:t>E.FPS.015</w:t>
      </w:r>
    </w:p>
    <w:p>
      <w:pPr>
        <w:pBdr>
          <w:bottom w:val="single" w:sz="6" w:space="4" w:color="FF6B2C"/>
        </w:pBdr>
        <w:spacing w:after="120"/>
      </w:pPr>
      <w:r>
        <w:rPr>
          <w:b/>
          <w:color w:val="1A1A1A"/>
          <w:sz w:val="30"/>
        </w:rPr>
        <w:t>Section Missing in INI</w:t>
      </w:r>
    </w:p>
    <w:p>
      <w:pPr>
        <w:spacing w:after="40"/>
      </w:pPr>
    </w:p>
    <w:p>
      <w:r>
        <w:rPr>
          <w:b/>
        </w:rPr>
        <w:t>Trigger:</w:t>
      </w:r>
      <w:r>
        <w:t xml:space="preserve"> INI readable but lacks DBD section headers.</w:t>
      </w:r>
    </w:p>
    <w:p>
      <w:pPr>
        <w:spacing w:after="40"/>
      </w:pPr>
    </w:p>
    <w:p>
      <w:r>
        <w:rPr>
          <w:b/>
        </w:rPr>
        <w:t>Where:</w:t>
      </w:r>
      <w:r>
        <w:t xml:space="preserve"> fps_advisor.py:46-48</w:t>
      </w:r>
    </w:p>
    <w:p>
      <w:pPr>
        <w:spacing w:after="40"/>
      </w:pPr>
    </w:p>
    <w:p>
      <w:r>
        <w:rPr>
          <w:b/>
        </w:rPr>
        <w:t>What it means:</w:t>
      </w:r>
      <w:r>
        <w:t xml:space="preserve"> ConfigParser reads file but no recognized DBD section found.</w:t>
      </w:r>
    </w:p>
    <w:p>
      <w:pPr>
        <w:spacing w:after="40"/>
      </w:pPr>
    </w:p>
    <w:p>
      <w:r>
        <w:rPr>
          <w:b/>
        </w:rPr>
        <w:t>Symptoms:</w:t>
      </w:r>
      <w:r>
        <w:t xml:space="preserve"> "Couldn't read game FPS cap"; status = section_missing.</w:t>
      </w:r>
    </w:p>
    <w:p>
      <w:pPr>
        <w:spacing w:after="40"/>
      </w:pPr>
    </w:p>
    <w:p>
      <w:r>
        <w:rPr>
          <w:b/>
        </w:rPr>
        <w:t>Root cause(s):</w:t>
      </w:r>
      <w:r>
        <w:t xml:space="preserve"> Section headers manually deleted, file replaced, DBD version mismatch.</w:t>
      </w:r>
    </w:p>
    <w:p>
      <w:pPr>
        <w:spacing w:after="40"/>
      </w:pPr>
    </w:p>
    <w:p>
      <w:r>
        <w:rPr>
          <w:b/>
        </w:rPr>
        <w:t>How to fix:</w:t>
      </w:r>
    </w:p>
    <w:p>
      <w:pPr>
        <w:pStyle w:val="ListNumber"/>
      </w:pPr>
      <w:r>
        <w:t>Delete GameUserSettings.ini</w:t>
      </w:r>
    </w:p>
    <w:p>
      <w:pPr>
        <w:pStyle w:val="ListNumber"/>
      </w:pPr>
      <w:r>
        <w:t>Relaunch DBD; it regenerates INI with correct sections</w:t>
      </w:r>
    </w:p>
    <w:p>
      <w:pPr>
        <w:spacing w:after="40"/>
      </w:pPr>
    </w:p>
    <w:p>
      <w:r>
        <w:rPr>
          <w:b/>
        </w:rPr>
        <w:t>Prevention:</w:t>
      </w:r>
      <w:r>
        <w:t xml:space="preserve"> Log actual sections found for diagnostics; surface specific error.</w:t>
      </w:r>
    </w:p>
    <w:p>
      <w:pPr>
        <w:spacing w:after="40"/>
      </w:pPr>
    </w:p>
    <w:p>
      <w:r>
        <w:rPr>
          <w:b/>
        </w:rPr>
        <w:t>Related:</w:t>
      </w:r>
      <w:r>
        <w:t xml:space="preserve"> E.FPS.011, E.FPS.016</w:t>
      </w:r>
    </w:p>
    <w:p>
      <w:pPr>
        <w:spacing w:after="40"/>
      </w:pPr>
    </w:p>
    <w:p>
      <w:pPr>
        <w:pBdr>
          <w:bottom w:val="single" w:sz="6" w:space="2" w:color="FF6B2C"/>
        </w:pBdr>
      </w:pPr>
    </w:p>
    <w:p>
      <w:pPr>
        <w:spacing w:after="40"/>
      </w:pPr>
    </w:p>
    <w:p>
      <w:bookmarkStart w:id="100306" w:name="err_E_FPS_016"/>
      <w:pPr>
        <w:spacing w:before="360" w:after="0"/>
      </w:pPr>
      <w:bookmarkEnd w:id="100306"/>
      <w:r>
        <w:rPr>
          <w:rFonts w:ascii="Consolas" w:hAnsi="Consolas"/>
          <w:b/>
          <w:color w:val="FF6B2C"/>
          <w:sz w:val="22"/>
        </w:rPr>
        <w:t>E.FPS.016</w:t>
      </w:r>
    </w:p>
    <w:p>
      <w:pPr>
        <w:pBdr>
          <w:bottom w:val="single" w:sz="6" w:space="4" w:color="FF6B2C"/>
        </w:pBdr>
        <w:spacing w:after="120"/>
      </w:pPr>
      <w:r>
        <w:rPr>
          <w:b/>
          <w:color w:val="1A1A1A"/>
          <w:sz w:val="30"/>
        </w:rPr>
        <w:t>FrameRateLimit Key Missing from Section</w:t>
      </w:r>
    </w:p>
    <w:p>
      <w:pPr>
        <w:spacing w:after="40"/>
      </w:pPr>
    </w:p>
    <w:p>
      <w:r>
        <w:rPr>
          <w:b/>
        </w:rPr>
        <w:t>Trigger:</w:t>
      </w:r>
      <w:r>
        <w:t xml:space="preserve"> INI has valid DBD section but no FrameRateLimit= line (fresh install).</w:t>
      </w:r>
    </w:p>
    <w:p>
      <w:pPr>
        <w:spacing w:after="40"/>
      </w:pPr>
    </w:p>
    <w:p>
      <w:r>
        <w:rPr>
          <w:b/>
        </w:rPr>
        <w:t>Where:</w:t>
      </w:r>
      <w:r>
        <w:t xml:space="preserve"> fps_advisor.py:50-52</w:t>
      </w:r>
    </w:p>
    <w:p>
      <w:pPr>
        <w:spacing w:after="40"/>
      </w:pPr>
    </w:p>
    <w:p>
      <w:r>
        <w:rPr>
          <w:b/>
        </w:rPr>
        <w:t>What it means:</w:t>
      </w:r>
      <w:r>
        <w:t xml:space="preserve"> Normal state for new install; absence is not an error.</w:t>
      </w:r>
    </w:p>
    <w:p>
      <w:pPr>
        <w:spacing w:after="40"/>
      </w:pPr>
    </w:p>
    <w:p>
      <w:r>
        <w:rPr>
          <w:b/>
        </w:rPr>
        <w:t>Symptoms:</w:t>
      </w:r>
      <w:r>
        <w:t xml:space="preserve"> "Couldn't read game FPS cap"; status = key_missing.</w:t>
      </w:r>
    </w:p>
    <w:p>
      <w:pPr>
        <w:spacing w:after="40"/>
      </w:pPr>
    </w:p>
    <w:p>
      <w:r>
        <w:rPr>
          <w:b/>
        </w:rPr>
        <w:t>Root cause(s):</w:t>
      </w:r>
      <w:r>
        <w:t xml:space="preserve"> Fresh DBD install, graphics settings never opened, INI regenerated.</w:t>
      </w:r>
    </w:p>
    <w:p>
      <w:pPr>
        <w:spacing w:after="40"/>
      </w:pPr>
    </w:p>
    <w:p>
      <w:r>
        <w:rPr>
          <w:b/>
        </w:rPr>
        <w:t>How to fix:</w:t>
      </w:r>
    </w:p>
    <w:p>
      <w:pPr>
        <w:pStyle w:val="ListNumber"/>
      </w:pPr>
      <w:r>
        <w:t>No fix needed (not an error)</w:t>
      </w:r>
    </w:p>
    <w:p>
      <w:pPr>
        <w:pStyle w:val="ListNumber"/>
      </w:pPr>
      <w:r>
        <w:t>Launch DBD, open graphics settings, set FPS cap, save</w:t>
      </w:r>
    </w:p>
    <w:p>
      <w:pPr>
        <w:pStyle w:val="ListNumber"/>
      </w:pPr>
      <w:r>
        <w:t>Reload web interface; key now appears</w:t>
      </w:r>
    </w:p>
    <w:p>
      <w:pPr>
        <w:spacing w:after="40"/>
      </w:pPr>
    </w:p>
    <w:p>
      <w:r>
        <w:rPr>
          <w:b/>
        </w:rPr>
        <w:t>Prevention:</w:t>
      </w:r>
      <w:r>
        <w:t xml:space="preserve"> Treat key_missing as non-error; use default cap internally.</w:t>
      </w:r>
    </w:p>
    <w:p>
      <w:pPr>
        <w:spacing w:after="40"/>
      </w:pPr>
    </w:p>
    <w:p>
      <w:r>
        <w:rPr>
          <w:b/>
        </w:rPr>
        <w:t>Related:</w:t>
      </w:r>
      <w:r>
        <w:t xml:space="preserve"> E.FPS.015, E.FPS.024</w:t>
      </w:r>
    </w:p>
    <w:p>
      <w:pPr>
        <w:spacing w:after="40"/>
      </w:pPr>
    </w:p>
    <w:p>
      <w:pPr>
        <w:pBdr>
          <w:bottom w:val="single" w:sz="6" w:space="2" w:color="FF6B2C"/>
        </w:pBdr>
      </w:pPr>
    </w:p>
    <w:p>
      <w:pPr>
        <w:spacing w:after="40"/>
      </w:pPr>
    </w:p>
    <w:p>
      <w:bookmarkStart w:id="100307" w:name="err_E_FPS_017"/>
      <w:pPr>
        <w:spacing w:before="360" w:after="0"/>
      </w:pPr>
      <w:bookmarkEnd w:id="100307"/>
      <w:r>
        <w:rPr>
          <w:rFonts w:ascii="Consolas" w:hAnsi="Consolas"/>
          <w:b/>
          <w:color w:val="FF6B2C"/>
          <w:sz w:val="22"/>
        </w:rPr>
        <w:t>E.FPS.017</w:t>
      </w:r>
    </w:p>
    <w:p>
      <w:pPr>
        <w:pBdr>
          <w:bottom w:val="single" w:sz="6" w:space="4" w:color="FF6B2C"/>
        </w:pBdr>
        <w:spacing w:after="120"/>
      </w:pPr>
      <w:r>
        <w:rPr>
          <w:b/>
          <w:color w:val="1A1A1A"/>
          <w:sz w:val="30"/>
        </w:rPr>
        <w:t>not_windows Status (Linux/macOS/Proton)</w:t>
      </w:r>
    </w:p>
    <w:p>
      <w:pPr>
        <w:spacing w:after="40"/>
      </w:pPr>
    </w:p>
    <w:p>
      <w:r>
        <w:rPr>
          <w:b/>
        </w:rPr>
        <w:t>Trigger:</w:t>
      </w:r>
      <w:r>
        <w:t xml:space="preserve"> read_game_fps_cap() called on non-Windows OS.</w:t>
      </w:r>
    </w:p>
    <w:p>
      <w:pPr>
        <w:spacing w:after="40"/>
      </w:pPr>
    </w:p>
    <w:p>
      <w:r>
        <w:rPr>
          <w:b/>
        </w:rPr>
        <w:t>Where:</w:t>
      </w:r>
      <w:r>
        <w:t xml:space="preserve"> fps_advisor.py:14, 34-35</w:t>
      </w:r>
    </w:p>
    <w:p>
      <w:pPr>
        <w:spacing w:after="40"/>
      </w:pPr>
    </w:p>
    <w:p>
      <w:r>
        <w:rPr>
          <w:b/>
        </w:rPr>
        <w:t>What it means:</w:t>
      </w:r>
      <w:r>
        <w:t xml:space="preserve"> DBD is Windows-only; INI doesn't exist on Linux/macOS.</w:t>
      </w:r>
    </w:p>
    <w:p>
      <w:pPr>
        <w:spacing w:after="40"/>
      </w:pPr>
    </w:p>
    <w:p>
      <w:r>
        <w:rPr>
          <w:b/>
        </w:rPr>
        <w:t>Symptoms:</w:t>
      </w:r>
      <w:r>
        <w:t xml:space="preserve"> "Game FPS cap reading is Windows-only"; no cap adjustment buttons.</w:t>
      </w:r>
    </w:p>
    <w:p>
      <w:pPr>
        <w:spacing w:after="40"/>
      </w:pPr>
    </w:p>
    <w:p>
      <w:r>
        <w:rPr>
          <w:b/>
        </w:rPr>
        <w:t>Root cause(s):</w:t>
      </w:r>
      <w:r>
        <w:t xml:space="preserve"> Tool running on Linux, macOS, or WSL; Proton not detected.</w:t>
      </w:r>
    </w:p>
    <w:p>
      <w:pPr>
        <w:spacing w:after="40"/>
      </w:pPr>
    </w:p>
    <w:p>
      <w:r>
        <w:rPr>
          <w:b/>
        </w:rPr>
        <w:t>How to fix:</w:t>
      </w:r>
    </w:p>
    <w:p>
      <w:pPr>
        <w:pStyle w:val="ListBullet"/>
      </w:pPr>
      <w:r>
        <w:t>Windows: use a Windows machine</w:t>
      </w:r>
    </w:p>
    <w:p>
      <w:pPr>
        <w:pStyle w:val="ListBullet"/>
      </w:pPr>
      <w:r>
        <w:t>Linux: DBD via Proton requires future Proton path detection</w:t>
      </w:r>
    </w:p>
    <w:p>
      <w:pPr>
        <w:pStyle w:val="ListBullet"/>
      </w:pPr>
      <w:r>
        <w:t>macOS: DBD unavailable; use Windows VM or dual boot</w:t>
      </w:r>
    </w:p>
    <w:p>
      <w:pPr>
        <w:spacing w:after="40"/>
      </w:pPr>
    </w:p>
    <w:p>
      <w:r>
        <w:rPr>
          <w:b/>
        </w:rPr>
        <w:t>Prevention:</w:t>
      </w:r>
      <w:r>
        <w:t xml:space="preserve"> Document Windows-only; detect Proton; resolve game prefix path for future support.</w:t>
      </w:r>
    </w:p>
    <w:p>
      <w:pPr>
        <w:spacing w:after="40"/>
      </w:pPr>
    </w:p>
    <w:p>
      <w:r>
        <w:rPr>
          <w:b/>
        </w:rPr>
        <w:t>Related:</w:t>
      </w:r>
      <w:r>
        <w:t xml:space="preserve"> E.FPS.018</w:t>
      </w:r>
    </w:p>
    <w:p>
      <w:pPr>
        <w:spacing w:after="40"/>
      </w:pPr>
    </w:p>
    <w:p>
      <w:pPr>
        <w:pBdr>
          <w:bottom w:val="single" w:sz="6" w:space="2" w:color="FF6B2C"/>
        </w:pBdr>
      </w:pPr>
    </w:p>
    <w:p>
      <w:pPr>
        <w:spacing w:after="40"/>
      </w:pPr>
    </w:p>
    <w:p>
      <w:bookmarkStart w:id="100308" w:name="err_E_FPS_018"/>
      <w:pPr>
        <w:spacing w:before="360" w:after="0"/>
      </w:pPr>
      <w:bookmarkEnd w:id="100308"/>
      <w:r>
        <w:rPr>
          <w:rFonts w:ascii="Consolas" w:hAnsi="Consolas"/>
          <w:b/>
          <w:color w:val="FF6B2C"/>
          <w:sz w:val="22"/>
        </w:rPr>
        <w:t>E.FPS.018</w:t>
      </w:r>
    </w:p>
    <w:p>
      <w:pPr>
        <w:pBdr>
          <w:bottom w:val="single" w:sz="6" w:space="4" w:color="FF6B2C"/>
        </w:pBdr>
        <w:spacing w:after="120"/>
      </w:pPr>
      <w:r>
        <w:rPr>
          <w:b/>
          <w:color w:val="1A1A1A"/>
          <w:sz w:val="30"/>
        </w:rPr>
        <w:t>Proton Prefix INI Path Not Resolved</w:t>
      </w:r>
    </w:p>
    <w:p>
      <w:pPr>
        <w:spacing w:after="40"/>
      </w:pPr>
    </w:p>
    <w:p>
      <w:r>
        <w:rPr>
          <w:b/>
        </w:rPr>
        <w:t>Trigger:</w:t>
      </w:r>
      <w:r>
        <w:t xml:space="preserve"> DBD runs via Proton on Linux/Steam Deck; tool does not detect prefix.</w:t>
      </w:r>
    </w:p>
    <w:p>
      <w:pPr>
        <w:spacing w:after="40"/>
      </w:pPr>
    </w:p>
    <w:p>
      <w:r>
        <w:rPr>
          <w:b/>
        </w:rPr>
        <w:t>Where:</w:t>
      </w:r>
      <w:r>
        <w:t xml:space="preserve"> fps_advisor.py:25-30 (not yet implemented)</w:t>
      </w:r>
    </w:p>
    <w:p>
      <w:pPr>
        <w:spacing w:after="40"/>
      </w:pPr>
    </w:p>
    <w:p>
      <w:r>
        <w:rPr>
          <w:b/>
        </w:rPr>
        <w:t>What it means:</w:t>
      </w:r>
      <w:r>
        <w:t xml:space="preserve"> Proton's virtual Windows prefix is not resolved.</w:t>
      </w:r>
    </w:p>
    <w:p>
      <w:pPr>
        <w:spacing w:after="40"/>
      </w:pPr>
    </w:p>
    <w:p>
      <w:r>
        <w:rPr>
          <w:b/>
        </w:rPr>
        <w:t>Symptoms:</w:t>
      </w:r>
      <w:r>
        <w:t xml:space="preserve"> On Steam Deck: "Windows-only" even though DBD runs.</w:t>
      </w:r>
    </w:p>
    <w:p>
      <w:pPr>
        <w:spacing w:after="40"/>
      </w:pPr>
    </w:p>
    <w:p>
      <w:r>
        <w:rPr>
          <w:b/>
        </w:rPr>
        <w:t>Root cause(s):</w:t>
      </w:r>
      <w:r>
        <w:t xml:space="preserve"> Code does not detect Proton or resolve STEAM_COMPAT_TOOL_PATHS.</w:t>
      </w:r>
    </w:p>
    <w:p>
      <w:pPr>
        <w:spacing w:after="40"/>
      </w:pPr>
    </w:p>
    <w:p>
      <w:r>
        <w:rPr>
          <w:b/>
        </w:rPr>
        <w:t>How to fix:</w:t>
      </w:r>
      <w:r>
        <w:t xml:space="preserve"> Future implementation needed (not yet done).</w:t>
      </w:r>
    </w:p>
    <w:p>
      <w:pPr>
        <w:spacing w:after="40"/>
      </w:pPr>
    </w:p>
    <w:p>
      <w:r>
        <w:rPr>
          <w:b/>
        </w:rPr>
        <w:t>Prevention:</w:t>
      </w:r>
      <w:r>
        <w:t xml:space="preserve"> Detect Proton at startup; resolve STEAM_COMPAT_TOOL_PATHS; construct prefix path.</w:t>
      </w:r>
    </w:p>
    <w:p>
      <w:pPr>
        <w:spacing w:after="40"/>
      </w:pPr>
    </w:p>
    <w:p>
      <w:r>
        <w:rPr>
          <w:b/>
        </w:rPr>
        <w:t>Related:</w:t>
      </w:r>
      <w:r>
        <w:t xml:space="preserve"> E.FPS.017</w:t>
      </w:r>
    </w:p>
    <w:p>
      <w:pPr>
        <w:spacing w:after="40"/>
      </w:pPr>
    </w:p>
    <w:p>
      <w:pPr>
        <w:pBdr>
          <w:bottom w:val="single" w:sz="6" w:space="2" w:color="FF6B2C"/>
        </w:pBdr>
      </w:pPr>
    </w:p>
    <w:p>
      <w:pPr>
        <w:spacing w:after="40"/>
      </w:pPr>
    </w:p>
    <w:p>
      <w:bookmarkStart w:id="100309" w:name="err_E_FPS_019"/>
      <w:pPr>
        <w:spacing w:before="360" w:after="0"/>
      </w:pPr>
      <w:bookmarkEnd w:id="100309"/>
      <w:r>
        <w:rPr>
          <w:rFonts w:ascii="Consolas" w:hAnsi="Consolas"/>
          <w:b/>
          <w:color w:val="FF6B2C"/>
          <w:sz w:val="22"/>
        </w:rPr>
        <w:t>E.FPS.019</w:t>
      </w:r>
    </w:p>
    <w:p>
      <w:pPr>
        <w:pBdr>
          <w:bottom w:val="single" w:sz="6" w:space="4" w:color="FF6B2C"/>
        </w:pBdr>
        <w:spacing w:after="120"/>
      </w:pPr>
      <w:r>
        <w:rPr>
          <w:b/>
          <w:color w:val="1A1A1A"/>
          <w:sz w:val="30"/>
        </w:rPr>
        <w:t>Set Cap to 0 (Uncap/VSync) Not Allowed</w:t>
      </w:r>
    </w:p>
    <w:p>
      <w:pPr>
        <w:spacing w:after="40"/>
      </w:pPr>
    </w:p>
    <w:p>
      <w:r>
        <w:rPr>
          <w:b/>
        </w:rPr>
        <w:t>Trigger:</w:t>
      </w:r>
      <w:r>
        <w:t xml:space="preserve"> User attempts to set cap=0; validation rejects it (only 30, 60, 90, 120).</w:t>
      </w:r>
    </w:p>
    <w:p>
      <w:pPr>
        <w:spacing w:after="40"/>
      </w:pPr>
    </w:p>
    <w:p>
      <w:r>
        <w:rPr>
          <w:b/>
        </w:rPr>
        <w:t>Where:</w:t>
      </w:r>
      <w:r>
        <w:t xml:space="preserve"> fps_advisor.py:71-72; server.py validation</w:t>
      </w:r>
    </w:p>
    <w:p>
      <w:pPr>
        <w:spacing w:after="40"/>
      </w:pPr>
    </w:p>
    <w:p>
      <w:r>
        <w:rPr>
          <w:b/>
        </w:rPr>
        <w:t>What it means:</w:t>
      </w:r>
      <w:r>
        <w:t xml:space="preserve"> API strictly validates against STANDARD_CAPS; 0 valid in DBD but not in whitelist.</w:t>
      </w:r>
    </w:p>
    <w:p>
      <w:pPr>
        <w:spacing w:after="40"/>
      </w:pPr>
    </w:p>
    <w:p>
      <w:r>
        <w:rPr>
          <w:b/>
        </w:rPr>
        <w:t>Symptoms:</w:t>
      </w:r>
      <w:r>
        <w:t xml:space="preserve"> POST with cap=0 returns 400; "Invalid cap 0. Must be one of [30, 60, 90, 120]."</w:t>
      </w:r>
    </w:p>
    <w:p>
      <w:pPr>
        <w:spacing w:after="40"/>
      </w:pPr>
    </w:p>
    <w:p>
      <w:r>
        <w:rPr>
          <w:b/>
        </w:rPr>
        <w:t>Root cause(s):</w:t>
      </w:r>
      <w:r>
        <w:t xml:space="preserve"> Validation too strict; advisor handles cap=0 correctly but setter doesn't allow it.</w:t>
      </w:r>
    </w:p>
    <w:p>
      <w:pPr>
        <w:spacing w:after="40"/>
      </w:pPr>
    </w:p>
    <w:p>
      <w:r>
        <w:rPr>
          <w:b/>
        </w:rPr>
        <w:t>How to fix:</w:t>
      </w:r>
    </w:p>
    <w:p>
      <w:pPr>
        <w:pStyle w:val="ListNumber"/>
      </w:pPr>
      <w:r>
        <w:t>If you want uncapped, manually disable cap in DBD graphics</w:t>
      </w:r>
    </w:p>
    <w:p>
      <w:pPr>
        <w:pStyle w:val="ListNumber"/>
      </w:pPr>
      <w:r>
        <w:t>Close game, reload web interface; advisor treats cap as unlimited</w:t>
      </w:r>
    </w:p>
    <w:p>
      <w:pPr>
        <w:spacing w:after="40"/>
      </w:pPr>
    </w:p>
    <w:p>
      <w:r>
        <w:rPr>
          <w:b/>
        </w:rPr>
        <w:t>Prevention:</w:t>
      </w:r>
      <w:r>
        <w:t xml:space="preserve"> Update validation to allow 0; OR add 0 to STANDARD_CAPS.</w:t>
      </w:r>
    </w:p>
    <w:p>
      <w:pPr>
        <w:spacing w:after="40"/>
      </w:pPr>
    </w:p>
    <w:p>
      <w:r>
        <w:rPr>
          <w:b/>
        </w:rPr>
        <w:t>Related:</w:t>
      </w:r>
      <w:r>
        <w:t xml:space="preserve"> E.FPS.020, E.FPS.024</w:t>
      </w:r>
    </w:p>
    <w:p>
      <w:pPr>
        <w:spacing w:after="40"/>
      </w:pPr>
    </w:p>
    <w:p>
      <w:pPr>
        <w:pBdr>
          <w:bottom w:val="single" w:sz="6" w:space="2" w:color="FF6B2C"/>
        </w:pBdr>
      </w:pPr>
    </w:p>
    <w:p>
      <w:pPr>
        <w:spacing w:after="40"/>
      </w:pPr>
    </w:p>
    <w:p>
      <w:bookmarkStart w:id="100310" w:name="err_E_FPS_020"/>
      <w:pPr>
        <w:spacing w:before="360" w:after="0"/>
      </w:pPr>
      <w:bookmarkEnd w:id="100310"/>
      <w:r>
        <w:rPr>
          <w:rFonts w:ascii="Consolas" w:hAnsi="Consolas"/>
          <w:b/>
          <w:color w:val="FF6B2C"/>
          <w:sz w:val="22"/>
        </w:rPr>
        <w:t>E.FPS.020</w:t>
      </w:r>
    </w:p>
    <w:p>
      <w:pPr>
        <w:pBdr>
          <w:bottom w:val="single" w:sz="6" w:space="4" w:color="FF6B2C"/>
        </w:pBdr>
        <w:spacing w:after="120"/>
      </w:pPr>
      <w:r>
        <w:rPr>
          <w:b/>
          <w:color w:val="1A1A1A"/>
          <w:sz w:val="30"/>
        </w:rPr>
        <w:t>Bool vs. Int Type Confusion</w:t>
      </w:r>
    </w:p>
    <w:p>
      <w:pPr>
        <w:spacing w:after="40"/>
      </w:pPr>
    </w:p>
    <w:p>
      <w:r>
        <w:rPr>
          <w:b/>
        </w:rPr>
        <w:t>Trigger:</w:t>
      </w:r>
      <w:r>
        <w:t xml:space="preserve"> Client sends cap: true or cap: false instead of integer.</w:t>
      </w:r>
    </w:p>
    <w:p>
      <w:pPr>
        <w:spacing w:after="40"/>
      </w:pPr>
    </w:p>
    <w:p>
      <w:r>
        <w:rPr>
          <w:b/>
        </w:rPr>
        <w:t>Where:</w:t>
      </w:r>
      <w:r>
        <w:t xml:space="preserve"> fps_advisor.py:69-70</w:t>
      </w:r>
    </w:p>
    <w:p>
      <w:pPr>
        <w:spacing w:after="40"/>
      </w:pPr>
    </w:p>
    <w:p>
      <w:r>
        <w:rPr>
          <w:b/>
        </w:rPr>
        <w:t>What it means:</w:t>
      </w:r>
      <w:r>
        <w:t xml:space="preserve"> Python bool is subclass of int; explicit check rejects booleans.</w:t>
      </w:r>
    </w:p>
    <w:p>
      <w:pPr>
        <w:spacing w:after="40"/>
      </w:pPr>
    </w:p>
    <w:p>
      <w:r>
        <w:rPr>
          <w:b/>
        </w:rPr>
        <w:t>Symptoms:</w:t>
      </w:r>
      <w:r>
        <w:t xml:space="preserve"> POST with cap: true returns 400.</w:t>
      </w:r>
    </w:p>
    <w:p>
      <w:pPr>
        <w:spacing w:after="40"/>
      </w:pPr>
    </w:p>
    <w:p>
      <w:r>
        <w:rPr>
          <w:b/>
        </w:rPr>
        <w:t>Root cause(s):</w:t>
      </w:r>
      <w:r>
        <w:t xml:space="preserve"> Client JavaScript sends true/false; incorrect JSON.</w:t>
      </w:r>
    </w:p>
    <w:p>
      <w:pPr>
        <w:spacing w:after="40"/>
      </w:pPr>
    </w:p>
    <w:p>
      <w:r>
        <w:rPr>
          <w:b/>
        </w:rPr>
        <w:t>How to fix:</w:t>
      </w:r>
    </w:p>
    <w:p>
      <w:pPr>
        <w:pStyle w:val="ListNumber"/>
      </w:pPr>
      <w:r>
        <w:t>Client: always send integer {cap: 60}, not {cap: true}</w:t>
      </w:r>
    </w:p>
    <w:p>
      <w:pPr>
        <w:pStyle w:val="ListNumber"/>
      </w:pPr>
      <w:r>
        <w:t>Check web UI type safety</w:t>
      </w:r>
    </w:p>
    <w:p>
      <w:pPr>
        <w:spacing w:after="40"/>
      </w:pPr>
    </w:p>
    <w:p>
      <w:r>
        <w:rPr>
          <w:b/>
        </w:rPr>
        <w:t>Prevention:</w:t>
      </w:r>
      <w:r>
        <w:t xml:space="preserve"> Current code (line 69-70) is correct; add explanatory comment.</w:t>
      </w:r>
    </w:p>
    <w:p>
      <w:pPr>
        <w:spacing w:after="40"/>
      </w:pPr>
    </w:p>
    <w:p>
      <w:r>
        <w:rPr>
          <w:b/>
        </w:rPr>
        <w:t>Related:</w:t>
      </w:r>
      <w:r>
        <w:t xml:space="preserve"> E.FPS.020</w:t>
      </w:r>
    </w:p>
    <w:p>
      <w:pPr>
        <w:spacing w:after="40"/>
      </w:pPr>
    </w:p>
    <w:p>
      <w:pPr>
        <w:pBdr>
          <w:bottom w:val="single" w:sz="6" w:space="2" w:color="FF6B2C"/>
        </w:pBdr>
      </w:pPr>
    </w:p>
    <w:p>
      <w:pPr>
        <w:spacing w:after="40"/>
      </w:pPr>
    </w:p>
    <w:p>
      <w:bookmarkStart w:id="100311" w:name="err_E_FPS_021"/>
      <w:pPr>
        <w:spacing w:before="360" w:after="0"/>
      </w:pPr>
      <w:bookmarkEnd w:id="100311"/>
      <w:r>
        <w:rPr>
          <w:rFonts w:ascii="Consolas" w:hAnsi="Consolas"/>
          <w:b/>
          <w:color w:val="FF6B2C"/>
          <w:sz w:val="22"/>
        </w:rPr>
        <w:t>E.FPS.021</w:t>
      </w:r>
    </w:p>
    <w:p>
      <w:pPr>
        <w:pBdr>
          <w:bottom w:val="single" w:sz="6" w:space="4" w:color="FF6B2C"/>
        </w:pBdr>
        <w:spacing w:after="120"/>
      </w:pPr>
      <w:r>
        <w:rPr>
          <w:b/>
          <w:color w:val="1A1A1A"/>
          <w:sz w:val="30"/>
        </w:rPr>
        <w:t>Comments Preserved via Line-Wise Rewrite</w:t>
      </w:r>
    </w:p>
    <w:p>
      <w:pPr>
        <w:spacing w:after="40"/>
      </w:pPr>
    </w:p>
    <w:p>
      <w:r>
        <w:rPr>
          <w:b/>
        </w:rPr>
        <w:t>Trigger:</w:t>
      </w:r>
      <w:r>
        <w:t xml:space="preserve"> INI has comments (;, #); user writes via _replace_fps_keys_in_text().</w:t>
      </w:r>
    </w:p>
    <w:p>
      <w:pPr>
        <w:spacing w:after="40"/>
      </w:pPr>
    </w:p>
    <w:p>
      <w:r>
        <w:rPr>
          <w:b/>
        </w:rPr>
        <w:t>Where:</w:t>
      </w:r>
      <w:r>
        <w:t xml:space="preserve"> fps_advisor.py:116-152</w:t>
      </w:r>
    </w:p>
    <w:p>
      <w:pPr>
        <w:spacing w:after="40"/>
      </w:pPr>
    </w:p>
    <w:p>
      <w:r>
        <w:rPr>
          <w:b/>
        </w:rPr>
        <w:t>What it means:</w:t>
      </w:r>
      <w:r>
        <w:t xml:space="preserve"> Line-wise regex preserves comments; ConfigParser.write() does not.</w:t>
      </w:r>
    </w:p>
    <w:p>
      <w:pPr>
        <w:spacing w:after="40"/>
      </w:pPr>
    </w:p>
    <w:p>
      <w:r>
        <w:rPr>
          <w:b/>
        </w:rPr>
        <w:t>Symptoms:</w:t>
      </w:r>
      <w:r>
        <w:t xml:space="preserve"> None; comments are preserved correctly.</w:t>
      </w:r>
    </w:p>
    <w:p>
      <w:pPr>
        <w:spacing w:after="40"/>
      </w:pPr>
    </w:p>
    <w:p>
      <w:r>
        <w:rPr>
          <w:b/>
        </w:rPr>
        <w:t>Root cause(s):</w:t>
      </w:r>
      <w:r>
        <w:t xml:space="preserve"> If switched to ConfigParser.write(), comments lost.</w:t>
      </w:r>
    </w:p>
    <w:p>
      <w:pPr>
        <w:spacing w:after="40"/>
      </w:pPr>
    </w:p>
    <w:p>
      <w:r>
        <w:rPr>
          <w:b/>
        </w:rPr>
        <w:t>How to fix:</w:t>
      </w:r>
      <w:r>
        <w:t xml:space="preserve"> Keep line-wise method; do NOT switch to cfg.write().</w:t>
      </w:r>
    </w:p>
    <w:p>
      <w:pPr>
        <w:spacing w:after="40"/>
      </w:pPr>
    </w:p>
    <w:p>
      <w:r>
        <w:rPr>
          <w:b/>
        </w:rPr>
        <w:t>Prevention:</w:t>
      </w:r>
      <w:r>
        <w:t xml:space="preserve"> Document why text replacement is used; add test verifying comments survive.</w:t>
      </w:r>
    </w:p>
    <w:p>
      <w:pPr>
        <w:spacing w:after="40"/>
      </w:pPr>
    </w:p>
    <w:p>
      <w:r>
        <w:rPr>
          <w:b/>
        </w:rPr>
        <w:t>Related:</w:t>
      </w:r>
      <w:r>
        <w:t xml:space="preserve"> None</w:t>
      </w:r>
    </w:p>
    <w:p>
      <w:pPr>
        <w:spacing w:after="40"/>
      </w:pPr>
    </w:p>
    <w:p>
      <w:pPr>
        <w:pBdr>
          <w:bottom w:val="single" w:sz="6" w:space="2" w:color="FF6B2C"/>
        </w:pBdr>
      </w:pPr>
    </w:p>
    <w:p>
      <w:pPr>
        <w:spacing w:after="40"/>
      </w:pPr>
    </w:p>
    <w:p>
      <w:bookmarkStart w:id="100312" w:name="err_E_FPS_022"/>
      <w:pPr>
        <w:spacing w:before="360" w:after="0"/>
      </w:pPr>
      <w:bookmarkEnd w:id="100312"/>
      <w:r>
        <w:rPr>
          <w:rFonts w:ascii="Consolas" w:hAnsi="Consolas"/>
          <w:b/>
          <w:color w:val="FF6B2C"/>
          <w:sz w:val="22"/>
        </w:rPr>
        <w:t>E.FPS.022</w:t>
      </w:r>
    </w:p>
    <w:p>
      <w:pPr>
        <w:pBdr>
          <w:bottom w:val="single" w:sz="6" w:space="4" w:color="FF6B2C"/>
        </w:pBdr>
        <w:spacing w:after="120"/>
      </w:pPr>
      <w:r>
        <w:rPr>
          <w:b/>
          <w:color w:val="1A1A1A"/>
          <w:sz w:val="30"/>
        </w:rPr>
        <w:t>_INI_WRITE_LOCK Contention</w:t>
      </w:r>
    </w:p>
    <w:p>
      <w:pPr>
        <w:spacing w:after="40"/>
      </w:pPr>
    </w:p>
    <w:p>
      <w:r>
        <w:rPr>
          <w:b/>
        </w:rPr>
        <w:t>Trigger:</w:t>
      </w:r>
      <w:r>
        <w:t xml:space="preserve"> Two clients or game itself attempt concurrent writes.</w:t>
      </w:r>
    </w:p>
    <w:p>
      <w:pPr>
        <w:spacing w:after="40"/>
      </w:pPr>
    </w:p>
    <w:p>
      <w:r>
        <w:rPr>
          <w:b/>
        </w:rPr>
        <w:t>Where:</w:t>
      </w:r>
      <w:r>
        <w:t xml:space="preserve"> fps_advisor.py:17, 74-113</w:t>
      </w:r>
    </w:p>
    <w:p>
      <w:pPr>
        <w:spacing w:after="40"/>
      </w:pPr>
    </w:p>
    <w:p>
      <w:r>
        <w:rPr>
          <w:b/>
        </w:rPr>
        <w:t>What it means:</w:t>
      </w:r>
      <w:r>
        <w:t xml:space="preserve"> Lock serializes writes; second POST blocks until first completes.</w:t>
      </w:r>
    </w:p>
    <w:p>
      <w:pPr>
        <w:spacing w:after="40"/>
      </w:pPr>
    </w:p>
    <w:p>
      <w:r>
        <w:rPr>
          <w:b/>
        </w:rPr>
        <w:t>Symptoms:</w:t>
      </w:r>
      <w:r>
        <w:t xml:space="preserve"> Second request delayed; both eventually succeed.</w:t>
      </w:r>
    </w:p>
    <w:p>
      <w:pPr>
        <w:spacing w:after="40"/>
      </w:pPr>
    </w:p>
    <w:p>
      <w:r>
        <w:rPr>
          <w:b/>
        </w:rPr>
        <w:t>Root cause(s):</w:t>
      </w:r>
      <w:r>
        <w:t xml:space="preserve"> User spam-clicked button, two browser tabs, parallel tests.</w:t>
      </w:r>
    </w:p>
    <w:p>
      <w:pPr>
        <w:spacing w:after="40"/>
      </w:pPr>
    </w:p>
    <w:p>
      <w:r>
        <w:rPr>
          <w:b/>
        </w:rPr>
        <w:t>How to fix:</w:t>
      </w:r>
      <w:r>
        <w:t xml:space="preserve"> Wait for first request; server handles correctly.</w:t>
      </w:r>
    </w:p>
    <w:p>
      <w:pPr>
        <w:spacing w:after="40"/>
      </w:pPr>
    </w:p>
    <w:p>
      <w:r>
        <w:rPr>
          <w:b/>
        </w:rPr>
        <w:t>Prevention:</w:t>
      </w:r>
      <w:r>
        <w:t xml:space="preserve"> Disable button during request (show spinner); set 30s timeout; log contention.</w:t>
      </w:r>
    </w:p>
    <w:p>
      <w:pPr>
        <w:spacing w:after="40"/>
      </w:pPr>
    </w:p>
    <w:p>
      <w:r>
        <w:rPr>
          <w:b/>
        </w:rPr>
        <w:t>Related:</w:t>
      </w:r>
      <w:r>
        <w:t xml:space="preserve"> E.FPS.006</w:t>
      </w:r>
    </w:p>
    <w:p>
      <w:pPr>
        <w:spacing w:after="40"/>
      </w:pPr>
    </w:p>
    <w:p>
      <w:pPr>
        <w:pBdr>
          <w:bottom w:val="single" w:sz="6" w:space="2" w:color="FF6B2C"/>
        </w:pBdr>
      </w:pPr>
    </w:p>
    <w:p>
      <w:pPr>
        <w:spacing w:after="40"/>
      </w:pPr>
    </w:p>
    <w:p>
      <w:bookmarkStart w:id="100313" w:name="err_E_FPS_023"/>
      <w:pPr>
        <w:spacing w:before="360" w:after="0"/>
      </w:pPr>
      <w:bookmarkEnd w:id="100313"/>
      <w:r>
        <w:rPr>
          <w:rFonts w:ascii="Consolas" w:hAnsi="Consolas"/>
          <w:b/>
          <w:color w:val="FF6B2C"/>
          <w:sz w:val="22"/>
        </w:rPr>
        <w:t>E.FPS.023</w:t>
      </w:r>
    </w:p>
    <w:p>
      <w:pPr>
        <w:pBdr>
          <w:bottom w:val="single" w:sz="6" w:space="4" w:color="FF6B2C"/>
        </w:pBdr>
        <w:spacing w:after="120"/>
      </w:pPr>
      <w:r>
        <w:rPr>
          <w:b/>
          <w:color w:val="1A1A1A"/>
          <w:sz w:val="30"/>
        </w:rPr>
        <w:t>No FrameRateLimit/FPSLimitMode Keys Found</w:t>
      </w:r>
    </w:p>
    <w:p>
      <w:pPr>
        <w:spacing w:after="40"/>
      </w:pPr>
    </w:p>
    <w:p>
      <w:r>
        <w:rPr>
          <w:b/>
        </w:rPr>
        <w:t>Trigger:</w:t>
      </w:r>
      <w:r>
        <w:t xml:space="preserve"> _replace_fps_keys_in_text() reads INI but neither key found in DBD section.</w:t>
      </w:r>
    </w:p>
    <w:p>
      <w:pPr>
        <w:spacing w:after="40"/>
      </w:pPr>
    </w:p>
    <w:p>
      <w:r>
        <w:rPr>
          <w:b/>
        </w:rPr>
        <w:t>Where:</w:t>
      </w:r>
      <w:r>
        <w:t xml:space="preserve"> fps_advisor.py:95-97</w:t>
      </w:r>
    </w:p>
    <w:p>
      <w:pPr>
        <w:spacing w:after="40"/>
      </w:pPr>
    </w:p>
    <w:p>
      <w:r>
        <w:rPr>
          <w:b/>
        </w:rPr>
        <w:t>What it means:</w:t>
      </w:r>
      <w:r>
        <w:t xml:space="preserve"> Section exists but has no keys to replace.</w:t>
      </w:r>
    </w:p>
    <w:p>
      <w:pPr>
        <w:spacing w:after="40"/>
      </w:pPr>
    </w:p>
    <w:p>
      <w:r>
        <w:rPr>
          <w:b/>
        </w:rPr>
        <w:t>Symptoms:</w:t>
      </w:r>
      <w:r>
        <w:t xml:space="preserve"> POST returns 400; "No FrameRateLimit / FPSLimitMode keys found to update."</w:t>
      </w:r>
    </w:p>
    <w:p>
      <w:pPr>
        <w:spacing w:after="40"/>
      </w:pPr>
    </w:p>
    <w:p>
      <w:r>
        <w:rPr>
          <w:b/>
        </w:rPr>
        <w:t>Root cause(s):</w:t>
      </w:r>
      <w:r>
        <w:t xml:space="preserve"> Section empty, keys different format/case, old/new DBD version, manual delete.</w:t>
      </w:r>
    </w:p>
    <w:p>
      <w:pPr>
        <w:spacing w:after="40"/>
      </w:pPr>
    </w:p>
    <w:p>
      <w:r>
        <w:rPr>
          <w:b/>
        </w:rPr>
        <w:t>How to fix:</w:t>
      </w:r>
    </w:p>
    <w:p>
      <w:pPr>
        <w:pStyle w:val="ListNumber"/>
      </w:pPr>
      <w:r>
        <w:t>Launch DBD, open graphics settings</w:t>
      </w:r>
    </w:p>
    <w:p>
      <w:pPr>
        <w:pStyle w:val="ListNumber"/>
      </w:pPr>
      <w:r>
        <w:t>Delete INI, relaunch to regenerate</w:t>
      </w:r>
    </w:p>
    <w:p>
      <w:pPr>
        <w:pStyle w:val="ListNumber"/>
      </w:pPr>
      <w:r>
        <w:t>Reload web interface</w:t>
      </w:r>
    </w:p>
    <w:p>
      <w:pPr>
        <w:spacing w:after="40"/>
      </w:pPr>
    </w:p>
    <w:p>
      <w:r>
        <w:rPr>
          <w:b/>
        </w:rPr>
        <w:t>Prevention:</w:t>
      </w:r>
      <w:r>
        <w:t xml:space="preserve"> Create keys if not found instead of failing; log diagnostic; check case variants.</w:t>
      </w:r>
    </w:p>
    <w:p>
      <w:pPr>
        <w:spacing w:after="40"/>
      </w:pPr>
    </w:p>
    <w:p>
      <w:r>
        <w:rPr>
          <w:b/>
        </w:rPr>
        <w:t>Related:</w:t>
      </w:r>
      <w:r>
        <w:t xml:space="preserve"> E.FPS.015, E.FPS.016</w:t>
      </w:r>
    </w:p>
    <w:p>
      <w:pPr>
        <w:spacing w:after="40"/>
      </w:pPr>
    </w:p>
    <w:p>
      <w:pPr>
        <w:pBdr>
          <w:bottom w:val="single" w:sz="6" w:space="2" w:color="FF6B2C"/>
        </w:pBdr>
      </w:pPr>
    </w:p>
    <w:p>
      <w:pPr>
        <w:spacing w:after="40"/>
      </w:pPr>
    </w:p>
    <w:p>
      <w:bookmarkStart w:id="100314" w:name="err_E_FPS_024"/>
      <w:pPr>
        <w:spacing w:before="360" w:after="0"/>
      </w:pPr>
      <w:bookmarkEnd w:id="100314"/>
      <w:r>
        <w:rPr>
          <w:rFonts w:ascii="Consolas" w:hAnsi="Consolas"/>
          <w:b/>
          <w:color w:val="FF6B2C"/>
          <w:sz w:val="22"/>
        </w:rPr>
        <w:t>E.FPS.024</w:t>
      </w:r>
    </w:p>
    <w:p>
      <w:pPr>
        <w:pBdr>
          <w:bottom w:val="single" w:sz="6" w:space="4" w:color="FF6B2C"/>
        </w:pBdr>
        <w:spacing w:after="120"/>
      </w:pPr>
      <w:r>
        <w:rPr>
          <w:b/>
          <w:color w:val="1A1A1A"/>
          <w:sz w:val="30"/>
        </w:rPr>
        <w:t>Advisor Severity Thresholds &amp; Hysteresis</w:t>
      </w:r>
    </w:p>
    <w:p>
      <w:pPr>
        <w:spacing w:after="40"/>
      </w:pPr>
    </w:p>
    <w:p>
      <w:r>
        <w:rPr>
          <w:b/>
        </w:rPr>
        <w:t>Trigger:</w:t>
      </w:r>
      <w:r>
        <w:t xml:space="preserve"> FPS advisor calculates severity (ok, warn, danger) and recommends cap.</w:t>
      </w:r>
    </w:p>
    <w:p>
      <w:pPr>
        <w:spacing w:after="40"/>
      </w:pPr>
    </w:p>
    <w:p>
      <w:r>
        <w:rPr>
          <w:b/>
        </w:rPr>
        <w:t>Where:</w:t>
      </w:r>
      <w:r>
        <w:t xml:space="preserve"> fps_advisor.py:155-272, especially 207-272</w:t>
      </w:r>
    </w:p>
    <w:p>
      <w:pPr>
        <w:spacing w:after="40"/>
      </w:pPr>
    </w:p>
    <w:p>
      <w:r>
        <w:rPr>
          <w:b/>
        </w:rPr>
        <w:t>What it means:</w:t>
      </w:r>
      <w:r>
        <w:t xml:space="preserve"> Thresholds hardcoded; if tool FPS noisy, recommendations oscillate.</w:t>
      </w:r>
    </w:p>
    <w:p>
      <w:pPr>
        <w:spacing w:after="40"/>
      </w:pPr>
    </w:p>
    <w:p>
      <w:r>
        <w:rPr>
          <w:b/>
        </w:rPr>
        <w:t>Severity levels:</w:t>
      </w:r>
    </w:p>
    <w:p>
      <w:pPr>
        <w:pStyle w:val="ListBullet"/>
      </w:pPr>
      <w:r>
        <w:rPr>
          <w:b/>
        </w:rPr>
        <w:t>ok</w:t>
      </w:r>
      <w:r>
        <w:t>: Tool FPS &gt;= game cap - 5</w:t>
      </w:r>
    </w:p>
    <w:p>
      <w:pPr>
        <w:pStyle w:val="ListBullet"/>
      </w:pPr>
      <w:r>
        <w:rPr>
          <w:b/>
        </w:rPr>
        <w:t>warn</w:t>
      </w:r>
      <w:r>
        <w:t>: Tool FPS &lt; cap * 0.7 or Tool FPS &lt; cap - 5 (but &gt;= 60)</w:t>
      </w:r>
    </w:p>
    <w:p>
      <w:pPr>
        <w:pStyle w:val="ListBullet"/>
      </w:pPr>
      <w:r>
        <w:rPr>
          <w:b/>
        </w:rPr>
        <w:t>danger</w:t>
      </w:r>
      <w:r>
        <w:t>: Tool FPS &lt; 60</w:t>
      </w:r>
    </w:p>
    <w:p>
      <w:pPr>
        <w:pStyle w:val="ListBullet"/>
      </w:pPr>
      <w:r>
        <w:rPr>
          <w:b/>
        </w:rPr>
        <w:t>info</w:t>
      </w:r>
      <w:r>
        <w:t>: Cap not readable or cap = 0</w:t>
      </w:r>
    </w:p>
    <w:p>
      <w:pPr>
        <w:spacing w:after="40"/>
      </w:pPr>
    </w:p>
    <w:p>
      <w:r>
        <w:rPr>
          <w:b/>
        </w:rPr>
        <w:t>Symptoms:</w:t>
      </w:r>
      <w:r>
        <w:t xml:space="preserve"> Advisor severity doesn't match user experience; recommended cap jumps.</w:t>
      </w:r>
    </w:p>
    <w:p>
      <w:pPr>
        <w:spacing w:after="40"/>
      </w:pPr>
    </w:p>
    <w:p>
      <w:r>
        <w:rPr>
          <w:b/>
        </w:rPr>
        <w:t>Root cause(s):</w:t>
      </w:r>
      <w:r>
        <w:t xml:space="preserve"> Tool FPS measurement noisy; thresholds arbitrary; no hysteresis.</w:t>
      </w:r>
    </w:p>
    <w:p>
      <w:pPr>
        <w:spacing w:after="40"/>
      </w:pPr>
    </w:p>
    <w:p>
      <w:r>
        <w:rPr>
          <w:b/>
        </w:rPr>
        <w:t>How to fix:</w:t>
      </w:r>
      <w:r>
        <w:t xml:space="preserve"> Accept recommendations as guidance; if FPS unstable, use GPU mode; manually set conservative cap.</w:t>
      </w:r>
    </w:p>
    <w:p>
      <w:pPr>
        <w:spacing w:after="40"/>
      </w:pPr>
    </w:p>
    <w:p>
      <w:r>
        <w:rPr>
          <w:b/>
        </w:rPr>
        <w:t>Prevention:</w:t>
      </w:r>
      <w:r>
        <w:t xml:space="preserve"> Add hysteresis (&gt;10 fps drift); log rolling average; expose confidence score; document thresholds.</w:t>
      </w:r>
    </w:p>
    <w:p>
      <w:pPr>
        <w:spacing w:after="40"/>
      </w:pPr>
    </w:p>
    <w:p>
      <w:r>
        <w:rPr>
          <w:b/>
        </w:rPr>
        <w:t>Related:</w:t>
      </w:r>
      <w:r>
        <w:t xml:space="preserve"> E.FPS.001</w:t>
      </w:r>
    </w:p>
    <w:p>
      <w:pPr>
        <w:spacing w:after="40"/>
      </w:pPr>
    </w:p>
    <w:p>
      <w:pPr>
        <w:pBdr>
          <w:bottom w:val="single" w:sz="6" w:space="2" w:color="FF6B2C"/>
        </w:pBdr>
      </w:pPr>
    </w:p>
    <w:p>
      <w:pPr>
        <w:spacing w:after="40"/>
      </w:pPr>
    </w:p>
    <w:p>
      <w:bookmarkStart w:id="100315" w:name="err_E_FPS_025"/>
      <w:pPr>
        <w:spacing w:before="360" w:after="0"/>
      </w:pPr>
      <w:bookmarkEnd w:id="100315"/>
      <w:r>
        <w:rPr>
          <w:rFonts w:ascii="Consolas" w:hAnsi="Consolas"/>
          <w:b/>
          <w:color w:val="FF6B2C"/>
          <w:sz w:val="22"/>
        </w:rPr>
        <w:t>E.FPS.025</w:t>
      </w:r>
    </w:p>
    <w:p>
      <w:pPr>
        <w:pBdr>
          <w:bottom w:val="single" w:sz="6" w:space="4" w:color="FF6B2C"/>
        </w:pBdr>
        <w:spacing w:after="120"/>
      </w:pPr>
      <w:r>
        <w:rPr>
          <w:b/>
          <w:color w:val="1A1A1A"/>
          <w:sz w:val="30"/>
        </w:rPr>
        <w:t>Invalid Cap Range (0 &lt; cap &gt; 1000)</w:t>
      </w:r>
    </w:p>
    <w:p>
      <w:pPr>
        <w:spacing w:after="40"/>
      </w:pPr>
    </w:p>
    <w:p>
      <w:r>
        <w:rPr>
          <w:b/>
        </w:rPr>
        <w:t>Trigger:</w:t>
      </w:r>
      <w:r>
        <w:t xml:space="preserve"> Client sends cap &lt; 0 or &gt; 1000.</w:t>
      </w:r>
    </w:p>
    <w:p>
      <w:pPr>
        <w:spacing w:after="40"/>
      </w:pPr>
    </w:p>
    <w:p>
      <w:r>
        <w:rPr>
          <w:b/>
        </w:rPr>
        <w:t>Where:</w:t>
      </w:r>
      <w:r>
        <w:t xml:space="preserve"> server.py:264-265</w:t>
      </w:r>
    </w:p>
    <w:p>
      <w:pPr>
        <w:spacing w:after="40"/>
      </w:pPr>
    </w:p>
    <w:p>
      <w:r>
        <w:rPr>
          <w:b/>
        </w:rPr>
        <w:t>What it means:</w:t>
      </w:r>
      <w:r>
        <w:t xml:space="preserve"> API validates cap; 1000 upper bound is arbitrary (DBD max approximately 120).</w:t>
      </w:r>
    </w:p>
    <w:p>
      <w:pPr>
        <w:spacing w:after="40"/>
      </w:pPr>
    </w:p>
    <w:p>
      <w:r>
        <w:rPr>
          <w:b/>
        </w:rPr>
        <w:t>Symptoms:</w:t>
      </w:r>
      <w:r>
        <w:t xml:space="preserve"> POST with cap=2000 returns 400; "cap out of range: 2000."</w:t>
      </w:r>
    </w:p>
    <w:p>
      <w:pPr>
        <w:spacing w:after="40"/>
      </w:pPr>
    </w:p>
    <w:p>
      <w:r>
        <w:rPr>
          <w:b/>
        </w:rPr>
        <w:t>Root cause(s):</w:t>
      </w:r>
      <w:r>
        <w:t xml:space="preserve"> User trying unrealistic value, malicious request, test data.</w:t>
      </w:r>
    </w:p>
    <w:p>
      <w:pPr>
        <w:spacing w:after="40"/>
      </w:pPr>
    </w:p>
    <w:p>
      <w:r>
        <w:rPr>
          <w:b/>
        </w:rPr>
        <w:t>How to fix:</w:t>
      </w:r>
      <w:r>
        <w:t xml:space="preserve"> Use 0 or 30-1000; prefer STANDARD_CAPS: 30, 60, 90, 120.</w:t>
      </w:r>
    </w:p>
    <w:p>
      <w:pPr>
        <w:spacing w:after="40"/>
      </w:pPr>
    </w:p>
    <w:p>
      <w:r>
        <w:rPr>
          <w:b/>
        </w:rPr>
        <w:t>Prevention:</w:t>
      </w:r>
      <w:r>
        <w:t xml:space="preserve"> Update upper bound (240?); document valid range; current validation appropriate.</w:t>
      </w:r>
    </w:p>
    <w:p>
      <w:pPr>
        <w:spacing w:after="40"/>
      </w:pPr>
    </w:p>
    <w:p>
      <w:r>
        <w:rPr>
          <w:b/>
        </w:rPr>
        <w:t>Related:</w:t>
      </w:r>
      <w:r>
        <w:t xml:space="preserve"> E.FPS.019, E.FPS.020</w:t>
      </w:r>
    </w:p>
    <w:p>
      <w:pPr>
        <w:spacing w:after="40"/>
      </w:pPr>
    </w:p>
    <w:p>
      <w:pPr>
        <w:pBdr>
          <w:bottom w:val="single" w:sz="6" w:space="2" w:color="FF6B2C"/>
        </w:pBdr>
      </w:pPr>
    </w:p>
    <w:p>
      <w:pPr>
        <w:spacing w:after="40"/>
      </w:pPr>
    </w:p>
    <w:p>
      <w:pPr>
        <w:pStyle w:val="Heading2"/>
      </w:pPr>
      <w:r>
        <w:t>Summary</w:t>
      </w:r>
    </w:p>
    <w:p>
      <w:pPr>
        <w:spacing w:after="40"/>
      </w:pPr>
    </w:p>
    <w:p>
      <w:r>
        <w:t>25 error codes covering: path/existence, permissions/locks, parse/encoding, value validation, concurrency, advisory logic.</w:t>
      </w:r>
    </w:p>
    <w:p>
      <w:pPr>
        <w:spacing w:after="40"/>
      </w:pPr>
    </w:p>
    <w:p>
      <w:r>
        <w:t>Key themes:</w:t>
      </w:r>
    </w:p>
    <w:p>
      <w:pPr>
        <w:pStyle w:val="ListNumber"/>
      </w:pPr>
      <w:r>
        <w:t>Path &amp; Existence: E.FPS.001-004, 017-018</w:t>
      </w:r>
    </w:p>
    <w:p>
      <w:pPr>
        <w:pStyle w:val="ListNumber"/>
      </w:pPr>
      <w:r>
        <w:t>Permissions &amp; Locks: E.FPS.005-009</w:t>
      </w:r>
    </w:p>
    <w:p>
      <w:pPr>
        <w:pStyle w:val="ListNumber"/>
      </w:pPr>
      <w:r>
        <w:t>Parse &amp; Encoding: E.FPS.011-016</w:t>
      </w:r>
    </w:p>
    <w:p>
      <w:pPr>
        <w:pStyle w:val="ListNumber"/>
      </w:pPr>
      <w:r>
        <w:t>Value Validation: E.FPS.013-014, 019-020, 025</w:t>
      </w:r>
    </w:p>
    <w:p>
      <w:pPr>
        <w:pStyle w:val="ListNumber"/>
      </w:pPr>
      <w:r>
        <w:t>Concurrency: E.FPS.022</w:t>
      </w:r>
    </w:p>
    <w:p>
      <w:pPr>
        <w:pStyle w:val="ListNumber"/>
      </w:pPr>
      <w:r>
        <w:t>Advisory: E.FPS.024</w:t>
      </w:r>
    </w:p>
    <w:p>
      <w:pPr>
        <w:spacing w:after="40"/>
      </w:pPr>
    </w:p>
    <w:p>
      <w:r>
        <w:t>Hardening priorities:</w:t>
      </w:r>
    </w:p>
    <w:p>
      <w:pPr>
        <w:pStyle w:val="ListBullet"/>
      </w:pPr>
      <w:r>
        <w:t>Game-running preflight check before cap writes</w:t>
      </w:r>
    </w:p>
    <w:p>
      <w:pPr>
        <w:pStyle w:val="ListBullet"/>
      </w:pPr>
      <w:r>
        <w:t>Distinguish "not found" vs "permission denied" vs "locked"</w:t>
      </w:r>
    </w:p>
    <w:p>
      <w:pPr>
        <w:pStyle w:val="ListBullet"/>
      </w:pPr>
      <w:r>
        <w:t>Proton support for Linux/Steam Deck</w:t>
      </w:r>
    </w:p>
    <w:p>
      <w:pPr>
        <w:pStyle w:val="ListBullet"/>
      </w:pPr>
      <w:r>
        <w:t>Hysteresis in advisor recommendations</w:t>
      </w:r>
    </w:p>
    <w:p>
      <w:pPr>
        <w:pStyle w:val="ListBullet"/>
      </w:pPr>
      <w:r>
        <w:t>Track backup success rate</w:t>
      </w:r>
    </w:p>
    <w:p>
      <w:r>
        <w:br w:type="page"/>
      </w:r>
    </w:p>
    <w:p>
      <w:pPr>
        <w:spacing w:after="40"/>
      </w:pPr>
      <w:bookmarkStart w:id="10008" w:name="chapter_08"/>
      <w:bookmarkEnd w:id="10008"/>
      <w:r>
        <w:rPr>
          <w:b/>
          <w:color w:val="FF6B2C"/>
          <w:sz w:val="22"/>
        </w:rPr>
        <w:t>CHAPTER 08</w:t>
      </w:r>
    </w:p>
    <w:p>
      <w:pPr>
        <w:pBdr>
          <w:bottom w:val="single" w:sz="14" w:space="8" w:color="FF6B2C"/>
        </w:pBdr>
        <w:spacing w:after="360"/>
      </w:pPr>
      <w:r>
        <w:rPr>
          <w:b/>
          <w:color w:val="1A1A1A"/>
          <w:sz w:val="56"/>
        </w:rPr>
        <w:t>Environment &amp; Preflight</w:t>
      </w:r>
    </w:p>
    <w:p>
      <w:pPr>
        <w:spacing w:after="240"/>
      </w:pPr>
      <w:r>
        <w:rPr>
          <w:i/>
          <w:color w:val="606060"/>
          <w:sz w:val="20"/>
        </w:rPr>
        <w:t>0 catalogued errors in this chapter.</w:t>
      </w:r>
    </w:p>
    <w:p>
      <w:pPr>
        <w:spacing w:after="120"/>
      </w:pPr>
      <w:r>
        <w:rPr>
          <w:b/>
          <w:color w:val="CC551F"/>
          <w:sz w:val="26"/>
        </w:rPr>
        <w:t>In this chapter</w:t>
      </w:r>
    </w:p>
    <w:p>
      <w:r>
        <w:br w:type="page"/>
      </w:r>
    </w:p>
    <w:p>
      <w:pPr>
        <w:spacing w:after="40"/>
      </w:pPr>
    </w:p>
    <w:p>
      <w:r>
        <w:t>The Info page (</w:t>
      </w:r>
      <w:r>
        <w:rPr>
          <w:rFonts w:ascii="Consolas" w:hAnsi="Consolas"/>
          <w:color w:val="CC551F"/>
          <w:sz w:val="18"/>
        </w:rPr>
        <w:t>/api/info</w:t>
      </w:r>
      <w:r>
        <w:t xml:space="preserve">, served by </w:t>
      </w:r>
      <w:r>
        <w:rPr>
          <w:rFonts w:ascii="Consolas" w:hAnsi="Consolas"/>
          <w:color w:val="CC551F"/>
          <w:sz w:val="18"/>
        </w:rPr>
        <w:t>dbd/web/env_info.py</w:t>
      </w:r>
      <w:r>
        <w:t>) and the Preflight Advisor banner (</w:t>
      </w:r>
      <w:r>
        <w:rPr>
          <w:rFonts w:ascii="Consolas" w:hAnsi="Consolas"/>
          <w:color w:val="CC551F"/>
          <w:sz w:val="18"/>
        </w:rPr>
        <w:t>/api/preflight</w:t>
      </w:r>
      <w:r>
        <w:t xml:space="preserve">, served by </w:t>
      </w:r>
      <w:r>
        <w:rPr>
          <w:rFonts w:ascii="Consolas" w:hAnsi="Consolas"/>
          <w:color w:val="CC551F"/>
          <w:sz w:val="18"/>
        </w:rPr>
        <w:t>dbd/web/preflight.py</w:t>
      </w:r>
      <w:r>
        <w:t>) are the two layers of "what's wrong with your setup" telemetry in the Flask UI.</w:t>
      </w:r>
    </w:p>
    <w:p>
      <w:pPr>
        <w:spacing w:after="40"/>
      </w:pPr>
    </w:p>
    <w:p>
      <w:pPr>
        <w:pStyle w:val="ListBullet"/>
      </w:pPr>
      <w:r>
        <w:rPr>
          <w:b/>
        </w:rPr>
        <w:t>`env_info.py`</w:t>
      </w:r>
      <w:r>
        <w:t xml:space="preserve"> is descriptive: it reports Python version, OS, CUDA driver/toolkit, and the install state of every package the project might use, redacted for privacy and cached for 60 seconds. It only </w:t>
      </w:r>
      <w:r>
        <w:rPr>
          <w:i/>
        </w:rPr>
        <w:t>reports</w:t>
      </w:r>
      <w:r>
        <w:t xml:space="preserve"> — it never raises a banner.</w:t>
      </w:r>
    </w:p>
    <w:p>
      <w:pPr>
        <w:pStyle w:val="ListBullet"/>
      </w:pPr>
      <w:r>
        <w:rPr>
          <w:b/>
        </w:rPr>
        <w:t>`preflight.py`</w:t>
      </w:r>
      <w:r>
        <w:t xml:space="preserve"> is prescriptive: it converts the same probes (plus models-folder scanning and provider introspection) into actionable banner messages with a stable i18n code, severity tier, and format placeholders. Cached for 30 seconds. The frontend localizes the codes and renders them as a stack of dismissible banners.</w:t>
      </w:r>
    </w:p>
    <w:p>
      <w:pPr>
        <w:spacing w:after="40"/>
      </w:pPr>
    </w:p>
    <w:p>
      <w:r>
        <w:t xml:space="preserve">Both modules are intentionally side-effect-light: they use </w:t>
      </w:r>
      <w:r>
        <w:rPr>
          <w:rFonts w:ascii="Consolas" w:hAnsi="Consolas"/>
          <w:color w:val="CC551F"/>
          <w:sz w:val="18"/>
        </w:rPr>
        <w:t>importlib.metadata.version()</w:t>
      </w:r>
      <w:r>
        <w:t xml:space="preserve"> rather than </w:t>
      </w:r>
      <w:r>
        <w:rPr>
          <w:rFonts w:ascii="Consolas" w:hAnsi="Consolas"/>
          <w:color w:val="CC551F"/>
          <w:sz w:val="18"/>
        </w:rPr>
        <w:t>import</w:t>
      </w:r>
      <w:r>
        <w:t xml:space="preserve"> so probing TensorRT or PyTorch on the Info page doesn't load CUDA runtimes or spend 800 ms initializing a tensor library that the user may not actually be running.</w:t>
      </w:r>
    </w:p>
    <w:p>
      <w:pPr>
        <w:spacing w:after="40"/>
      </w:pPr>
    </w:p>
    <w:p>
      <w:r>
        <w:t xml:space="preserve">This chapter walks every failure mode of </w:t>
      </w:r>
      <w:r>
        <w:rPr>
          <w:rFonts w:ascii="Consolas" w:hAnsi="Consolas"/>
          <w:color w:val="CC551F"/>
          <w:sz w:val="18"/>
        </w:rPr>
        <w:t>env_info.collect()</w:t>
      </w:r>
      <w:r>
        <w:t xml:space="preserve">, every issue code emitted by </w:t>
      </w:r>
      <w:r>
        <w:rPr>
          <w:rFonts w:ascii="Consolas" w:hAnsi="Consolas"/>
          <w:color w:val="CC551F"/>
          <w:sz w:val="18"/>
        </w:rPr>
        <w:t>preflight.collect_issues()</w:t>
      </w:r>
      <w:r>
        <w:t>, and the surrounding cache/severity infrastructure. Each entry is numbered E.ENV.NNN.</w:t>
      </w:r>
    </w:p>
    <w:p>
      <w:pPr>
        <w:spacing w:after="40"/>
      </w:pPr>
    </w:p>
    <w:p>
      <w:pPr>
        <w:pBdr>
          <w:bottom w:val="single" w:sz="6" w:space="2" w:color="FF6B2C"/>
        </w:pBdr>
      </w:pPr>
    </w:p>
    <w:p>
      <w:pPr>
        <w:spacing w:after="40"/>
      </w:pPr>
    </w:p>
    <w:p>
      <w:pPr>
        <w:pStyle w:val="Heading2"/>
      </w:pPr>
      <w:r>
        <w:t>A. Environment-Info Probe Failures (`env_info.py`)</w:t>
      </w:r>
    </w:p>
    <w:p>
      <w:pPr>
        <w:spacing w:after="40"/>
      </w:pPr>
    </w:p>
    <w:p>
      <w:pPr>
        <w:pStyle w:val="Heading3"/>
      </w:pPr>
      <w:r>
        <w:t>E.ENV.001 — `importlib.metadata` raises for namespace packages</w:t>
      </w:r>
    </w:p>
    <w:p>
      <w:r>
        <w:rPr>
          <w:b/>
        </w:rPr>
        <w:t>Trigger:</w:t>
      </w:r>
      <w:r>
        <w:t xml:space="preserve"> A "package" listed in </w:t>
      </w:r>
      <w:r>
        <w:rPr>
          <w:rFonts w:ascii="Consolas" w:hAnsi="Consolas"/>
          <w:color w:val="CC551F"/>
          <w:sz w:val="18"/>
        </w:rPr>
        <w:t>REQUIRED_PACKAGES</w:t>
      </w:r>
      <w:r>
        <w:t xml:space="preserve"> is actually a PEP 420 namespace package (no installer-recorded distribution metadata) or was vendored without an </w:t>
      </w:r>
      <w:r>
        <w:rPr>
          <w:rFonts w:ascii="Consolas" w:hAnsi="Consolas"/>
          <w:color w:val="CC551F"/>
          <w:sz w:val="18"/>
        </w:rPr>
        <w:t>*.dist-info</w:t>
      </w:r>
      <w:r>
        <w:t xml:space="preserve"> directory.</w:t>
      </w:r>
    </w:p>
    <w:p>
      <w:r>
        <w:rPr>
          <w:b/>
        </w:rPr>
        <w:t>Where:</w:t>
      </w:r>
      <w:r>
        <w:t xml:space="preserve"> </w:t>
      </w:r>
      <w:r>
        <w:rPr>
          <w:rFonts w:ascii="Consolas" w:hAnsi="Consolas"/>
          <w:color w:val="CC551F"/>
          <w:sz w:val="18"/>
        </w:rPr>
        <w:t>env_info.py:_pkg_version</w:t>
      </w:r>
      <w:r>
        <w:t xml:space="preserve"> (line ~56), called from </w:t>
      </w:r>
      <w:r>
        <w:rPr>
          <w:rFonts w:ascii="Consolas" w:hAnsi="Consolas"/>
          <w:color w:val="CC551F"/>
          <w:sz w:val="18"/>
        </w:rPr>
        <w:t>collect()</w:t>
      </w:r>
      <w:r>
        <w:t xml:space="preserve"> (line ~176).</w:t>
      </w:r>
    </w:p>
    <w:p>
      <w:r>
        <w:rPr>
          <w:b/>
        </w:rPr>
        <w:t>What it means (plain English):</w:t>
      </w:r>
      <w:r>
        <w:t xml:space="preserve"> Python's "what's installed?" lookup table doesn't list the package — even though </w:t>
      </w:r>
      <w:r>
        <w:rPr>
          <w:rFonts w:ascii="Consolas" w:hAnsi="Consolas"/>
          <w:color w:val="CC551F"/>
          <w:sz w:val="18"/>
        </w:rPr>
        <w:t>import &lt;pkg&gt;</w:t>
      </w:r>
      <w:r>
        <w:t xml:space="preserve"> may succeed — so the Info page reports "not installed" even when the user can use it.</w:t>
      </w:r>
    </w:p>
    <w:p>
      <w:r>
        <w:rPr>
          <w:b/>
        </w:rPr>
        <w:t>Symptoms:</w:t>
      </w:r>
      <w:r>
        <w:t xml:space="preserve"> Red dot next to a package on the Info page despite the user swearing they have it. The corresponding Preflight banner (</w:t>
      </w:r>
      <w:r>
        <w:rPr>
          <w:rFonts w:ascii="Consolas" w:hAnsi="Consolas"/>
          <w:color w:val="CC551F"/>
          <w:sz w:val="18"/>
        </w:rPr>
        <w:t>preflight.missing.*</w:t>
      </w:r>
      <w:r>
        <w:t>) also lights up incorrectly.</w:t>
      </w:r>
    </w:p>
    <w:p>
      <w:r>
        <w:rPr>
          <w:b/>
        </w:rPr>
        <w:t>Root cause(s):</w:t>
      </w:r>
    </w:p>
    <w:p>
      <w:pPr>
        <w:pStyle w:val="ListBullet"/>
      </w:pPr>
      <w:r>
        <w:t>Source-tree install with no metadata (</w:t>
      </w:r>
      <w:r>
        <w:rPr>
          <w:rFonts w:ascii="Consolas" w:hAnsi="Consolas"/>
          <w:color w:val="CC551F"/>
          <w:sz w:val="18"/>
        </w:rPr>
        <w:t>PYTHONPATH</w:t>
      </w:r>
      <w:r>
        <w:t xml:space="preserve"> hack, </w:t>
      </w:r>
      <w:r>
        <w:rPr>
          <w:rFonts w:ascii="Consolas" w:hAnsi="Consolas"/>
          <w:color w:val="CC551F"/>
          <w:sz w:val="18"/>
        </w:rPr>
        <w:t>pip install --no-build-isolation</w:t>
      </w:r>
      <w:r>
        <w:t xml:space="preserve"> gone wrong, plain </w:t>
      </w:r>
      <w:r>
        <w:rPr>
          <w:rFonts w:ascii="Consolas" w:hAnsi="Consolas"/>
          <w:color w:val="CC551F"/>
          <w:sz w:val="18"/>
        </w:rPr>
        <w:t>git clone</w:t>
      </w:r>
      <w:r>
        <w:t xml:space="preserve"> into </w:t>
      </w:r>
      <w:r>
        <w:rPr>
          <w:rFonts w:ascii="Consolas" w:hAnsi="Consolas"/>
          <w:color w:val="CC551F"/>
          <w:sz w:val="18"/>
        </w:rPr>
        <w:t>site-packages</w:t>
      </w:r>
      <w:r>
        <w:t>).</w:t>
      </w:r>
    </w:p>
    <w:p>
      <w:pPr>
        <w:pStyle w:val="ListBullet"/>
      </w:pPr>
      <w:r>
        <w:t>Namespace package split across multiple distributions where only the sub-distribution carries metadata.</w:t>
      </w:r>
    </w:p>
    <w:p>
      <w:pPr>
        <w:pStyle w:val="ListBullet"/>
      </w:pPr>
      <w:r>
        <w:t xml:space="preserve">Distribution renamed (e.g. </w:t>
      </w:r>
      <w:r>
        <w:rPr>
          <w:rFonts w:ascii="Consolas" w:hAnsi="Consolas"/>
          <w:color w:val="CC551F"/>
          <w:sz w:val="18"/>
        </w:rPr>
        <w:t>Pillow</w:t>
      </w:r>
      <w:r>
        <w:t xml:space="preserve"> vs </w:t>
      </w:r>
      <w:r>
        <w:rPr>
          <w:rFonts w:ascii="Consolas" w:hAnsi="Consolas"/>
          <w:color w:val="CC551F"/>
          <w:sz w:val="18"/>
        </w:rPr>
        <w:t>pillow</w:t>
      </w:r>
      <w:r>
        <w:t xml:space="preserve"> vs </w:t>
      </w:r>
      <w:r>
        <w:rPr>
          <w:rFonts w:ascii="Consolas" w:hAnsi="Consolas"/>
          <w:color w:val="CC551F"/>
          <w:sz w:val="18"/>
        </w:rPr>
        <w:t>PIL</w:t>
      </w:r>
      <w:r>
        <w:t xml:space="preserve"> import name); we look up the </w:t>
      </w:r>
      <w:r>
        <w:rPr>
          <w:i/>
        </w:rPr>
        <w:t>distribution</w:t>
      </w:r>
      <w:r>
        <w:t xml:space="preserve"> name, not the import name.</w:t>
      </w:r>
    </w:p>
    <w:p>
      <w:r>
        <w:rPr>
          <w:b/>
        </w:rPr>
        <w:t>How to fix:</w:t>
      </w:r>
    </w:p>
    <w:p>
      <w:pPr>
        <w:pStyle w:val="ListNumber"/>
      </w:pPr>
      <w:r>
        <w:t xml:space="preserve">Reinstall the package via pip: </w:t>
      </w:r>
      <w:r>
        <w:rPr>
          <w:rFonts w:ascii="Consolas" w:hAnsi="Consolas"/>
          <w:color w:val="CC551F"/>
          <w:sz w:val="18"/>
        </w:rPr>
        <w:t>pip install --force-reinstall --no-deps &lt;dist&gt;</w:t>
      </w:r>
      <w:r>
        <w:t>.</w:t>
      </w:r>
    </w:p>
    <w:p>
      <w:pPr>
        <w:pStyle w:val="ListNumber"/>
      </w:pPr>
      <w:r>
        <w:t xml:space="preserve">Confirm </w:t>
      </w:r>
      <w:r>
        <w:rPr>
          <w:rFonts w:ascii="Consolas" w:hAnsi="Consolas"/>
          <w:color w:val="CC551F"/>
          <w:sz w:val="18"/>
        </w:rPr>
        <w:t>pip show &lt;dist&gt;</w:t>
      </w:r>
      <w:r>
        <w:t xml:space="preserve"> returns a record — that's exactly what </w:t>
      </w:r>
      <w:r>
        <w:rPr>
          <w:rFonts w:ascii="Consolas" w:hAnsi="Consolas"/>
          <w:color w:val="CC551F"/>
          <w:sz w:val="18"/>
        </w:rPr>
        <w:t>md.version()</w:t>
      </w:r>
      <w:r>
        <w:t xml:space="preserve"> reads.</w:t>
      </w:r>
    </w:p>
    <w:p>
      <w:pPr>
        <w:pStyle w:val="ListNumber"/>
      </w:pPr>
      <w:r>
        <w:t xml:space="preserve">If the user vendored sources, copy the matching </w:t>
      </w:r>
      <w:r>
        <w:rPr>
          <w:rFonts w:ascii="Consolas" w:hAnsi="Consolas"/>
          <w:color w:val="CC551F"/>
          <w:sz w:val="18"/>
        </w:rPr>
        <w:t>*.dist-info/</w:t>
      </w:r>
      <w:r>
        <w:t xml:space="preserve"> directory next to the package.</w:t>
      </w:r>
    </w:p>
    <w:p>
      <w:r>
        <w:rPr>
          <w:b/>
        </w:rPr>
        <w:t>Prevention / hardening:</w:t>
      </w:r>
      <w:r>
        <w:t xml:space="preserve"> </w:t>
      </w:r>
      <w:r>
        <w:rPr>
          <w:rFonts w:ascii="Consolas" w:hAnsi="Consolas"/>
          <w:color w:val="CC551F"/>
          <w:sz w:val="18"/>
        </w:rPr>
        <w:t>_pkg_version</w:t>
      </w:r>
      <w:r>
        <w:t xml:space="preserve"> already wraps both </w:t>
      </w:r>
      <w:r>
        <w:rPr>
          <w:rFonts w:ascii="Consolas" w:hAnsi="Consolas"/>
          <w:color w:val="CC551F"/>
          <w:sz w:val="18"/>
        </w:rPr>
        <w:t>PackageNotFoundError</w:t>
      </w:r>
      <w:r>
        <w:t xml:space="preserve"> and bare </w:t>
      </w:r>
      <w:r>
        <w:rPr>
          <w:rFonts w:ascii="Consolas" w:hAnsi="Consolas"/>
          <w:color w:val="CC551F"/>
          <w:sz w:val="18"/>
        </w:rPr>
        <w:t>Exception</w:t>
      </w:r>
      <w:r>
        <w:t xml:space="preserve"> to return </w:t>
      </w:r>
      <w:r>
        <w:rPr>
          <w:rFonts w:ascii="Consolas" w:hAnsi="Consolas"/>
          <w:color w:val="CC551F"/>
          <w:sz w:val="18"/>
        </w:rPr>
        <w:t>None</w:t>
      </w:r>
      <w:r>
        <w:t xml:space="preserve"> cleanly — so the failure surfaces as "not installed" rather than crashing the page.</w:t>
      </w:r>
    </w:p>
    <w:p>
      <w:r>
        <w:rPr>
          <w:b/>
        </w:rPr>
        <w:t>Related:</w:t>
      </w:r>
      <w:r>
        <w:t xml:space="preserve"> E.ENV.002 (opencv variant), every </w:t>
      </w:r>
      <w:r>
        <w:rPr>
          <w:rFonts w:ascii="Consolas" w:hAnsi="Consolas"/>
          <w:color w:val="CC551F"/>
          <w:sz w:val="18"/>
        </w:rPr>
        <w:t>preflight.missing.*</w:t>
      </w:r>
      <w:r>
        <w:t xml:space="preserve"> entry in section B.</w:t>
      </w:r>
    </w:p>
    <w:p>
      <w:pPr>
        <w:spacing w:after="40"/>
      </w:pPr>
    </w:p>
    <w:p>
      <w:pPr>
        <w:pBdr>
          <w:bottom w:val="single" w:sz="6" w:space="2" w:color="FF6B2C"/>
        </w:pBdr>
      </w:pPr>
    </w:p>
    <w:p>
      <w:pPr>
        <w:spacing w:after="40"/>
      </w:pPr>
    </w:p>
    <w:p>
      <w:pPr>
        <w:pStyle w:val="Heading3"/>
      </w:pPr>
      <w:r>
        <w:t>E.ENV.002 — Spurious package detection: `opencv-python` vs `opencv-contrib-python`</w:t>
      </w:r>
    </w:p>
    <w:p>
      <w:r>
        <w:rPr>
          <w:b/>
        </w:rPr>
        <w:t>Trigger:</w:t>
      </w:r>
      <w:r>
        <w:t xml:space="preserve"> User has </w:t>
      </w:r>
      <w:r>
        <w:rPr>
          <w:rFonts w:ascii="Consolas" w:hAnsi="Consolas"/>
          <w:color w:val="CC551F"/>
          <w:sz w:val="18"/>
        </w:rPr>
        <w:t>opencv-contrib-python</w:t>
      </w:r>
      <w:r>
        <w:t xml:space="preserve"> installed but no </w:t>
      </w:r>
      <w:r>
        <w:rPr>
          <w:rFonts w:ascii="Consolas" w:hAnsi="Consolas"/>
          <w:color w:val="CC551F"/>
          <w:sz w:val="18"/>
        </w:rPr>
        <w:t>opencv-python</w:t>
      </w:r>
      <w:r>
        <w:t xml:space="preserve"> distribution; both ship the </w:t>
      </w:r>
      <w:r>
        <w:rPr>
          <w:rFonts w:ascii="Consolas" w:hAnsi="Consolas"/>
          <w:color w:val="CC551F"/>
          <w:sz w:val="18"/>
        </w:rPr>
        <w:t>cv2</w:t>
      </w:r>
      <w:r>
        <w:t xml:space="preserve"> import, but only one is queried.</w:t>
      </w:r>
    </w:p>
    <w:p>
      <w:r>
        <w:rPr>
          <w:b/>
        </w:rPr>
        <w:t>Where:</w:t>
      </w:r>
      <w:r>
        <w:t xml:space="preserve"> </w:t>
      </w:r>
      <w:r>
        <w:rPr>
          <w:rFonts w:ascii="Consolas" w:hAnsi="Consolas"/>
          <w:color w:val="CC551F"/>
          <w:sz w:val="18"/>
        </w:rPr>
        <w:t>env_info.py:REQUIRED_PACKAGES</w:t>
      </w:r>
      <w:r>
        <w:t xml:space="preserve"> row 3 (</w:t>
      </w:r>
      <w:r>
        <w:rPr>
          <w:rFonts w:ascii="Consolas" w:hAnsi="Consolas"/>
          <w:color w:val="CC551F"/>
          <w:sz w:val="18"/>
        </w:rPr>
        <w:t>"opencv-python"</w:t>
      </w:r>
      <w:r>
        <w:t xml:space="preserve">); </w:t>
      </w:r>
      <w:r>
        <w:rPr>
          <w:rFonts w:ascii="Consolas" w:hAnsi="Consolas"/>
          <w:color w:val="CC551F"/>
          <w:sz w:val="18"/>
        </w:rPr>
        <w:t>preflight.py:_collect_base()</w:t>
      </w:r>
      <w:r>
        <w:t xml:space="preserve"> line ~52.</w:t>
      </w:r>
    </w:p>
    <w:p>
      <w:r>
        <w:rPr>
          <w:b/>
        </w:rPr>
        <w:t>What it means (plain English):</w:t>
      </w:r>
      <w:r>
        <w:t xml:space="preserve"> OpenCV is functionally available (</w:t>
      </w:r>
      <w:r>
        <w:rPr>
          <w:rFonts w:ascii="Consolas" w:hAnsi="Consolas"/>
          <w:color w:val="CC551F"/>
          <w:sz w:val="18"/>
        </w:rPr>
        <w:t>import cv2</w:t>
      </w:r>
      <w:r>
        <w:t xml:space="preserve"> works) but our detector is asking for the wrong distribution name, so we report "missing" and emit </w:t>
      </w:r>
      <w:r>
        <w:rPr>
          <w:rFonts w:ascii="Consolas" w:hAnsi="Consolas"/>
          <w:color w:val="CC551F"/>
          <w:sz w:val="18"/>
        </w:rPr>
        <w:t>preflight.missing.opencv</w:t>
      </w:r>
      <w:r>
        <w:t xml:space="preserve"> — a false danger.</w:t>
      </w:r>
    </w:p>
    <w:p>
      <w:r>
        <w:rPr>
          <w:b/>
        </w:rPr>
        <w:t>Symptoms:</w:t>
      </w:r>
      <w:r>
        <w:t xml:space="preserve"> Red banner "OpenCV missing" but the app actually runs fine; or the user installed </w:t>
      </w:r>
      <w:r>
        <w:rPr>
          <w:rFonts w:ascii="Consolas" w:hAnsi="Consolas"/>
          <w:color w:val="CC551F"/>
          <w:sz w:val="18"/>
        </w:rPr>
        <w:t>opencv-contrib-python-headless</w:t>
      </w:r>
      <w:r>
        <w:t xml:space="preserve"> for server use and gets two false positives at once.</w:t>
      </w:r>
    </w:p>
    <w:p>
      <w:r>
        <w:rPr>
          <w:b/>
        </w:rPr>
        <w:t>Root cause(s):</w:t>
      </w:r>
      <w:r>
        <w:t xml:space="preserve"> There are four mutually-exclusive PyPI distributions that all provide </w:t>
      </w:r>
      <w:r>
        <w:rPr>
          <w:rFonts w:ascii="Consolas" w:hAnsi="Consolas"/>
          <w:color w:val="CC551F"/>
          <w:sz w:val="18"/>
        </w:rPr>
        <w:t>cv2</w:t>
      </w:r>
      <w:r>
        <w:t xml:space="preserve">: </w:t>
      </w:r>
      <w:r>
        <w:rPr>
          <w:rFonts w:ascii="Consolas" w:hAnsi="Consolas"/>
          <w:color w:val="CC551F"/>
          <w:sz w:val="18"/>
        </w:rPr>
        <w:t>opencv-python</w:t>
      </w:r>
      <w:r>
        <w:t xml:space="preserve">, </w:t>
      </w:r>
      <w:r>
        <w:rPr>
          <w:rFonts w:ascii="Consolas" w:hAnsi="Consolas"/>
          <w:color w:val="CC551F"/>
          <w:sz w:val="18"/>
        </w:rPr>
        <w:t>opencv-python-headless</w:t>
      </w:r>
      <w:r>
        <w:t xml:space="preserve">, </w:t>
      </w:r>
      <w:r>
        <w:rPr>
          <w:rFonts w:ascii="Consolas" w:hAnsi="Consolas"/>
          <w:color w:val="CC551F"/>
          <w:sz w:val="18"/>
        </w:rPr>
        <w:t>opencv-contrib-python</w:t>
      </w:r>
      <w:r>
        <w:t xml:space="preserve">, </w:t>
      </w:r>
      <w:r>
        <w:rPr>
          <w:rFonts w:ascii="Consolas" w:hAnsi="Consolas"/>
          <w:color w:val="CC551F"/>
          <w:sz w:val="18"/>
        </w:rPr>
        <w:t>opencv-contrib-python-headless</w:t>
      </w:r>
      <w:r>
        <w:t>. We only check the first.</w:t>
      </w:r>
    </w:p>
    <w:p>
      <w:r>
        <w:rPr>
          <w:b/>
        </w:rPr>
        <w:t>How to fix:</w:t>
      </w:r>
    </w:p>
    <w:p>
      <w:pPr>
        <w:pStyle w:val="ListNumber"/>
      </w:pPr>
      <w:r>
        <w:t xml:space="preserve">Install plain </w:t>
      </w:r>
      <w:r>
        <w:rPr>
          <w:rFonts w:ascii="Consolas" w:hAnsi="Consolas"/>
          <w:color w:val="CC551F"/>
          <w:sz w:val="18"/>
        </w:rPr>
        <w:t>opencv-python</w:t>
      </w:r>
      <w:r>
        <w:t xml:space="preserve"> alongside (they conflict — pick one).</w:t>
      </w:r>
    </w:p>
    <w:p>
      <w:pPr>
        <w:pStyle w:val="ListNumber"/>
      </w:pPr>
      <w:r>
        <w:t xml:space="preserve">Or extend </w:t>
      </w:r>
      <w:r>
        <w:rPr>
          <w:rFonts w:ascii="Consolas" w:hAnsi="Consolas"/>
          <w:color w:val="CC551F"/>
          <w:sz w:val="18"/>
        </w:rPr>
        <w:t>_pkg_installed("opencv-python")</w:t>
      </w:r>
      <w:r>
        <w:t xml:space="preserve"> to fall through to the other three names before declaring it missing.</w:t>
      </w:r>
    </w:p>
    <w:p>
      <w:r>
        <w:rPr>
          <w:b/>
        </w:rPr>
        <w:t>Prevention / hardening:</w:t>
      </w:r>
      <w:r>
        <w:t xml:space="preserve"> Replace the single-name lookup with a tuple fallback: </w:t>
      </w:r>
      <w:r>
        <w:rPr>
          <w:rFonts w:ascii="Consolas" w:hAnsi="Consolas"/>
          <w:color w:val="CC551F"/>
          <w:sz w:val="18"/>
        </w:rPr>
        <w:t>for name in ("opencv-python", "opencv-contrib-python", "opencv-python-headless", "opencv-contrib-python-headless"): if (v := _pkg_installed(name)): break</w:t>
      </w:r>
      <w:r>
        <w:t>.</w:t>
      </w:r>
    </w:p>
    <w:p>
      <w:r>
        <w:rPr>
          <w:b/>
        </w:rPr>
        <w:t>Related:</w:t>
      </w:r>
      <w:r>
        <w:t xml:space="preserve"> E.ENV.001, E.ENV.B03 (</w:t>
      </w:r>
      <w:r>
        <w:rPr>
          <w:rFonts w:ascii="Consolas" w:hAnsi="Consolas"/>
          <w:color w:val="CC551F"/>
          <w:sz w:val="18"/>
        </w:rPr>
        <w:t>preflight.missing.opencv</w:t>
      </w:r>
      <w:r>
        <w:t>).</w:t>
      </w:r>
    </w:p>
    <w:p>
      <w:pPr>
        <w:spacing w:after="40"/>
      </w:pPr>
    </w:p>
    <w:p>
      <w:pPr>
        <w:pBdr>
          <w:bottom w:val="single" w:sz="6" w:space="2" w:color="FF6B2C"/>
        </w:pBdr>
      </w:pPr>
    </w:p>
    <w:p>
      <w:pPr>
        <w:spacing w:after="40"/>
      </w:pPr>
    </w:p>
    <w:p>
      <w:pPr>
        <w:pStyle w:val="Heading3"/>
      </w:pPr>
      <w:r>
        <w:t>E.ENV.003 — `nvcc` not on PATH</w:t>
      </w:r>
    </w:p>
    <w:p>
      <w:r>
        <w:rPr>
          <w:b/>
        </w:rPr>
        <w:t>Trigger:</w:t>
      </w:r>
      <w:r>
        <w:t xml:space="preserve"> CUDA toolkit installed but </w:t>
      </w:r>
      <w:r>
        <w:rPr>
          <w:rFonts w:ascii="Consolas" w:hAnsi="Consolas"/>
          <w:color w:val="CC551F"/>
          <w:sz w:val="18"/>
        </w:rPr>
        <w:t>nvcc.exe</w:t>
      </w:r>
      <w:r>
        <w:t xml:space="preserve"> directory not added to PATH.</w:t>
      </w:r>
    </w:p>
    <w:p>
      <w:r>
        <w:rPr>
          <w:b/>
        </w:rPr>
        <w:t>Where:</w:t>
      </w:r>
      <w:r>
        <w:t xml:space="preserve"> </w:t>
      </w:r>
      <w:r>
        <w:rPr>
          <w:rFonts w:ascii="Consolas" w:hAnsi="Consolas"/>
          <w:color w:val="CC551F"/>
          <w:sz w:val="18"/>
        </w:rPr>
        <w:t>env_info.py:_cuda_toolkit</w:t>
      </w:r>
      <w:r>
        <w:t xml:space="preserve"> (line ~127): </w:t>
      </w:r>
      <w:r>
        <w:rPr>
          <w:rFonts w:ascii="Consolas" w:hAnsi="Consolas"/>
          <w:color w:val="CC551F"/>
          <w:sz w:val="18"/>
        </w:rPr>
        <w:t>nvcc = shutil.which("nvcc")</w:t>
      </w:r>
      <w:r>
        <w:t>.</w:t>
      </w:r>
    </w:p>
    <w:p>
      <w:r>
        <w:rPr>
          <w:b/>
        </w:rPr>
        <w:t>What it means (plain English):</w:t>
      </w:r>
      <w:r>
        <w:t xml:space="preserve"> We can't find the CUDA compiler binary, so the Info page shows "CUDA toolkit version: unknown" even when the toolkit is installed.</w:t>
      </w:r>
    </w:p>
    <w:p>
      <w:r>
        <w:rPr>
          <w:b/>
        </w:rPr>
        <w:t>Symptoms:</w:t>
      </w:r>
      <w:r>
        <w:t xml:space="preserve"> Info page shows </w:t>
      </w:r>
      <w:r>
        <w:rPr>
          <w:rFonts w:ascii="Consolas" w:hAnsi="Consolas"/>
          <w:color w:val="CC551F"/>
          <w:sz w:val="18"/>
        </w:rPr>
        <w:t>cuda_toolkit.version = null</w:t>
      </w:r>
      <w:r>
        <w:t xml:space="preserve">; users see a blank "CUDA Toolkit" row even though </w:t>
      </w:r>
      <w:r>
        <w:rPr>
          <w:rFonts w:ascii="Consolas" w:hAnsi="Consolas"/>
          <w:color w:val="CC551F"/>
          <w:sz w:val="18"/>
        </w:rPr>
        <w:t>nvidia-smi</w:t>
      </w:r>
      <w:r>
        <w:t xml:space="preserve"> reports a CUDA </w:t>
      </w:r>
      <w:r>
        <w:rPr>
          <w:i/>
        </w:rPr>
        <w:t>driver</w:t>
      </w:r>
      <w:r>
        <w:t xml:space="preserve"> version.</w:t>
      </w:r>
    </w:p>
    <w:p>
      <w:r>
        <w:rPr>
          <w:b/>
        </w:rPr>
        <w:t>Root cause(s):</w:t>
      </w:r>
    </w:p>
    <w:p>
      <w:pPr>
        <w:pStyle w:val="ListBullet"/>
      </w:pPr>
      <w:r>
        <w:t>Toolkit installed via the runfile installer without selecting "Add to PATH".</w:t>
      </w:r>
    </w:p>
    <w:p>
      <w:pPr>
        <w:pStyle w:val="ListBullet"/>
      </w:pPr>
      <w:r>
        <w:t xml:space="preserve">User installed a </w:t>
      </w:r>
      <w:r>
        <w:rPr>
          <w:rFonts w:ascii="Consolas" w:hAnsi="Consolas"/>
          <w:color w:val="CC551F"/>
          <w:sz w:val="18"/>
        </w:rPr>
        <w:t>cuda-runtime</w:t>
      </w:r>
      <w:r>
        <w:t xml:space="preserve"> Conda package (no </w:t>
      </w:r>
      <w:r>
        <w:rPr>
          <w:rFonts w:ascii="Consolas" w:hAnsi="Consolas"/>
          <w:color w:val="CC551F"/>
          <w:sz w:val="18"/>
        </w:rPr>
        <w:t>nvcc</w:t>
      </w:r>
      <w:r>
        <w:t xml:space="preserve">, that's a separate </w:t>
      </w:r>
      <w:r>
        <w:rPr>
          <w:rFonts w:ascii="Consolas" w:hAnsi="Consolas"/>
          <w:color w:val="CC551F"/>
          <w:sz w:val="18"/>
        </w:rPr>
        <w:t>cuda-nvcc</w:t>
      </w:r>
      <w:r>
        <w:t xml:space="preserve"> package).</w:t>
      </w:r>
    </w:p>
    <w:p>
      <w:pPr>
        <w:pStyle w:val="ListBullet"/>
      </w:pPr>
      <w:r>
        <w:t xml:space="preserve">Multiple CUDA toolkits installed; the new one didn't replace </w:t>
      </w:r>
      <w:r>
        <w:rPr>
          <w:rFonts w:ascii="Consolas" w:hAnsi="Consolas"/>
          <w:color w:val="CC551F"/>
          <w:sz w:val="18"/>
        </w:rPr>
        <w:t>CUDA_PATH</w:t>
      </w:r>
      <w:r>
        <w:t>.</w:t>
      </w:r>
    </w:p>
    <w:p>
      <w:r>
        <w:rPr>
          <w:b/>
        </w:rPr>
        <w:t>How to fix:</w:t>
      </w:r>
    </w:p>
    <w:p>
      <w:pPr>
        <w:pStyle w:val="ListNumber"/>
      </w:pPr>
      <w:r>
        <w:t xml:space="preserve">Add </w:t>
      </w:r>
      <w:r>
        <w:rPr>
          <w:rFonts w:ascii="Consolas" w:hAnsi="Consolas"/>
          <w:color w:val="CC551F"/>
          <w:sz w:val="18"/>
        </w:rPr>
        <w:t>%CUDA_PATH%\bin</w:t>
      </w:r>
      <w:r>
        <w:t xml:space="preserve"> to PATH (Windows) or </w:t>
      </w:r>
      <w:r>
        <w:rPr>
          <w:rFonts w:ascii="Consolas" w:hAnsi="Consolas"/>
          <w:color w:val="CC551F"/>
          <w:sz w:val="18"/>
        </w:rPr>
        <w:t>$CUDA_HOME/bin</w:t>
      </w:r>
      <w:r>
        <w:t xml:space="preserve"> (Linux).</w:t>
      </w:r>
    </w:p>
    <w:p>
      <w:pPr>
        <w:pStyle w:val="ListNumber"/>
      </w:pPr>
      <w:r>
        <w:t>Open a new shell — PATH changes don't apply to running processes.</w:t>
      </w:r>
    </w:p>
    <w:p>
      <w:pPr>
        <w:pStyle w:val="ListNumber"/>
      </w:pPr>
      <w:r>
        <w:t xml:space="preserve">Verify with </w:t>
      </w:r>
      <w:r>
        <w:rPr>
          <w:rFonts w:ascii="Consolas" w:hAnsi="Consolas"/>
          <w:color w:val="CC551F"/>
          <w:sz w:val="18"/>
        </w:rPr>
        <w:t>nvcc --version</w:t>
      </w:r>
      <w:r>
        <w:t xml:space="preserve"> from a fresh terminal.</w:t>
      </w:r>
    </w:p>
    <w:p>
      <w:r>
        <w:rPr>
          <w:b/>
        </w:rPr>
        <w:t>Prevention / hardening:</w:t>
      </w:r>
      <w:r>
        <w:t xml:space="preserve"> </w:t>
      </w:r>
      <w:r>
        <w:rPr>
          <w:rFonts w:ascii="Consolas" w:hAnsi="Consolas"/>
          <w:color w:val="CC551F"/>
          <w:sz w:val="18"/>
        </w:rPr>
        <w:t>_cuda_toolkit</w:t>
      </w:r>
      <w:r>
        <w:t xml:space="preserve"> falls back to reading </w:t>
      </w:r>
      <w:r>
        <w:rPr>
          <w:rFonts w:ascii="Consolas" w:hAnsi="Consolas"/>
          <w:color w:val="CC551F"/>
          <w:sz w:val="18"/>
        </w:rPr>
        <w:t>CUDA_PATH</w:t>
      </w:r>
      <w:r>
        <w:t xml:space="preserve"> / </w:t>
      </w:r>
      <w:r>
        <w:rPr>
          <w:rFonts w:ascii="Consolas" w:hAnsi="Consolas"/>
          <w:color w:val="CC551F"/>
          <w:sz w:val="18"/>
        </w:rPr>
        <w:t>CUDA_HOME</w:t>
      </w:r>
      <w:r>
        <w:t xml:space="preserve"> env vars even when </w:t>
      </w:r>
      <w:r>
        <w:rPr>
          <w:rFonts w:ascii="Consolas" w:hAnsi="Consolas"/>
          <w:color w:val="CC551F"/>
          <w:sz w:val="18"/>
        </w:rPr>
        <w:t>nvcc</w:t>
      </w:r>
      <w:r>
        <w:t xml:space="preserve"> is absent — at least the install root surfaces.</w:t>
      </w:r>
    </w:p>
    <w:p>
      <w:r>
        <w:rPr>
          <w:b/>
        </w:rPr>
        <w:t>Related:</w:t>
      </w:r>
      <w:r>
        <w:t xml:space="preserve"> E.ENV.004 (env vars wrong), E.ENV.010 (nvidia-smi missing).</w:t>
      </w:r>
    </w:p>
    <w:p>
      <w:pPr>
        <w:spacing w:after="40"/>
      </w:pPr>
    </w:p>
    <w:p>
      <w:pPr>
        <w:pBdr>
          <w:bottom w:val="single" w:sz="6" w:space="2" w:color="FF6B2C"/>
        </w:pBdr>
      </w:pPr>
    </w:p>
    <w:p>
      <w:pPr>
        <w:spacing w:after="40"/>
      </w:pPr>
    </w:p>
    <w:p>
      <w:pPr>
        <w:pStyle w:val="Heading3"/>
      </w:pPr>
      <w:r>
        <w:t>E.ENV.004 — `CUDA_PATH` / `CUDA_HOME` points to wrong toolkit</w:t>
      </w:r>
    </w:p>
    <w:p>
      <w:r>
        <w:rPr>
          <w:b/>
        </w:rPr>
        <w:t>Trigger:</w:t>
      </w:r>
      <w:r>
        <w:t xml:space="preserve"> Env var inherited from a previous toolkit version that was uninstalled, or a manually-set value that doesn't match the active install.</w:t>
      </w:r>
    </w:p>
    <w:p>
      <w:r>
        <w:rPr>
          <w:b/>
        </w:rPr>
        <w:t>Where:</w:t>
      </w:r>
      <w:r>
        <w:t xml:space="preserve"> </w:t>
      </w:r>
      <w:r>
        <w:rPr>
          <w:rFonts w:ascii="Consolas" w:hAnsi="Consolas"/>
          <w:color w:val="CC551F"/>
          <w:sz w:val="18"/>
        </w:rPr>
        <w:t>env_info.py:_cuda_toolkit</w:t>
      </w:r>
      <w:r>
        <w:t xml:space="preserve"> line ~126: </w:t>
      </w:r>
      <w:r>
        <w:rPr>
          <w:rFonts w:ascii="Consolas" w:hAnsi="Consolas"/>
          <w:color w:val="CC551F"/>
          <w:sz w:val="18"/>
        </w:rPr>
        <w:t>home = os.environ.get("CUDA_PATH") or os.environ.get("CUDA_HOME")</w:t>
      </w:r>
      <w:r>
        <w:t>.</w:t>
      </w:r>
    </w:p>
    <w:p>
      <w:r>
        <w:rPr>
          <w:b/>
        </w:rPr>
        <w:t>What it means (plain English):</w:t>
      </w:r>
      <w:r>
        <w:t xml:space="preserve"> The Info page reports a CUDA toolkit </w:t>
      </w:r>
      <w:r>
        <w:rPr>
          <w:i/>
        </w:rPr>
        <w:t>home</w:t>
      </w:r>
      <w:r>
        <w:t xml:space="preserve"> directory that no longer exists or contains a different version than </w:t>
      </w:r>
      <w:r>
        <w:rPr>
          <w:rFonts w:ascii="Consolas" w:hAnsi="Consolas"/>
          <w:color w:val="CC551F"/>
          <w:sz w:val="18"/>
        </w:rPr>
        <w:t>nvcc --version</w:t>
      </w:r>
      <w:r>
        <w:t xml:space="preserve"> says — confusing users when they try to compile against it.</w:t>
      </w:r>
    </w:p>
    <w:p>
      <w:r>
        <w:rPr>
          <w:b/>
        </w:rPr>
        <w:t>Symptoms:</w:t>
      </w:r>
      <w:r>
        <w:t xml:space="preserve"> </w:t>
      </w:r>
      <w:r>
        <w:rPr>
          <w:rFonts w:ascii="Consolas" w:hAnsi="Consolas"/>
          <w:color w:val="CC551F"/>
          <w:sz w:val="18"/>
        </w:rPr>
        <w:t>cuda_toolkit.home</w:t>
      </w:r>
      <w:r>
        <w:t xml:space="preserve"> shows </w:t>
      </w:r>
      <w:r>
        <w:rPr>
          <w:rFonts w:ascii="Consolas" w:hAnsi="Consolas"/>
          <w:color w:val="CC551F"/>
          <w:sz w:val="18"/>
        </w:rPr>
        <w:t>~/CUDA/v11.8</w:t>
      </w:r>
      <w:r>
        <w:t xml:space="preserve"> but </w:t>
      </w:r>
      <w:r>
        <w:rPr>
          <w:rFonts w:ascii="Consolas" w:hAnsi="Consolas"/>
          <w:color w:val="CC551F"/>
          <w:sz w:val="18"/>
        </w:rPr>
        <w:t>cuda_toolkit.version = "12.5"</w:t>
      </w:r>
      <w:r>
        <w:t>. PyTorch / TensorRT may pick up the stale path and fail to load DLLs.</w:t>
      </w:r>
    </w:p>
    <w:p>
      <w:r>
        <w:rPr>
          <w:b/>
        </w:rPr>
        <w:t>Root cause(s):</w:t>
      </w:r>
    </w:p>
    <w:p>
      <w:pPr>
        <w:pStyle w:val="ListBullet"/>
      </w:pPr>
      <w:r>
        <w:t xml:space="preserve">Side-by-side CUDA installs where the uninstaller didn't repoint </w:t>
      </w:r>
      <w:r>
        <w:rPr>
          <w:rFonts w:ascii="Consolas" w:hAnsi="Consolas"/>
          <w:color w:val="CC551F"/>
          <w:sz w:val="18"/>
        </w:rPr>
        <w:t>CUDA_PATH</w:t>
      </w:r>
      <w:r>
        <w:t>.</w:t>
      </w:r>
    </w:p>
    <w:p>
      <w:pPr>
        <w:pStyle w:val="ListBullet"/>
      </w:pPr>
      <w:r>
        <w:t xml:space="preserve">Manual </w:t>
      </w:r>
      <w:r>
        <w:rPr>
          <w:rFonts w:ascii="Consolas" w:hAnsi="Consolas"/>
          <w:color w:val="CC551F"/>
          <w:sz w:val="18"/>
        </w:rPr>
        <w:t>set CUDA_PATH=...</w:t>
      </w:r>
      <w:r>
        <w:t xml:space="preserve"> in a </w:t>
      </w:r>
      <w:r>
        <w:rPr>
          <w:rFonts w:ascii="Consolas" w:hAnsi="Consolas"/>
          <w:color w:val="CC551F"/>
          <w:sz w:val="18"/>
        </w:rPr>
        <w:t>.bat</w:t>
      </w:r>
      <w:r>
        <w:t xml:space="preserve"> file that's stale.</w:t>
      </w:r>
    </w:p>
    <w:p>
      <w:pPr>
        <w:pStyle w:val="ListBullet"/>
      </w:pPr>
      <w:r>
        <w:t>WSL bind mount inheriting Windows env vars.</w:t>
      </w:r>
    </w:p>
    <w:p>
      <w:r>
        <w:rPr>
          <w:b/>
        </w:rPr>
        <w:t>How to fix:</w:t>
      </w:r>
    </w:p>
    <w:p>
      <w:pPr>
        <w:pStyle w:val="ListNumber"/>
      </w:pPr>
      <w:r>
        <w:t xml:space="preserve">Set </w:t>
      </w:r>
      <w:r>
        <w:rPr>
          <w:rFonts w:ascii="Consolas" w:hAnsi="Consolas"/>
          <w:color w:val="CC551F"/>
          <w:sz w:val="18"/>
        </w:rPr>
        <w:t>CUDA_PATH</w:t>
      </w:r>
      <w:r>
        <w:t xml:space="preserve"> to the correct toolkit root (</w:t>
      </w:r>
      <w:r>
        <w:rPr>
          <w:rFonts w:ascii="Consolas" w:hAnsi="Consolas"/>
          <w:color w:val="CC551F"/>
          <w:sz w:val="18"/>
        </w:rPr>
        <w:t>C:\Program Files\NVIDIA GPU Computing Toolkit\CUDA\v12.5</w:t>
      </w:r>
      <w:r>
        <w:t>).</w:t>
      </w:r>
    </w:p>
    <w:p>
      <w:pPr>
        <w:pStyle w:val="ListNumber"/>
      </w:pPr>
      <w:r>
        <w:t>Reboot — Windows services and explorer.exe cache the env block.</w:t>
      </w:r>
    </w:p>
    <w:p>
      <w:pPr>
        <w:pStyle w:val="ListNumber"/>
      </w:pPr>
      <w:r>
        <w:t xml:space="preserve">If using </w:t>
      </w:r>
      <w:r>
        <w:rPr>
          <w:rFonts w:ascii="Consolas" w:hAnsi="Consolas"/>
          <w:color w:val="CC551F"/>
          <w:sz w:val="18"/>
        </w:rPr>
        <w:t>pythonnet</w:t>
      </w:r>
      <w:r>
        <w:t xml:space="preserve"> / TensorRT, also clear </w:t>
      </w:r>
      <w:r>
        <w:rPr>
          <w:rFonts w:ascii="Consolas" w:hAnsi="Consolas"/>
          <w:color w:val="CC551F"/>
          <w:sz w:val="18"/>
        </w:rPr>
        <w:t>CUDA_PATH_V11_8</w:t>
      </w:r>
      <w:r>
        <w:t xml:space="preserve"> etc. for unused versions.</w:t>
      </w:r>
    </w:p>
    <w:p>
      <w:r>
        <w:rPr>
          <w:b/>
        </w:rPr>
        <w:t>Prevention / hardening:</w:t>
      </w:r>
      <w:r>
        <w:t xml:space="preserve"> </w:t>
      </w:r>
      <w:r>
        <w:rPr>
          <w:rFonts w:ascii="Consolas" w:hAnsi="Consolas"/>
          <w:color w:val="CC551F"/>
          <w:sz w:val="18"/>
        </w:rPr>
        <w:t>_cuda_toolkit</w:t>
      </w:r>
      <w:r>
        <w:t xml:space="preserve"> reports both </w:t>
      </w:r>
      <w:r>
        <w:rPr>
          <w:rFonts w:ascii="Consolas" w:hAnsi="Consolas"/>
          <w:color w:val="CC551F"/>
          <w:sz w:val="18"/>
        </w:rPr>
        <w:t>home</w:t>
      </w:r>
      <w:r>
        <w:t xml:space="preserve"> and </w:t>
      </w:r>
      <w:r>
        <w:rPr>
          <w:rFonts w:ascii="Consolas" w:hAnsi="Consolas"/>
          <w:color w:val="CC551F"/>
          <w:sz w:val="18"/>
        </w:rPr>
        <w:t>nvcc_path</w:t>
      </w:r>
      <w:r>
        <w:t xml:space="preserve"> separately so the inconsistency is </w:t>
      </w:r>
      <w:r>
        <w:rPr>
          <w:i/>
        </w:rPr>
        <w:t>visible</w:t>
      </w:r>
      <w:r>
        <w:t xml:space="preserve"> rather than silently wrong.</w:t>
      </w:r>
    </w:p>
    <w:p>
      <w:r>
        <w:rPr>
          <w:b/>
        </w:rPr>
        <w:t>Related:</w:t>
      </w:r>
      <w:r>
        <w:t xml:space="preserve"> E.ENV.003, E.ENV.011 (torch CUDA build).</w:t>
      </w:r>
    </w:p>
    <w:p>
      <w:pPr>
        <w:spacing w:after="40"/>
      </w:pPr>
    </w:p>
    <w:p>
      <w:pPr>
        <w:pBdr>
          <w:bottom w:val="single" w:sz="6" w:space="2" w:color="FF6B2C"/>
        </w:pBdr>
      </w:pPr>
    </w:p>
    <w:p>
      <w:pPr>
        <w:spacing w:after="40"/>
      </w:pPr>
    </w:p>
    <w:p>
      <w:pPr>
        <w:pStyle w:val="Heading3"/>
      </w:pPr>
      <w:r>
        <w:t>E.ENV.005 — Python &lt;3.10 rejected (formally &lt;3.9 by spec, enforced as &lt;3.10 by preflight)</w:t>
      </w:r>
    </w:p>
    <w:p>
      <w:r>
        <w:rPr>
          <w:b/>
        </w:rPr>
        <w:t>Trigger:</w:t>
      </w:r>
      <w:r>
        <w:t xml:space="preserve"> User running Python 3.8 / 3.9 / pre-3.10. (The chapter brief says &lt;3.9, but the actual preflight rule is </w:t>
      </w:r>
      <w:r>
        <w:rPr>
          <w:rFonts w:ascii="Consolas" w:hAnsi="Consolas"/>
          <w:color w:val="CC551F"/>
          <w:sz w:val="18"/>
        </w:rPr>
        <w:t>py_minor &lt; 10</w:t>
      </w:r>
      <w:r>
        <w:t>.)</w:t>
      </w:r>
    </w:p>
    <w:p>
      <w:r>
        <w:rPr>
          <w:b/>
        </w:rPr>
        <w:t>Where:</w:t>
      </w:r>
      <w:r>
        <w:t xml:space="preserve"> </w:t>
      </w:r>
      <w:r>
        <w:rPr>
          <w:rFonts w:ascii="Consolas" w:hAnsi="Consolas"/>
          <w:color w:val="CC551F"/>
          <w:sz w:val="18"/>
        </w:rPr>
        <w:t>preflight.py:collect_issues</w:t>
      </w:r>
      <w:r>
        <w:t xml:space="preserve"> line ~189: </w:t>
      </w:r>
      <w:r>
        <w:rPr>
          <w:rFonts w:ascii="Consolas" w:hAnsi="Consolas"/>
          <w:color w:val="CC551F"/>
          <w:sz w:val="18"/>
        </w:rPr>
        <w:t>if py_major != 3 or py_minor &lt; 10 or py_minor &gt; 12:</w:t>
      </w:r>
      <w:r>
        <w:t>.</w:t>
      </w:r>
    </w:p>
    <w:p>
      <w:r>
        <w:rPr>
          <w:b/>
        </w:rPr>
        <w:t>What it means (plain English):</w:t>
      </w:r>
      <w:r>
        <w:t xml:space="preserve"> The codebase uses syntax/stdlib features (</w:t>
      </w:r>
      <w:r>
        <w:rPr>
          <w:rFonts w:ascii="Consolas" w:hAnsi="Consolas"/>
          <w:color w:val="CC551F"/>
          <w:sz w:val="18"/>
        </w:rPr>
        <w:t>match</w:t>
      </w:r>
      <w:r>
        <w:t xml:space="preserve"> statements, </w:t>
      </w:r>
      <w:r>
        <w:rPr>
          <w:rFonts w:ascii="Consolas" w:hAnsi="Consolas"/>
          <w:color w:val="CC551F"/>
          <w:sz w:val="18"/>
        </w:rPr>
        <w:t>int | None</w:t>
      </w:r>
      <w:r>
        <w:t xml:space="preserve"> unions, </w:t>
      </w:r>
      <w:r>
        <w:rPr>
          <w:rFonts w:ascii="Consolas" w:hAnsi="Consolas"/>
          <w:color w:val="CC551F"/>
          <w:sz w:val="18"/>
        </w:rPr>
        <w:t>importlib.metadata</w:t>
      </w:r>
      <w:r>
        <w:t xml:space="preserve"> 3.10+ API) that won't run or weren't validated on older interpreters.</w:t>
      </w:r>
    </w:p>
    <w:p>
      <w:r>
        <w:rPr>
          <w:b/>
        </w:rPr>
        <w:t>Symptoms:</w:t>
      </w:r>
      <w:r>
        <w:t xml:space="preserve"> </w:t>
      </w:r>
      <w:r>
        <w:rPr>
          <w:rFonts w:ascii="Consolas" w:hAnsi="Consolas"/>
          <w:color w:val="CC551F"/>
          <w:sz w:val="18"/>
        </w:rPr>
        <w:t>preflight.python.versionUntested</w:t>
      </w:r>
      <w:r>
        <w:t xml:space="preserve"> info-banner; possibly </w:t>
      </w:r>
      <w:r>
        <w:rPr>
          <w:rFonts w:ascii="Consolas" w:hAnsi="Consolas"/>
          <w:color w:val="CC551F"/>
          <w:sz w:val="18"/>
        </w:rPr>
        <w:t>SyntaxError</w:t>
      </w:r>
      <w:r>
        <w:t xml:space="preserve"> at import time on 3.9; </w:t>
      </w:r>
      <w:r>
        <w:rPr>
          <w:rFonts w:ascii="Consolas" w:hAnsi="Consolas"/>
          <w:color w:val="CC551F"/>
          <w:sz w:val="18"/>
        </w:rPr>
        <w:t>ImportError</w:t>
      </w:r>
      <w:r>
        <w:t xml:space="preserve"> for </w:t>
      </w:r>
      <w:r>
        <w:rPr>
          <w:rFonts w:ascii="Consolas" w:hAnsi="Consolas"/>
          <w:color w:val="CC551F"/>
          <w:sz w:val="18"/>
        </w:rPr>
        <w:t>importlib.metadata.PackageNotFoundError</w:t>
      </w:r>
      <w:r>
        <w:t xml:space="preserve"> on 3.7.</w:t>
      </w:r>
    </w:p>
    <w:p>
      <w:r>
        <w:rPr>
          <w:b/>
        </w:rPr>
        <w:t>Root cause(s):</w:t>
      </w:r>
      <w:r>
        <w:t xml:space="preserve"> System Python on stale Linux distros, Conda env created with an old default, Windows Store Python 3.9.</w:t>
      </w:r>
    </w:p>
    <w:p>
      <w:r>
        <w:rPr>
          <w:b/>
        </w:rPr>
        <w:t>How to fix:</w:t>
      </w:r>
    </w:p>
    <w:p>
      <w:pPr>
        <w:pStyle w:val="ListNumber"/>
      </w:pPr>
      <w:r>
        <w:t>Install Python 3.11 or 3.12 from python.org.</w:t>
      </w:r>
    </w:p>
    <w:p>
      <w:pPr>
        <w:pStyle w:val="ListNumber"/>
      </w:pPr>
      <w:r>
        <w:t xml:space="preserve">Recreate the venv: </w:t>
      </w:r>
      <w:r>
        <w:rPr>
          <w:rFonts w:ascii="Consolas" w:hAnsi="Consolas"/>
          <w:color w:val="CC551F"/>
          <w:sz w:val="18"/>
        </w:rPr>
        <w:t>py -3.11 -m venv .venv &amp;&amp; .venv\Scripts\activate &amp;&amp; pip install -r requirements.txt</w:t>
      </w:r>
      <w:r>
        <w:t>.</w:t>
      </w:r>
    </w:p>
    <w:p>
      <w:pPr>
        <w:pStyle w:val="ListNumber"/>
      </w:pPr>
      <w:r>
        <w:t>Don't use 3.13+ until ONNX Runtime / PyTorch publish wheels for it.</w:t>
      </w:r>
    </w:p>
    <w:p>
      <w:r>
        <w:rPr>
          <w:b/>
        </w:rPr>
        <w:t>Prevention / hardening:</w:t>
      </w:r>
      <w:r>
        <w:t xml:space="preserve"> Banner is </w:t>
      </w:r>
      <w:r>
        <w:rPr>
          <w:rFonts w:ascii="Consolas" w:hAnsi="Consolas"/>
          <w:color w:val="CC551F"/>
          <w:sz w:val="18"/>
        </w:rPr>
        <w:t>info</w:t>
      </w:r>
      <w:r>
        <w:t xml:space="preserve"> severity, not </w:t>
      </w:r>
      <w:r>
        <w:rPr>
          <w:rFonts w:ascii="Consolas" w:hAnsi="Consolas"/>
          <w:color w:val="CC551F"/>
          <w:sz w:val="18"/>
        </w:rPr>
        <w:t>danger</w:t>
      </w:r>
      <w:r>
        <w:t xml:space="preserve"> — so the user can dismiss it on 3.13 if everything happens to work.</w:t>
      </w:r>
    </w:p>
    <w:p>
      <w:r>
        <w:rPr>
          <w:b/>
        </w:rPr>
        <w:t>Related:</w:t>
      </w:r>
      <w:r>
        <w:t xml:space="preserve"> E.ENV.006 (3.13+ untested), E.ENV.B21 (</w:t>
      </w:r>
      <w:r>
        <w:rPr>
          <w:rFonts w:ascii="Consolas" w:hAnsi="Consolas"/>
          <w:color w:val="CC551F"/>
          <w:sz w:val="18"/>
        </w:rPr>
        <w:t>preflight.python.versionUntested</w:t>
      </w:r>
      <w:r>
        <w:t>).</w:t>
      </w:r>
    </w:p>
    <w:p>
      <w:pPr>
        <w:spacing w:after="40"/>
      </w:pPr>
    </w:p>
    <w:p>
      <w:pPr>
        <w:pBdr>
          <w:bottom w:val="single" w:sz="6" w:space="2" w:color="FF6B2C"/>
        </w:pBdr>
      </w:pPr>
    </w:p>
    <w:p>
      <w:pPr>
        <w:spacing w:after="40"/>
      </w:pPr>
    </w:p>
    <w:p>
      <w:pPr>
        <w:pStyle w:val="Heading3"/>
      </w:pPr>
      <w:r>
        <w:t>E.ENV.006 — Python 3.13+ untested</w:t>
      </w:r>
    </w:p>
    <w:p>
      <w:r>
        <w:rPr>
          <w:b/>
        </w:rPr>
        <w:t>Trigger:</w:t>
      </w:r>
      <w:r>
        <w:t xml:space="preserve"> User on Python 3.13 / 3.14.</w:t>
      </w:r>
    </w:p>
    <w:p>
      <w:r>
        <w:rPr>
          <w:b/>
        </w:rPr>
        <w:t>Where:</w:t>
      </w:r>
      <w:r>
        <w:t xml:space="preserve"> Same line as E.ENV.005 — </w:t>
      </w:r>
      <w:r>
        <w:rPr>
          <w:rFonts w:ascii="Consolas" w:hAnsi="Consolas"/>
          <w:color w:val="CC551F"/>
          <w:sz w:val="18"/>
        </w:rPr>
        <w:t>py_minor &gt; 12</w:t>
      </w:r>
      <w:r>
        <w:t xml:space="preserve"> triggers the same code.</w:t>
      </w:r>
    </w:p>
    <w:p>
      <w:r>
        <w:rPr>
          <w:b/>
        </w:rPr>
        <w:t>What it means (plain English):</w:t>
      </w:r>
      <w:r>
        <w:t xml:space="preserve"> ONNX Runtime, PyTorch, TensorRT, and </w:t>
      </w:r>
      <w:r>
        <w:rPr>
          <w:rFonts w:ascii="Consolas" w:hAnsi="Consolas"/>
          <w:color w:val="CC551F"/>
          <w:sz w:val="18"/>
        </w:rPr>
        <w:t>pythonnet</w:t>
      </w:r>
      <w:r>
        <w:t xml:space="preserve"> typically lag CPython releases by 3-9 months. Even if our code is forward-compatible, the inference stack may not have wheels.</w:t>
      </w:r>
    </w:p>
    <w:p>
      <w:r>
        <w:rPr>
          <w:b/>
        </w:rPr>
        <w:t>Symptoms:</w:t>
      </w:r>
      <w:r>
        <w:t xml:space="preserve"> </w:t>
      </w:r>
      <w:r>
        <w:rPr>
          <w:rFonts w:ascii="Consolas" w:hAnsi="Consolas"/>
          <w:color w:val="CC551F"/>
          <w:sz w:val="18"/>
        </w:rPr>
        <w:t>pip install onnxruntime-gpu</w:t>
      </w:r>
      <w:r>
        <w:t xml:space="preserve"> fails with "no matching distribution"; </w:t>
      </w:r>
      <w:r>
        <w:rPr>
          <w:rFonts w:ascii="Consolas" w:hAnsi="Consolas"/>
          <w:color w:val="CC551F"/>
          <w:sz w:val="18"/>
        </w:rPr>
        <w:t>pip install torch</w:t>
      </w:r>
      <w:r>
        <w:t xml:space="preserve"> only installs the latest CPU wheel; </w:t>
      </w:r>
      <w:r>
        <w:rPr>
          <w:rFonts w:ascii="Consolas" w:hAnsi="Consolas"/>
          <w:color w:val="CC551F"/>
          <w:sz w:val="18"/>
        </w:rPr>
        <w:t>tensorrt</w:t>
      </w:r>
      <w:r>
        <w:t xml:space="preserve"> build fails.</w:t>
      </w:r>
    </w:p>
    <w:p>
      <w:r>
        <w:rPr>
          <w:b/>
        </w:rPr>
        <w:t>Root cause(s):</w:t>
      </w:r>
      <w:r>
        <w:t xml:space="preserve"> Cutting-edge CPython release; Anaconda / pyenv defaulting to "latest".</w:t>
      </w:r>
    </w:p>
    <w:p>
      <w:r>
        <w:rPr>
          <w:b/>
        </w:rPr>
        <w:t>How to fix:</w:t>
      </w:r>
      <w:r>
        <w:t xml:space="preserve"> Pin to 3.11 or 3.12 — the matrix where every dependency has Windows wheels.</w:t>
      </w:r>
    </w:p>
    <w:p>
      <w:r>
        <w:rPr>
          <w:b/>
        </w:rPr>
        <w:t>Prevention / hardening:</w:t>
      </w:r>
      <w:r>
        <w:t xml:space="preserve"> The version check displays the actual version in the banner via the </w:t>
      </w:r>
      <w:r>
        <w:rPr>
          <w:rFonts w:ascii="Consolas" w:hAnsi="Consolas"/>
          <w:color w:val="CC551F"/>
          <w:sz w:val="18"/>
        </w:rPr>
        <w:t>version</w:t>
      </w:r>
      <w:r>
        <w:t xml:space="preserve"> fmt placeholder, so the user immediately sees they're outside the tested range.</w:t>
      </w:r>
    </w:p>
    <w:p>
      <w:r>
        <w:rPr>
          <w:b/>
        </w:rPr>
        <w:t>Related:</w:t>
      </w:r>
      <w:r>
        <w:t xml:space="preserve"> E.ENV.005.</w:t>
      </w:r>
    </w:p>
    <w:p>
      <w:pPr>
        <w:spacing w:after="40"/>
      </w:pPr>
    </w:p>
    <w:p>
      <w:pPr>
        <w:pBdr>
          <w:bottom w:val="single" w:sz="6" w:space="2" w:color="FF6B2C"/>
        </w:pBdr>
      </w:pPr>
    </w:p>
    <w:p>
      <w:pPr>
        <w:spacing w:after="40"/>
      </w:pPr>
    </w:p>
    <w:p>
      <w:pPr>
        <w:pStyle w:val="Heading3"/>
      </w:pPr>
      <w:r>
        <w:t>E.ENV.007 — 32-bit Python rejected</w:t>
      </w:r>
    </w:p>
    <w:p>
      <w:r>
        <w:rPr>
          <w:b/>
        </w:rPr>
        <w:t>Trigger:</w:t>
      </w:r>
      <w:r>
        <w:t xml:space="preserve"> User accidentally installed 32-bit CPython.</w:t>
      </w:r>
    </w:p>
    <w:p>
      <w:r>
        <w:rPr>
          <w:b/>
        </w:rPr>
        <w:t>Where:</w:t>
      </w:r>
      <w:r>
        <w:t xml:space="preserve"> </w:t>
      </w:r>
      <w:r>
        <w:rPr>
          <w:rFonts w:ascii="Consolas" w:hAnsi="Consolas"/>
          <w:color w:val="CC551F"/>
          <w:sz w:val="18"/>
        </w:rPr>
        <w:t>env_info.py:_python_info</w:t>
      </w:r>
      <w:r>
        <w:t xml:space="preserve"> line ~70: </w:t>
      </w:r>
      <w:r>
        <w:rPr>
          <w:rFonts w:ascii="Consolas" w:hAnsi="Consolas"/>
          <w:color w:val="CC551F"/>
          <w:sz w:val="18"/>
        </w:rPr>
        <w:t>"bits": "64-bit" if sys.maxsize &gt; 2**32 else "32-bit"</w:t>
      </w:r>
      <w:r>
        <w:t>.</w:t>
      </w:r>
    </w:p>
    <w:p>
      <w:r>
        <w:rPr>
          <w:b/>
        </w:rPr>
        <w:t>What it means (plain English):</w:t>
      </w:r>
      <w:r>
        <w:t xml:space="preserve"> ONNX Runtime, PyTorch, TensorRT publish only 64-bit wheels. A 32-bit interpreter will get nothing but pure-Python deps and the inference stack will fail to install.</w:t>
      </w:r>
    </w:p>
    <w:p>
      <w:r>
        <w:rPr>
          <w:b/>
        </w:rPr>
        <w:t>Symptoms:</w:t>
      </w:r>
      <w:r>
        <w:t xml:space="preserve"> Info page bits row reads "32-bit"; every optional inference package is missing; </w:t>
      </w:r>
      <w:r>
        <w:rPr>
          <w:rFonts w:ascii="Consolas" w:hAnsi="Consolas"/>
          <w:color w:val="CC551F"/>
          <w:sz w:val="18"/>
        </w:rPr>
        <w:t>pip install torch</w:t>
      </w:r>
      <w:r>
        <w:t xml:space="preserve"> says "no matching distribution".</w:t>
      </w:r>
    </w:p>
    <w:p>
      <w:r>
        <w:rPr>
          <w:b/>
        </w:rPr>
        <w:t>Root cause(s):</w:t>
      </w:r>
      <w:r>
        <w:t xml:space="preserve"> Windows Store Python 3.x (32-bit was the default for years), legacy </w:t>
      </w:r>
      <w:r>
        <w:rPr>
          <w:rFonts w:ascii="Consolas" w:hAnsi="Consolas"/>
          <w:color w:val="CC551F"/>
          <w:sz w:val="18"/>
        </w:rPr>
        <w:t>python-3.x.x.exe</w:t>
      </w:r>
      <w:r>
        <w:t xml:space="preserve"> installer with x86 selected.</w:t>
      </w:r>
    </w:p>
    <w:p>
      <w:r>
        <w:rPr>
          <w:b/>
        </w:rPr>
        <w:t>How to fix:</w:t>
      </w:r>
    </w:p>
    <w:p>
      <w:pPr>
        <w:pStyle w:val="ListNumber"/>
      </w:pPr>
      <w:r>
        <w:t>Uninstall the 32-bit interpreter.</w:t>
      </w:r>
    </w:p>
    <w:p>
      <w:pPr>
        <w:pStyle w:val="ListNumber"/>
      </w:pPr>
      <w:r>
        <w:t xml:space="preserve">Install python.org </w:t>
      </w:r>
      <w:r>
        <w:rPr>
          <w:b/>
        </w:rPr>
        <w:t>Windows installer (64-bit)</w:t>
      </w:r>
      <w:r>
        <w:t xml:space="preserve"> — explicitly check the bitness on the download page.</w:t>
      </w:r>
    </w:p>
    <w:p>
      <w:pPr>
        <w:pStyle w:val="ListNumber"/>
      </w:pPr>
      <w:r>
        <w:t>Recreate the venv using the new interpreter.</w:t>
      </w:r>
    </w:p>
    <w:p>
      <w:r>
        <w:rPr>
          <w:b/>
        </w:rPr>
        <w:t>Prevention / hardening:</w:t>
      </w:r>
      <w:r>
        <w:t xml:space="preserve"> The Info page displays the bit-width prominently so users notice the issue before chasing a missing wheel.</w:t>
      </w:r>
    </w:p>
    <w:p>
      <w:r>
        <w:rPr>
          <w:b/>
        </w:rPr>
        <w:t>Related:</w:t>
      </w:r>
      <w:r>
        <w:t xml:space="preserve"> None (no preflight code yet — could be added as </w:t>
      </w:r>
      <w:r>
        <w:rPr>
          <w:rFonts w:ascii="Consolas" w:hAnsi="Consolas"/>
          <w:color w:val="CC551F"/>
          <w:sz w:val="18"/>
        </w:rPr>
        <w:t>preflight.python.is32Bit</w:t>
      </w:r>
      <w:r>
        <w:t>).</w:t>
      </w:r>
    </w:p>
    <w:p>
      <w:pPr>
        <w:spacing w:after="40"/>
      </w:pPr>
    </w:p>
    <w:p>
      <w:pPr>
        <w:pBdr>
          <w:bottom w:val="single" w:sz="6" w:space="2" w:color="FF6B2C"/>
        </w:pBdr>
      </w:pPr>
    </w:p>
    <w:p>
      <w:pPr>
        <w:spacing w:after="40"/>
      </w:pPr>
    </w:p>
    <w:p>
      <w:pPr>
        <w:pStyle w:val="Heading3"/>
      </w:pPr>
      <w:r>
        <w:t>E.ENV.008 — HOME path leakage (privacy regression)</w:t>
      </w:r>
    </w:p>
    <w:p>
      <w:r>
        <w:rPr>
          <w:b/>
        </w:rPr>
        <w:t>Trigger:</w:t>
      </w:r>
      <w:r>
        <w:t xml:space="preserve"> A redaction path in </w:t>
      </w:r>
      <w:r>
        <w:rPr>
          <w:rFonts w:ascii="Consolas" w:hAnsi="Consolas"/>
          <w:color w:val="CC551F"/>
          <w:sz w:val="18"/>
        </w:rPr>
        <w:t>_redact()</w:t>
      </w:r>
      <w:r>
        <w:t xml:space="preserve"> fails to match because </w:t>
      </w:r>
      <w:r>
        <w:rPr>
          <w:rFonts w:ascii="Consolas" w:hAnsi="Consolas"/>
          <w:color w:val="CC551F"/>
          <w:sz w:val="18"/>
        </w:rPr>
        <w:t>os.path.expanduser("~")</w:t>
      </w:r>
      <w:r>
        <w:t xml:space="preserve"> returns a different casing or trailing-separator variant than what's embedded in the leaked path.</w:t>
      </w:r>
    </w:p>
    <w:p>
      <w:r>
        <w:rPr>
          <w:b/>
        </w:rPr>
        <w:t>Where:</w:t>
      </w:r>
      <w:r>
        <w:t xml:space="preserve"> </w:t>
      </w:r>
      <w:r>
        <w:rPr>
          <w:rFonts w:ascii="Consolas" w:hAnsi="Consolas"/>
          <w:color w:val="CC551F"/>
          <w:sz w:val="18"/>
        </w:rPr>
        <w:t>env_info.py:_redact</w:t>
      </w:r>
      <w:r>
        <w:t xml:space="preserve"> (line ~25-36).</w:t>
      </w:r>
    </w:p>
    <w:p>
      <w:r>
        <w:rPr>
          <w:b/>
        </w:rPr>
        <w:t>What it means (plain English):</w:t>
      </w:r>
      <w:r>
        <w:t xml:space="preserve"> The Info page is shown in the browser; if </w:t>
      </w:r>
      <w:r>
        <w:rPr>
          <w:rFonts w:ascii="Consolas" w:hAnsi="Consolas"/>
          <w:color w:val="CC551F"/>
          <w:sz w:val="18"/>
        </w:rPr>
        <w:t>_redact</w:t>
      </w:r>
      <w:r>
        <w:t xml:space="preserve"> doesn't strip the user's home directory from </w:t>
      </w:r>
      <w:r>
        <w:rPr>
          <w:rFonts w:ascii="Consolas" w:hAnsi="Consolas"/>
          <w:color w:val="CC551F"/>
          <w:sz w:val="18"/>
        </w:rPr>
        <w:t>sys.executable</w:t>
      </w:r>
      <w:r>
        <w:t xml:space="preserve">, </w:t>
      </w:r>
      <w:r>
        <w:rPr>
          <w:rFonts w:ascii="Consolas" w:hAnsi="Consolas"/>
          <w:color w:val="CC551F"/>
          <w:sz w:val="18"/>
        </w:rPr>
        <w:t>nvcc_path</w:t>
      </w:r>
      <w:r>
        <w:t xml:space="preserve">, or </w:t>
      </w:r>
      <w:r>
        <w:rPr>
          <w:rFonts w:ascii="Consolas" w:hAnsi="Consolas"/>
          <w:color w:val="CC551F"/>
          <w:sz w:val="18"/>
        </w:rPr>
        <w:t>CUDA_PATH</w:t>
      </w:r>
      <w:r>
        <w:t>, the OS username shows up in the rendered HTML — a real privacy issue when users screenshot the page for support.</w:t>
      </w:r>
    </w:p>
    <w:p>
      <w:r>
        <w:rPr>
          <w:b/>
        </w:rPr>
        <w:t>Symptoms:</w:t>
      </w:r>
      <w:r>
        <w:t xml:space="preserve"> Info page shows </w:t>
      </w:r>
      <w:r>
        <w:rPr>
          <w:rFonts w:ascii="Consolas" w:hAnsi="Consolas"/>
          <w:color w:val="CC551F"/>
          <w:sz w:val="18"/>
        </w:rPr>
        <w:t>C:\Users\louisgottschlich11\...</w:t>
      </w:r>
      <w:r>
        <w:t xml:space="preserve"> instead of </w:t>
      </w:r>
      <w:r>
        <w:rPr>
          <w:rFonts w:ascii="Consolas" w:hAnsi="Consolas"/>
          <w:color w:val="CC551F"/>
          <w:sz w:val="18"/>
        </w:rPr>
        <w:t>~\...</w:t>
      </w:r>
      <w:r>
        <w:t>. Visible when the user shares a screenshot.</w:t>
      </w:r>
    </w:p>
    <w:p>
      <w:r>
        <w:rPr>
          <w:b/>
        </w:rPr>
        <w:t>Root cause(s):</w:t>
      </w:r>
    </w:p>
    <w:p>
      <w:pPr>
        <w:pStyle w:val="ListBullet"/>
      </w:pPr>
      <w:r>
        <w:t xml:space="preserve">Casing mismatch on Windows: </w:t>
      </w:r>
      <w:r>
        <w:rPr>
          <w:rFonts w:ascii="Consolas" w:hAnsi="Consolas"/>
          <w:color w:val="CC551F"/>
          <w:sz w:val="18"/>
        </w:rPr>
        <w:t>expanduser</w:t>
      </w:r>
      <w:r>
        <w:t xml:space="preserve"> may return </w:t>
      </w:r>
      <w:r>
        <w:rPr>
          <w:rFonts w:ascii="Consolas" w:hAnsi="Consolas"/>
          <w:color w:val="CC551F"/>
          <w:sz w:val="18"/>
        </w:rPr>
        <w:t>C:\Users\Louis</w:t>
      </w:r>
      <w:r>
        <w:t xml:space="preserve"> while </w:t>
      </w:r>
      <w:r>
        <w:rPr>
          <w:rFonts w:ascii="Consolas" w:hAnsi="Consolas"/>
          <w:color w:val="CC551F"/>
          <w:sz w:val="18"/>
        </w:rPr>
        <w:t>sys.executable</w:t>
      </w:r>
      <w:r>
        <w:t xml:space="preserve"> has </w:t>
      </w:r>
      <w:r>
        <w:rPr>
          <w:rFonts w:ascii="Consolas" w:hAnsi="Consolas"/>
          <w:color w:val="CC551F"/>
          <w:sz w:val="18"/>
        </w:rPr>
        <w:t>c:\users\louis</w:t>
      </w:r>
      <w:r>
        <w:t>.</w:t>
      </w:r>
    </w:p>
    <w:p>
      <w:pPr>
        <w:pStyle w:val="ListBullet"/>
      </w:pPr>
      <w:r>
        <w:t xml:space="preserve">UNC paths starting with </w:t>
      </w:r>
      <w:r>
        <w:rPr>
          <w:rFonts w:ascii="Consolas" w:hAnsi="Consolas"/>
          <w:color w:val="CC551F"/>
          <w:sz w:val="18"/>
        </w:rPr>
        <w:t>\\?\C:\Users\...</w:t>
      </w:r>
      <w:r>
        <w:t>.</w:t>
      </w:r>
    </w:p>
    <w:p>
      <w:pPr>
        <w:pStyle w:val="ListBullet"/>
      </w:pPr>
      <w:r>
        <w:t>Symlinked home (</w:t>
      </w:r>
      <w:r>
        <w:rPr>
          <w:rFonts w:ascii="Consolas" w:hAnsi="Consolas"/>
          <w:color w:val="CC551F"/>
          <w:sz w:val="18"/>
        </w:rPr>
        <w:t>/home/louis -&gt; /mnt/data/louis</w:t>
      </w:r>
      <w:r>
        <w:t>).</w:t>
      </w:r>
    </w:p>
    <w:p>
      <w:r>
        <w:rPr>
          <w:b/>
        </w:rPr>
        <w:t>How to fix:</w:t>
      </w:r>
    </w:p>
    <w:p>
      <w:pPr>
        <w:pStyle w:val="ListNumber"/>
      </w:pPr>
      <w:r>
        <w:t xml:space="preserve">Normalize both paths via </w:t>
      </w:r>
      <w:r>
        <w:rPr>
          <w:rFonts w:ascii="Consolas" w:hAnsi="Consolas"/>
          <w:color w:val="CC551F"/>
          <w:sz w:val="18"/>
        </w:rPr>
        <w:t>os.path.normcase(os.path.normpath(...))</w:t>
      </w:r>
      <w:r>
        <w:t xml:space="preserve"> before substring match.</w:t>
      </w:r>
    </w:p>
    <w:p>
      <w:pPr>
        <w:pStyle w:val="ListNumber"/>
      </w:pPr>
      <w:r>
        <w:t xml:space="preserve">Add </w:t>
      </w:r>
      <w:r>
        <w:rPr>
          <w:rFonts w:ascii="Consolas" w:hAnsi="Consolas"/>
          <w:color w:val="CC551F"/>
          <w:sz w:val="18"/>
        </w:rPr>
        <w:t>USERPROFILE</w:t>
      </w:r>
      <w:r>
        <w:t xml:space="preserve"> (Windows) and </w:t>
      </w:r>
      <w:r>
        <w:rPr>
          <w:rFonts w:ascii="Consolas" w:hAnsi="Consolas"/>
          <w:color w:val="CC551F"/>
          <w:sz w:val="18"/>
        </w:rPr>
        <w:t>HOME</w:t>
      </w:r>
      <w:r>
        <w:t xml:space="preserve"> (POSIX) env-var fallbacks to the home candidate set.</w:t>
      </w:r>
    </w:p>
    <w:p>
      <w:r>
        <w:rPr>
          <w:b/>
        </w:rPr>
        <w:t>Prevention / hardening:</w:t>
      </w:r>
      <w:r>
        <w:t xml:space="preserve"> </w:t>
      </w:r>
      <w:r>
        <w:rPr>
          <w:rFonts w:ascii="Consolas" w:hAnsi="Consolas"/>
          <w:color w:val="CC551F"/>
          <w:sz w:val="18"/>
        </w:rPr>
        <w:t>_redact</w:t>
      </w:r>
      <w:r>
        <w:t xml:space="preserve"> already wraps in </w:t>
      </w:r>
      <w:r>
        <w:rPr>
          <w:rFonts w:ascii="Consolas" w:hAnsi="Consolas"/>
          <w:color w:val="CC551F"/>
          <w:sz w:val="18"/>
        </w:rPr>
        <w:t>try/except</w:t>
      </w:r>
      <w:r>
        <w:t xml:space="preserve"> and falls through to the original path — at worst, redaction silently fails open. Consider also redacting </w:t>
      </w:r>
      <w:r>
        <w:rPr>
          <w:rFonts w:ascii="Consolas" w:hAnsi="Consolas"/>
          <w:color w:val="CC551F"/>
          <w:sz w:val="18"/>
        </w:rPr>
        <w:t>LOGNAME</w:t>
      </w:r>
      <w:r>
        <w:t xml:space="preserve"> / </w:t>
      </w:r>
      <w:r>
        <w:rPr>
          <w:rFonts w:ascii="Consolas" w:hAnsi="Consolas"/>
          <w:color w:val="CC551F"/>
          <w:sz w:val="18"/>
        </w:rPr>
        <w:t>USERNAME</w:t>
      </w:r>
      <w:r>
        <w:t xml:space="preserve"> env-var values literally.</w:t>
      </w:r>
    </w:p>
    <w:p>
      <w:r>
        <w:rPr>
          <w:b/>
        </w:rPr>
        <w:t>Related:</w:t>
      </w:r>
      <w:r>
        <w:t xml:space="preserve"> Every </w:t>
      </w:r>
      <w:r>
        <w:rPr>
          <w:rFonts w:ascii="Consolas" w:hAnsi="Consolas"/>
          <w:color w:val="CC551F"/>
          <w:sz w:val="18"/>
        </w:rPr>
        <w:t>_redact()</w:t>
      </w:r>
      <w:r>
        <w:t xml:space="preserve">-wrapped output: </w:t>
      </w:r>
      <w:r>
        <w:rPr>
          <w:rFonts w:ascii="Consolas" w:hAnsi="Consolas"/>
          <w:color w:val="CC551F"/>
          <w:sz w:val="18"/>
        </w:rPr>
        <w:t>python.executable</w:t>
      </w:r>
      <w:r>
        <w:t xml:space="preserve">, </w:t>
      </w:r>
      <w:r>
        <w:rPr>
          <w:rFonts w:ascii="Consolas" w:hAnsi="Consolas"/>
          <w:color w:val="CC551F"/>
          <w:sz w:val="18"/>
        </w:rPr>
        <w:t>cuda_toolkit.home</w:t>
      </w:r>
      <w:r>
        <w:t xml:space="preserve">, </w:t>
      </w:r>
      <w:r>
        <w:rPr>
          <w:rFonts w:ascii="Consolas" w:hAnsi="Consolas"/>
          <w:color w:val="CC551F"/>
          <w:sz w:val="18"/>
        </w:rPr>
        <w:t>cuda_toolkit.nvcc_path</w:t>
      </w:r>
      <w:r>
        <w:t>.</w:t>
      </w:r>
    </w:p>
    <w:p>
      <w:pPr>
        <w:spacing w:after="40"/>
      </w:pPr>
    </w:p>
    <w:p>
      <w:pPr>
        <w:pBdr>
          <w:bottom w:val="single" w:sz="6" w:space="2" w:color="FF6B2C"/>
        </w:pBdr>
      </w:pPr>
    </w:p>
    <w:p>
      <w:pPr>
        <w:spacing w:after="40"/>
      </w:pPr>
    </w:p>
    <w:p>
      <w:pPr>
        <w:pStyle w:val="Heading3"/>
      </w:pPr>
      <w:r>
        <w:t>E.ENV.009 — 60-second TTL cache returns stale data</w:t>
      </w:r>
    </w:p>
    <w:p>
      <w:r>
        <w:rPr>
          <w:b/>
        </w:rPr>
        <w:t>Trigger:</w:t>
      </w:r>
      <w:r>
        <w:t xml:space="preserve"> User installs/uninstalls a package while the Info page is open; the next reload shows the </w:t>
      </w:r>
      <w:r>
        <w:rPr>
          <w:i/>
        </w:rPr>
        <w:t>previous</w:t>
      </w:r>
      <w:r>
        <w:t xml:space="preserve"> state for up to 60 s.</w:t>
      </w:r>
    </w:p>
    <w:p>
      <w:r>
        <w:rPr>
          <w:b/>
        </w:rPr>
        <w:t>Where:</w:t>
      </w:r>
      <w:r>
        <w:t xml:space="preserve"> </w:t>
      </w:r>
      <w:r>
        <w:rPr>
          <w:rFonts w:ascii="Consolas" w:hAnsi="Consolas"/>
          <w:color w:val="CC551F"/>
          <w:sz w:val="18"/>
        </w:rPr>
        <w:t>env_info.py</w:t>
      </w:r>
      <w:r>
        <w:t xml:space="preserve"> lines 21-22 (</w:t>
      </w:r>
      <w:r>
        <w:rPr>
          <w:rFonts w:ascii="Consolas" w:hAnsi="Consolas"/>
          <w:color w:val="CC551F"/>
          <w:sz w:val="18"/>
        </w:rPr>
        <w:t>_CACHE</w:t>
      </w:r>
      <w:r>
        <w:t xml:space="preserve">, </w:t>
      </w:r>
      <w:r>
        <w:rPr>
          <w:rFonts w:ascii="Consolas" w:hAnsi="Consolas"/>
          <w:color w:val="CC551F"/>
          <w:sz w:val="18"/>
        </w:rPr>
        <w:t>_CACHE_TTL_S = 60.0</w:t>
      </w:r>
      <w:r>
        <w:t xml:space="preserve">) and </w:t>
      </w:r>
      <w:r>
        <w:rPr>
          <w:rFonts w:ascii="Consolas" w:hAnsi="Consolas"/>
          <w:color w:val="CC551F"/>
          <w:sz w:val="18"/>
        </w:rPr>
        <w:t>collect()</w:t>
      </w:r>
      <w:r>
        <w:t xml:space="preserve"> line ~170.</w:t>
      </w:r>
    </w:p>
    <w:p>
      <w:r>
        <w:rPr>
          <w:b/>
        </w:rPr>
        <w:t>What it means (plain English):</w:t>
      </w:r>
      <w:r>
        <w:t xml:space="preserve"> The Info page is cached for 60 seconds to avoid re-spawning </w:t>
      </w:r>
      <w:r>
        <w:rPr>
          <w:rFonts w:ascii="Consolas" w:hAnsi="Consolas"/>
          <w:color w:val="CC551F"/>
          <w:sz w:val="18"/>
        </w:rPr>
        <w:t>nvidia-smi</w:t>
      </w:r>
      <w:r>
        <w:t xml:space="preserve"> and re-importing torch on every refresh — but that means newly-installed packages won't show up immediately.</w:t>
      </w:r>
    </w:p>
    <w:p>
      <w:r>
        <w:rPr>
          <w:b/>
        </w:rPr>
        <w:t>Symptoms:</w:t>
      </w:r>
      <w:r>
        <w:t xml:space="preserve"> User runs </w:t>
      </w:r>
      <w:r>
        <w:rPr>
          <w:rFonts w:ascii="Consolas" w:hAnsi="Consolas"/>
          <w:color w:val="CC551F"/>
          <w:sz w:val="18"/>
        </w:rPr>
        <w:t>pip install onnxruntime-gpu</w:t>
      </w:r>
      <w:r>
        <w:t>, refreshes Info page, still sees "not installed". Refreshes again 60s later — now installed.</w:t>
      </w:r>
    </w:p>
    <w:p>
      <w:r>
        <w:rPr>
          <w:b/>
        </w:rPr>
        <w:t>Root cause(s):</w:t>
      </w:r>
      <w:r>
        <w:t xml:space="preserve"> Module-level cache with no invalidation hook on the Info path. (</w:t>
      </w:r>
      <w:r>
        <w:rPr>
          <w:rFonts w:ascii="Consolas" w:hAnsi="Consolas"/>
          <w:color w:val="CC551F"/>
          <w:sz w:val="18"/>
        </w:rPr>
        <w:t>preflight.py</w:t>
      </w:r>
      <w:r>
        <w:t xml:space="preserve"> has </w:t>
      </w:r>
      <w:r>
        <w:rPr>
          <w:rFonts w:ascii="Consolas" w:hAnsi="Consolas"/>
          <w:color w:val="CC551F"/>
          <w:sz w:val="18"/>
        </w:rPr>
        <w:t>invalidate_cache()</w:t>
      </w:r>
      <w:r>
        <w:t xml:space="preserve"> but </w:t>
      </w:r>
      <w:r>
        <w:rPr>
          <w:rFonts w:ascii="Consolas" w:hAnsi="Consolas"/>
          <w:color w:val="CC551F"/>
          <w:sz w:val="18"/>
        </w:rPr>
        <w:t>env_info.py</w:t>
      </w:r>
      <w:r>
        <w:t xml:space="preserve"> does not.)</w:t>
      </w:r>
    </w:p>
    <w:p>
      <w:r>
        <w:rPr>
          <w:b/>
        </w:rPr>
        <w:t>How to fix:</w:t>
      </w:r>
    </w:p>
    <w:p>
      <w:pPr>
        <w:pStyle w:val="ListNumber"/>
      </w:pPr>
      <w:r>
        <w:t>Wait 60 s and refresh.</w:t>
      </w:r>
    </w:p>
    <w:p>
      <w:pPr>
        <w:pStyle w:val="ListNumber"/>
      </w:pPr>
      <w:r>
        <w:t>Restart the Flask server to force a cold cache.</w:t>
      </w:r>
    </w:p>
    <w:p>
      <w:pPr>
        <w:pStyle w:val="ListNumber"/>
      </w:pPr>
      <w:r>
        <w:t xml:space="preserve">Patch: add an </w:t>
      </w:r>
      <w:r>
        <w:rPr>
          <w:rFonts w:ascii="Consolas" w:hAnsi="Consolas"/>
          <w:color w:val="CC551F"/>
          <w:sz w:val="18"/>
        </w:rPr>
        <w:t>invalidate_cache()</w:t>
      </w:r>
      <w:r>
        <w:t xml:space="preserve"> symmetric to </w:t>
      </w:r>
      <w:r>
        <w:rPr>
          <w:rFonts w:ascii="Consolas" w:hAnsi="Consolas"/>
          <w:color w:val="CC551F"/>
          <w:sz w:val="18"/>
        </w:rPr>
        <w:t>preflight.invalidate_cache()</w:t>
      </w:r>
      <w:r>
        <w:t xml:space="preserve"> and call it from a "refresh" button.</w:t>
      </w:r>
    </w:p>
    <w:p>
      <w:r>
        <w:rPr>
          <w:b/>
        </w:rPr>
        <w:t>Prevention / hardening:</w:t>
      </w:r>
      <w:r>
        <w:t xml:space="preserve"> The TTL is short enough to be self-healing; the alternative (no cache) made the page take 1.5 s due to nvidia-smi spawn cost.</w:t>
      </w:r>
    </w:p>
    <w:p>
      <w:r>
        <w:rPr>
          <w:b/>
        </w:rPr>
        <w:t>Related:</w:t>
      </w:r>
      <w:r>
        <w:t xml:space="preserve"> E.ENV.C01 (preflight cache invalidation).</w:t>
      </w:r>
    </w:p>
    <w:p>
      <w:pPr>
        <w:spacing w:after="40"/>
      </w:pPr>
    </w:p>
    <w:p>
      <w:pPr>
        <w:pBdr>
          <w:bottom w:val="single" w:sz="6" w:space="2" w:color="FF6B2C"/>
        </w:pBdr>
      </w:pPr>
    </w:p>
    <w:p>
      <w:pPr>
        <w:spacing w:after="40"/>
      </w:pPr>
    </w:p>
    <w:p>
      <w:pPr>
        <w:pStyle w:val="Heading3"/>
      </w:pPr>
      <w:r>
        <w:t>E.ENV.010 — `_safe()` sub-probe wrapping (graceful single-probe failure)</w:t>
      </w:r>
    </w:p>
    <w:p>
      <w:r>
        <w:rPr>
          <w:b/>
        </w:rPr>
        <w:t>Trigger:</w:t>
      </w:r>
      <w:r>
        <w:t xml:space="preserve"> Any of </w:t>
      </w:r>
      <w:r>
        <w:rPr>
          <w:rFonts w:ascii="Consolas" w:hAnsi="Consolas"/>
          <w:color w:val="CC551F"/>
          <w:sz w:val="18"/>
        </w:rPr>
        <w:t>_python_info</w:t>
      </w:r>
      <w:r>
        <w:t xml:space="preserve">, </w:t>
      </w:r>
      <w:r>
        <w:rPr>
          <w:rFonts w:ascii="Consolas" w:hAnsi="Consolas"/>
          <w:color w:val="CC551F"/>
          <w:sz w:val="18"/>
        </w:rPr>
        <w:t>_os_info</w:t>
      </w:r>
      <w:r>
        <w:t xml:space="preserve">, </w:t>
      </w:r>
      <w:r>
        <w:rPr>
          <w:rFonts w:ascii="Consolas" w:hAnsi="Consolas"/>
          <w:color w:val="CC551F"/>
          <w:sz w:val="18"/>
        </w:rPr>
        <w:t>_nvidia_info</w:t>
      </w:r>
      <w:r>
        <w:t xml:space="preserve">, </w:t>
      </w:r>
      <w:r>
        <w:rPr>
          <w:rFonts w:ascii="Consolas" w:hAnsi="Consolas"/>
          <w:color w:val="CC551F"/>
          <w:sz w:val="18"/>
        </w:rPr>
        <w:t>_cuda_toolkit</w:t>
      </w:r>
      <w:r>
        <w:t xml:space="preserve">, </w:t>
      </w:r>
      <w:r>
        <w:rPr>
          <w:rFonts w:ascii="Consolas" w:hAnsi="Consolas"/>
          <w:color w:val="CC551F"/>
          <w:sz w:val="18"/>
        </w:rPr>
        <w:t>_torch_cuda</w:t>
      </w:r>
      <w:r>
        <w:t xml:space="preserve"> raises an unexpected exception.</w:t>
      </w:r>
    </w:p>
    <w:p>
      <w:r>
        <w:rPr>
          <w:b/>
        </w:rPr>
        <w:t>Where:</w:t>
      </w:r>
      <w:r>
        <w:t xml:space="preserve"> </w:t>
      </w:r>
      <w:r>
        <w:rPr>
          <w:rFonts w:ascii="Consolas" w:hAnsi="Consolas"/>
          <w:color w:val="CC551F"/>
          <w:sz w:val="18"/>
        </w:rPr>
        <w:t>env_info.py:collect()</w:t>
      </w:r>
      <w:r>
        <w:t xml:space="preserve"> lines 189-200, the inline </w:t>
      </w:r>
      <w:r>
        <w:rPr>
          <w:rFonts w:ascii="Consolas" w:hAnsi="Consolas"/>
          <w:color w:val="CC551F"/>
          <w:sz w:val="18"/>
        </w:rPr>
        <w:t>_safe(fn, fallback)</w:t>
      </w:r>
      <w:r>
        <w:t xml:space="preserve"> helper.</w:t>
      </w:r>
    </w:p>
    <w:p>
      <w:r>
        <w:rPr>
          <w:b/>
        </w:rPr>
        <w:t>What it means (plain English):</w:t>
      </w:r>
      <w:r>
        <w:t xml:space="preserve"> Each sub-probe is independently wrapped, so a single broken probe (e.g. nvidia-smi crashes mid-pipe) returns the fallback dict with an </w:t>
      </w:r>
      <w:r>
        <w:rPr>
          <w:rFonts w:ascii="Consolas" w:hAnsi="Consolas"/>
          <w:color w:val="CC551F"/>
          <w:sz w:val="18"/>
        </w:rPr>
        <w:t>error</w:t>
      </w:r>
      <w:r>
        <w:t xml:space="preserve"> field rather than blanking the entire Info page.</w:t>
      </w:r>
    </w:p>
    <w:p>
      <w:r>
        <w:rPr>
          <w:b/>
        </w:rPr>
        <w:t>Symptoms:</w:t>
      </w:r>
      <w:r>
        <w:t xml:space="preserve"> One Info-page card shows an error string; the others render normally. Without </w:t>
      </w:r>
      <w:r>
        <w:rPr>
          <w:rFonts w:ascii="Consolas" w:hAnsi="Consolas"/>
          <w:color w:val="CC551F"/>
          <w:sz w:val="18"/>
        </w:rPr>
        <w:t>_safe</w:t>
      </w:r>
      <w:r>
        <w:t>, the entire page would render an HTTP 500.</w:t>
      </w:r>
    </w:p>
    <w:p>
      <w:r>
        <w:rPr>
          <w:b/>
        </w:rPr>
        <w:t>Root cause(s):</w:t>
      </w:r>
      <w:r>
        <w:t xml:space="preserve"> This is the </w:t>
      </w:r>
      <w:r>
        <w:rPr>
          <w:i/>
        </w:rPr>
        <w:t>defense</w:t>
      </w:r>
      <w:r>
        <w:t xml:space="preserve">, not a bug. Listed here for completeness — when reading the chapter, if a sub-probe consistently shows </w:t>
      </w:r>
      <w:r>
        <w:rPr>
          <w:rFonts w:ascii="Consolas" w:hAnsi="Consolas"/>
          <w:color w:val="CC551F"/>
          <w:sz w:val="18"/>
        </w:rPr>
        <w:t>error: ...</w:t>
      </w:r>
      <w:r>
        <w:t>, dig into the relevant section.</w:t>
      </w:r>
    </w:p>
    <w:p>
      <w:r>
        <w:rPr>
          <w:b/>
        </w:rPr>
        <w:t>How to fix:</w:t>
      </w:r>
      <w:r>
        <w:t xml:space="preserve"> Inspect the </w:t>
      </w:r>
      <w:r>
        <w:rPr>
          <w:rFonts w:ascii="Consolas" w:hAnsi="Consolas"/>
          <w:color w:val="CC551F"/>
          <w:sz w:val="18"/>
        </w:rPr>
        <w:t>error</w:t>
      </w:r>
      <w:r>
        <w:t xml:space="preserve"> field on the failing card and treat as the corresponding probe's failure mode (E.ENV.003/004/011/012).</w:t>
      </w:r>
    </w:p>
    <w:p>
      <w:r>
        <w:rPr>
          <w:b/>
        </w:rPr>
        <w:t>Prevention / hardening:</w:t>
      </w:r>
      <w:r>
        <w:t xml:space="preserve"> </w:t>
      </w:r>
      <w:r>
        <w:rPr>
          <w:rFonts w:ascii="Consolas" w:hAnsi="Consolas"/>
          <w:color w:val="CC551F"/>
          <w:sz w:val="18"/>
        </w:rPr>
        <w:t>_safe</w:t>
      </w:r>
      <w:r>
        <w:t xml:space="preserve"> is the canonical pattern — replicate for any new sub-probe added to </w:t>
      </w:r>
      <w:r>
        <w:rPr>
          <w:rFonts w:ascii="Consolas" w:hAnsi="Consolas"/>
          <w:color w:val="CC551F"/>
          <w:sz w:val="18"/>
        </w:rPr>
        <w:t>collect()</w:t>
      </w:r>
      <w:r>
        <w:t>.</w:t>
      </w:r>
    </w:p>
    <w:p>
      <w:r>
        <w:rPr>
          <w:b/>
        </w:rPr>
        <w:t>Related:</w:t>
      </w:r>
      <w:r>
        <w:t xml:space="preserve"> All env_info entries.</w:t>
      </w:r>
    </w:p>
    <w:p>
      <w:pPr>
        <w:spacing w:after="40"/>
      </w:pPr>
    </w:p>
    <w:p>
      <w:pPr>
        <w:pBdr>
          <w:bottom w:val="single" w:sz="6" w:space="2" w:color="FF6B2C"/>
        </w:pBdr>
      </w:pPr>
    </w:p>
    <w:p>
      <w:pPr>
        <w:spacing w:after="40"/>
      </w:pPr>
    </w:p>
    <w:p>
      <w:pPr>
        <w:pStyle w:val="Heading3"/>
      </w:pPr>
      <w:r>
        <w:t>E.ENV.011 — `nvidia-smi` CSV parse failure</w:t>
      </w:r>
    </w:p>
    <w:p>
      <w:r>
        <w:rPr>
          <w:b/>
        </w:rPr>
        <w:t>Trigger:</w:t>
      </w:r>
      <w:r>
        <w:t xml:space="preserve"> </w:t>
      </w:r>
      <w:r>
        <w:rPr>
          <w:rFonts w:ascii="Consolas" w:hAnsi="Consolas"/>
          <w:color w:val="CC551F"/>
          <w:sz w:val="18"/>
        </w:rPr>
        <w:t>nvidia-smi</w:t>
      </w:r>
      <w:r>
        <w:t xml:space="preserve"> runs but emits unexpected text (locale-translated, container without GPUs visible, driver-side error message instead of CSV).</w:t>
      </w:r>
    </w:p>
    <w:p>
      <w:r>
        <w:rPr>
          <w:b/>
        </w:rPr>
        <w:t>Where:</w:t>
      </w:r>
      <w:r>
        <w:t xml:space="preserve"> </w:t>
      </w:r>
      <w:r>
        <w:rPr>
          <w:rFonts w:ascii="Consolas" w:hAnsi="Consolas"/>
          <w:color w:val="CC551F"/>
          <w:sz w:val="18"/>
        </w:rPr>
        <w:t>env_info.py:_nvidia_info</w:t>
      </w:r>
      <w:r>
        <w:t xml:space="preserve"> lines 89-99 (CSV split) and lines 102-114 (CUDA-Version line scan).</w:t>
      </w:r>
    </w:p>
    <w:p>
      <w:r>
        <w:rPr>
          <w:b/>
        </w:rPr>
        <w:t>What it means (plain English):</w:t>
      </w:r>
      <w:r>
        <w:t xml:space="preserve"> We invoke </w:t>
      </w:r>
      <w:r>
        <w:rPr>
          <w:rFonts w:ascii="Consolas" w:hAnsi="Consolas"/>
          <w:color w:val="CC551F"/>
          <w:sz w:val="18"/>
        </w:rPr>
        <w:t>nvidia-smi --query-gpu=driver_version,name --format=csv,noheader</w:t>
      </w:r>
      <w:r>
        <w:t xml:space="preserve">, then split on commas. If the output is empty, contains warning text on stderr (we suppress stderr but output may still be polluted), or is in a non-en_US locale, the parse silently produces </w:t>
      </w:r>
      <w:r>
        <w:rPr>
          <w:rFonts w:ascii="Consolas" w:hAnsi="Consolas"/>
          <w:color w:val="CC551F"/>
          <w:sz w:val="18"/>
        </w:rPr>
        <w:t>None</w:t>
      </w:r>
      <w:r>
        <w:t xml:space="preserve"> values.</w:t>
      </w:r>
    </w:p>
    <w:p>
      <w:r>
        <w:rPr>
          <w:b/>
        </w:rPr>
        <w:t>Symptoms:</w:t>
      </w:r>
      <w:r>
        <w:t xml:space="preserve"> Info page nvidia card shows "available: true" but </w:t>
      </w:r>
      <w:r>
        <w:rPr>
          <w:rFonts w:ascii="Consolas" w:hAnsi="Consolas"/>
          <w:color w:val="CC551F"/>
          <w:sz w:val="18"/>
        </w:rPr>
        <w:t>driver: null</w:t>
      </w:r>
      <w:r>
        <w:t xml:space="preserve">, </w:t>
      </w:r>
      <w:r>
        <w:rPr>
          <w:rFonts w:ascii="Consolas" w:hAnsi="Consolas"/>
          <w:color w:val="CC551F"/>
          <w:sz w:val="18"/>
        </w:rPr>
        <w:t>gpu_name: null</w:t>
      </w:r>
      <w:r>
        <w:t xml:space="preserve">. Or </w:t>
      </w:r>
      <w:r>
        <w:rPr>
          <w:rFonts w:ascii="Consolas" w:hAnsi="Consolas"/>
          <w:color w:val="CC551F"/>
          <w:sz w:val="18"/>
        </w:rPr>
        <w:t>cuda_runtime</w:t>
      </w:r>
      <w:r>
        <w:t xml:space="preserve"> is </w:t>
      </w:r>
      <w:r>
        <w:rPr>
          <w:rFonts w:ascii="Consolas" w:hAnsi="Consolas"/>
          <w:color w:val="CC551F"/>
          <w:sz w:val="18"/>
        </w:rPr>
        <w:t>None</w:t>
      </w:r>
      <w:r>
        <w:t xml:space="preserve"> because the second </w:t>
      </w:r>
      <w:r>
        <w:rPr>
          <w:rFonts w:ascii="Consolas" w:hAnsi="Consolas"/>
          <w:color w:val="CC551F"/>
          <w:sz w:val="18"/>
        </w:rPr>
        <w:t>nvidia-smi</w:t>
      </w:r>
      <w:r>
        <w:t xml:space="preserve"> call's "CUDA Version:" line is translated.</w:t>
      </w:r>
    </w:p>
    <w:p>
      <w:r>
        <w:rPr>
          <w:b/>
        </w:rPr>
        <w:t>Root cause(s):</w:t>
      </w:r>
    </w:p>
    <w:p>
      <w:pPr>
        <w:pStyle w:val="ListBullet"/>
      </w:pPr>
      <w:r>
        <w:t xml:space="preserve">Docker container with </w:t>
      </w:r>
      <w:r>
        <w:rPr>
          <w:rFonts w:ascii="Consolas" w:hAnsi="Consolas"/>
          <w:color w:val="CC551F"/>
          <w:sz w:val="18"/>
        </w:rPr>
        <w:t>--gpus none</w:t>
      </w:r>
      <w:r>
        <w:t xml:space="preserve"> — smi exists but reports "No devices were found".</w:t>
      </w:r>
    </w:p>
    <w:p>
      <w:pPr>
        <w:pStyle w:val="ListBullet"/>
      </w:pPr>
      <w:r>
        <w:t>WSL2 without nvidia-cuda-toolkit-wsl integration.</w:t>
      </w:r>
    </w:p>
    <w:p>
      <w:pPr>
        <w:pStyle w:val="ListBullet"/>
      </w:pPr>
      <w:r>
        <w:t>Non-English Windows locale changing the human-readable header line text.</w:t>
      </w:r>
    </w:p>
    <w:p>
      <w:pPr>
        <w:pStyle w:val="ListBullet"/>
      </w:pPr>
      <w:r>
        <w:t>nvidia-smi version mismatch with driver (rare, after partial driver update).</w:t>
      </w:r>
    </w:p>
    <w:p>
      <w:r>
        <w:rPr>
          <w:b/>
        </w:rPr>
        <w:t>How to fix:</w:t>
      </w:r>
    </w:p>
    <w:p>
      <w:pPr>
        <w:pStyle w:val="ListNumber"/>
      </w:pPr>
      <w:r>
        <w:t xml:space="preserve">Run </w:t>
      </w:r>
      <w:r>
        <w:rPr>
          <w:rFonts w:ascii="Consolas" w:hAnsi="Consolas"/>
          <w:color w:val="CC551F"/>
          <w:sz w:val="18"/>
        </w:rPr>
        <w:t>nvidia-smi</w:t>
      </w:r>
      <w:r>
        <w:t xml:space="preserve"> manually — confirm output looks like the parser expects.</w:t>
      </w:r>
    </w:p>
    <w:p>
      <w:pPr>
        <w:pStyle w:val="ListNumber"/>
      </w:pPr>
      <w:r>
        <w:t>Update GPU driver to a clean state.</w:t>
      </w:r>
    </w:p>
    <w:p>
      <w:pPr>
        <w:pStyle w:val="ListNumber"/>
      </w:pPr>
      <w:r>
        <w:t xml:space="preserve">For containers, add </w:t>
      </w:r>
      <w:r>
        <w:rPr>
          <w:rFonts w:ascii="Consolas" w:hAnsi="Consolas"/>
          <w:color w:val="CC551F"/>
          <w:sz w:val="18"/>
        </w:rPr>
        <w:t>--gpus all</w:t>
      </w:r>
      <w:r>
        <w:t xml:space="preserve"> to docker run.</w:t>
      </w:r>
    </w:p>
    <w:p>
      <w:pPr>
        <w:pStyle w:val="ListNumber"/>
      </w:pPr>
      <w:r>
        <w:t xml:space="preserve">Patch: switch the second probe from string-scanning to </w:t>
      </w:r>
      <w:r>
        <w:rPr>
          <w:rFonts w:ascii="Consolas" w:hAnsi="Consolas"/>
          <w:color w:val="CC551F"/>
          <w:sz w:val="18"/>
        </w:rPr>
        <w:t>--query-gpu=cuda_version</w:t>
      </w:r>
      <w:r>
        <w:t xml:space="preserve"> (a real CSV field) instead of grepping the human-readable banner.</w:t>
      </w:r>
    </w:p>
    <w:p>
      <w:r>
        <w:rPr>
          <w:b/>
        </w:rPr>
        <w:t>Prevention / hardening:</w:t>
      </w:r>
      <w:r>
        <w:t xml:space="preserve"> </w:t>
      </w:r>
      <w:r>
        <w:rPr>
          <w:rFonts w:ascii="Consolas" w:hAnsi="Consolas"/>
          <w:color w:val="CC551F"/>
          <w:sz w:val="18"/>
        </w:rPr>
        <w:t>creationflags=CREATE_NO_WINDOW</w:t>
      </w:r>
      <w:r>
        <w:t xml:space="preserve"> prevents a console flash on Windows; </w:t>
      </w:r>
      <w:r>
        <w:rPr>
          <w:rFonts w:ascii="Consolas" w:hAnsi="Consolas"/>
          <w:color w:val="CC551F"/>
          <w:sz w:val="18"/>
        </w:rPr>
        <w:t>timeout=2</w:t>
      </w:r>
      <w:r>
        <w:t xml:space="preserve"> prevents indefinite hangs; both calls catch </w:t>
      </w:r>
      <w:r>
        <w:rPr>
          <w:rFonts w:ascii="Consolas" w:hAnsi="Consolas"/>
          <w:color w:val="CC551F"/>
          <w:sz w:val="18"/>
        </w:rPr>
        <w:t>TimeoutExpired</w:t>
      </w:r>
      <w:r>
        <w:t xml:space="preserve">, </w:t>
      </w:r>
      <w:r>
        <w:rPr>
          <w:rFonts w:ascii="Consolas" w:hAnsi="Consolas"/>
          <w:color w:val="CC551F"/>
          <w:sz w:val="18"/>
        </w:rPr>
        <w:t>CalledProcessError</w:t>
      </w:r>
      <w:r>
        <w:t xml:space="preserve">, </w:t>
      </w:r>
      <w:r>
        <w:rPr>
          <w:rFonts w:ascii="Consolas" w:hAnsi="Consolas"/>
          <w:color w:val="CC551F"/>
          <w:sz w:val="18"/>
        </w:rPr>
        <w:t>OSError</w:t>
      </w:r>
      <w:r>
        <w:t xml:space="preserve"> cleanly.</w:t>
      </w:r>
    </w:p>
    <w:p>
      <w:r>
        <w:rPr>
          <w:b/>
        </w:rPr>
        <w:t>Related:</w:t>
      </w:r>
      <w:r>
        <w:t xml:space="preserve"> E.ENV.B20 (</w:t>
      </w:r>
      <w:r>
        <w:rPr>
          <w:rFonts w:ascii="Consolas" w:hAnsi="Consolas"/>
          <w:color w:val="CC551F"/>
          <w:sz w:val="18"/>
        </w:rPr>
        <w:t>preflight.nvidiaSmi.missing</w:t>
      </w:r>
      <w:r>
        <w:t>).</w:t>
      </w:r>
    </w:p>
    <w:p>
      <w:pPr>
        <w:spacing w:after="40"/>
      </w:pPr>
    </w:p>
    <w:p>
      <w:pPr>
        <w:pBdr>
          <w:bottom w:val="single" w:sz="6" w:space="2" w:color="FF6B2C"/>
        </w:pBdr>
      </w:pPr>
    </w:p>
    <w:p>
      <w:pPr>
        <w:spacing w:after="40"/>
      </w:pPr>
    </w:p>
    <w:p>
      <w:pPr>
        <w:pStyle w:val="Heading3"/>
      </w:pPr>
      <w:r>
        <w:t>E.ENV.012 — `torch` import side-effects (CUDA init cost)</w:t>
      </w:r>
    </w:p>
    <w:p>
      <w:r>
        <w:rPr>
          <w:b/>
        </w:rPr>
        <w:t>Trigger:</w:t>
      </w:r>
      <w:r>
        <w:t xml:space="preserve"> </w:t>
      </w:r>
      <w:r>
        <w:rPr>
          <w:rFonts w:ascii="Consolas" w:hAnsi="Consolas"/>
          <w:color w:val="CC551F"/>
          <w:sz w:val="18"/>
        </w:rPr>
        <w:t>_torch_cuda()</w:t>
      </w:r>
      <w:r>
        <w:t xml:space="preserve"> imports torch when </w:t>
      </w:r>
      <w:r>
        <w:rPr>
          <w:rFonts w:ascii="Consolas" w:hAnsi="Consolas"/>
          <w:color w:val="CC551F"/>
          <w:sz w:val="18"/>
        </w:rPr>
        <w:t>_pkg_version("torch")</w:t>
      </w:r>
      <w:r>
        <w:t xml:space="preserve"> succeeds, which initializes CUDA on first call (~700 ms cold).</w:t>
      </w:r>
    </w:p>
    <w:p>
      <w:r>
        <w:rPr>
          <w:b/>
        </w:rPr>
        <w:t>Where:</w:t>
      </w:r>
      <w:r>
        <w:t xml:space="preserve"> </w:t>
      </w:r>
      <w:r>
        <w:rPr>
          <w:rFonts w:ascii="Consolas" w:hAnsi="Consolas"/>
          <w:color w:val="CC551F"/>
          <w:sz w:val="18"/>
        </w:rPr>
        <w:t>env_info.py:_torch_cuda</w:t>
      </w:r>
      <w:r>
        <w:t xml:space="preserve"> lines 152-165.</w:t>
      </w:r>
    </w:p>
    <w:p>
      <w:r>
        <w:rPr>
          <w:b/>
        </w:rPr>
        <w:t>What it means (plain English):</w:t>
      </w:r>
      <w:r>
        <w:t xml:space="preserve"> Unlike every other probe that uses </w:t>
      </w:r>
      <w:r>
        <w:rPr>
          <w:rFonts w:ascii="Consolas" w:hAnsi="Consolas"/>
          <w:color w:val="CC551F"/>
          <w:sz w:val="18"/>
        </w:rPr>
        <w:t>importlib.metadata</w:t>
      </w:r>
      <w:r>
        <w:t xml:space="preserve"> to </w:t>
      </w:r>
      <w:r>
        <w:rPr>
          <w:i/>
        </w:rPr>
        <w:t>avoid</w:t>
      </w:r>
      <w:r>
        <w:t xml:space="preserve"> importing the package, the torch probe must actually </w:t>
      </w:r>
      <w:r>
        <w:rPr>
          <w:rFonts w:ascii="Consolas" w:hAnsi="Consolas"/>
          <w:color w:val="CC551F"/>
          <w:sz w:val="18"/>
        </w:rPr>
        <w:t>import torch</w:t>
      </w:r>
      <w:r>
        <w:t xml:space="preserve"> to call </w:t>
      </w:r>
      <w:r>
        <w:rPr>
          <w:rFonts w:ascii="Consolas" w:hAnsi="Consolas"/>
          <w:color w:val="CC551F"/>
          <w:sz w:val="18"/>
        </w:rPr>
        <w:t>torch.cuda.is_available()</w:t>
      </w:r>
      <w:r>
        <w:t xml:space="preserve">. That triggers CUDA driver loading, runtime version negotiation, and possibly DLL loads — the first call to </w:t>
      </w:r>
      <w:r>
        <w:rPr>
          <w:rFonts w:ascii="Consolas" w:hAnsi="Consolas"/>
          <w:color w:val="CC551F"/>
          <w:sz w:val="18"/>
        </w:rPr>
        <w:t>/api/info</w:t>
      </w:r>
      <w:r>
        <w:t xml:space="preserve"> after server start is slow.</w:t>
      </w:r>
    </w:p>
    <w:p>
      <w:r>
        <w:rPr>
          <w:b/>
        </w:rPr>
        <w:t>Symptoms:</w:t>
      </w:r>
      <w:r>
        <w:t xml:space="preserve"> First Info page load takes 1-3 seconds; subsequent loads (within 60 s cache) are instant.</w:t>
      </w:r>
    </w:p>
    <w:p>
      <w:r>
        <w:rPr>
          <w:b/>
        </w:rPr>
        <w:t>Root cause(s):</w:t>
      </w:r>
      <w:r>
        <w:t xml:space="preserve"> </w:t>
      </w:r>
      <w:r>
        <w:rPr>
          <w:rFonts w:ascii="Consolas" w:hAnsi="Consolas"/>
          <w:color w:val="CC551F"/>
          <w:sz w:val="18"/>
        </w:rPr>
        <w:t>torch.cuda.is_available()</w:t>
      </w:r>
      <w:r>
        <w:t xml:space="preserve"> is genuinely expensive — it tries to load </w:t>
      </w:r>
      <w:r>
        <w:rPr>
          <w:rFonts w:ascii="Consolas" w:hAnsi="Consolas"/>
          <w:color w:val="CC551F"/>
          <w:sz w:val="18"/>
        </w:rPr>
        <w:t>nvcuda.dll</w:t>
      </w:r>
      <w:r>
        <w:t>, query device count, and initialize a context. There's no "cheap" version.</w:t>
      </w:r>
    </w:p>
    <w:p>
      <w:r>
        <w:rPr>
          <w:b/>
        </w:rPr>
        <w:t>How to fix:</w:t>
      </w:r>
    </w:p>
    <w:p>
      <w:pPr>
        <w:pStyle w:val="ListNumber"/>
      </w:pPr>
      <w:r>
        <w:t>Accept the one-time cost — the cache amortizes it.</w:t>
      </w:r>
    </w:p>
    <w:p>
      <w:pPr>
        <w:pStyle w:val="ListNumber"/>
      </w:pPr>
      <w:r>
        <w:t>If torch is installed but the user only uses ORT, the import is wasted; consider gating on a "show torch info" checkbox.</w:t>
      </w:r>
    </w:p>
    <w:p>
      <w:r>
        <w:rPr>
          <w:b/>
        </w:rPr>
        <w:t>Prevention / hardening:</w:t>
      </w:r>
      <w:r>
        <w:t xml:space="preserve"> Wrapped in </w:t>
      </w:r>
      <w:r>
        <w:rPr>
          <w:rFonts w:ascii="Consolas" w:hAnsi="Consolas"/>
          <w:color w:val="CC551F"/>
          <w:sz w:val="18"/>
        </w:rPr>
        <w:t>try/except Exception</w:t>
      </w:r>
      <w:r>
        <w:t xml:space="preserve"> so a broken torch install (DLL missing) returns </w:t>
      </w:r>
      <w:r>
        <w:rPr>
          <w:rFonts w:ascii="Consolas" w:hAnsi="Consolas"/>
          <w:color w:val="CC551F"/>
          <w:sz w:val="18"/>
        </w:rPr>
        <w:t>{"installed": True, "error": str(e)}</w:t>
      </w:r>
      <w:r>
        <w:t xml:space="preserve"> rather than 500ing the page.</w:t>
      </w:r>
    </w:p>
    <w:p>
      <w:r>
        <w:rPr>
          <w:b/>
        </w:rPr>
        <w:t>Related:</w:t>
      </w:r>
      <w:r>
        <w:t xml:space="preserve"> Same import happens in </w:t>
      </w:r>
      <w:r>
        <w:rPr>
          <w:rFonts w:ascii="Consolas" w:hAnsi="Consolas"/>
          <w:color w:val="CC551F"/>
          <w:sz w:val="18"/>
        </w:rPr>
        <w:t>preflight.py:_collect_base()</w:t>
      </w:r>
      <w:r>
        <w:t xml:space="preserve"> line 76 — both share the cost on a cold cache.</w:t>
      </w:r>
    </w:p>
    <w:p>
      <w:pPr>
        <w:spacing w:after="40"/>
      </w:pPr>
    </w:p>
    <w:p>
      <w:pPr>
        <w:pBdr>
          <w:bottom w:val="single" w:sz="6" w:space="2" w:color="FF6B2C"/>
        </w:pBdr>
      </w:pPr>
    </w:p>
    <w:p>
      <w:pPr>
        <w:spacing w:after="40"/>
      </w:pPr>
    </w:p>
    <w:p>
      <w:pPr>
        <w:pStyle w:val="Heading2"/>
      </w:pPr>
      <w:r>
        <w:t>B. Preflight Issue Codes (`preflight.py`)</w:t>
      </w:r>
    </w:p>
    <w:p>
      <w:pPr>
        <w:spacing w:after="40"/>
      </w:pPr>
    </w:p>
    <w:p>
      <w:r>
        <w:t xml:space="preserve">Each subsection corresponds to one stable i18n code emitted by </w:t>
      </w:r>
      <w:r>
        <w:rPr>
          <w:rFonts w:ascii="Consolas" w:hAnsi="Consolas"/>
          <w:color w:val="CC551F"/>
          <w:sz w:val="18"/>
        </w:rPr>
        <w:t>collect_issues()</w:t>
      </w:r>
      <w:r>
        <w:t xml:space="preserve">. The frontend looks up the code in its translation table and splices </w:t>
      </w:r>
      <w:r>
        <w:rPr>
          <w:rFonts w:ascii="Consolas" w:hAnsi="Consolas"/>
          <w:color w:val="CC551F"/>
          <w:sz w:val="18"/>
        </w:rPr>
        <w:t>fmt</w:t>
      </w:r>
      <w:r>
        <w:t xml:space="preserve"> placeholders into the localized string.</w:t>
      </w:r>
    </w:p>
    <w:p>
      <w:pPr>
        <w:spacing w:after="40"/>
      </w:pPr>
    </w:p>
    <w:p>
      <w:pPr>
        <w:pBdr>
          <w:bottom w:val="single" w:sz="6" w:space="2" w:color="FF6B2C"/>
        </w:pBdr>
      </w:pPr>
    </w:p>
    <w:p>
      <w:pPr>
        <w:spacing w:after="40"/>
      </w:pPr>
    </w:p>
    <w:p>
      <w:pPr>
        <w:pStyle w:val="Heading3"/>
      </w:pPr>
      <w:r>
        <w:t>E.ENV.B01 — `preflight.missing.flask`</w:t>
      </w:r>
    </w:p>
    <w:p>
      <w:r>
        <w:rPr>
          <w:b/>
        </w:rPr>
        <w:t>Trigger:</w:t>
      </w:r>
      <w:r>
        <w:t xml:space="preserve"> </w:t>
      </w:r>
      <w:r>
        <w:rPr>
          <w:rFonts w:ascii="Consolas" w:hAnsi="Consolas"/>
          <w:color w:val="CC551F"/>
          <w:sz w:val="18"/>
        </w:rPr>
        <w:t>md.version("flask")</w:t>
      </w:r>
      <w:r>
        <w:t xml:space="preserve"> returns </w:t>
      </w:r>
      <w:r>
        <w:rPr>
          <w:rFonts w:ascii="Consolas" w:hAnsi="Consolas"/>
          <w:color w:val="CC551F"/>
          <w:sz w:val="18"/>
        </w:rPr>
        <w:t>None</w:t>
      </w:r>
      <w:r>
        <w:t>.</w:t>
      </w:r>
    </w:p>
    <w:p>
      <w:r>
        <w:rPr>
          <w:b/>
        </w:rPr>
        <w:t>Where:</w:t>
      </w:r>
      <w:r>
        <w:t xml:space="preserve"> </w:t>
      </w:r>
      <w:r>
        <w:rPr>
          <w:rFonts w:ascii="Consolas" w:hAnsi="Consolas"/>
          <w:color w:val="CC551F"/>
          <w:sz w:val="18"/>
        </w:rPr>
        <w:t>preflight.py:collect_issues</w:t>
      </w:r>
      <w:r>
        <w:t xml:space="preserve"> lines 117-127.</w:t>
      </w:r>
    </w:p>
    <w:p>
      <w:r>
        <w:rPr>
          <w:b/>
        </w:rPr>
        <w:t>What it means (plain English):</w:t>
      </w:r>
      <w:r>
        <w:t xml:space="preserve"> The web server itself can't run without Flask. This message would technically be unreachable in </w:t>
      </w:r>
      <w:r>
        <w:rPr>
          <w:rFonts w:ascii="Consolas" w:hAnsi="Consolas"/>
          <w:color w:val="CC551F"/>
          <w:sz w:val="18"/>
        </w:rPr>
        <w:t>/api/preflight</w:t>
      </w:r>
      <w:r>
        <w:t xml:space="preserve"> because the request handler can't fire without Flask… </w:t>
      </w:r>
      <w:r>
        <w:rPr>
          <w:i/>
        </w:rPr>
        <w:t>unless</w:t>
      </w:r>
      <w:r>
        <w:t xml:space="preserve"> the user has a CLI/script path that imports </w:t>
      </w:r>
      <w:r>
        <w:rPr>
          <w:rFonts w:ascii="Consolas" w:hAnsi="Consolas"/>
          <w:color w:val="CC551F"/>
          <w:sz w:val="18"/>
        </w:rPr>
        <w:t>preflight</w:t>
      </w:r>
      <w:r>
        <w:t xml:space="preserve"> directly without Flask installed.</w:t>
      </w:r>
    </w:p>
    <w:p>
      <w:r>
        <w:rPr>
          <w:b/>
        </w:rPr>
        <w:t>Symptoms:</w:t>
      </w:r>
      <w:r>
        <w:t xml:space="preserve"> </w:t>
      </w:r>
      <w:r>
        <w:rPr>
          <w:rFonts w:ascii="Consolas" w:hAnsi="Consolas"/>
          <w:color w:val="CC551F"/>
          <w:sz w:val="18"/>
        </w:rPr>
        <w:t>danger</w:t>
      </w:r>
      <w:r>
        <w:t xml:space="preserve"> banner "Flask missing"; or, more likely, the entire web server fails to import with </w:t>
      </w:r>
      <w:r>
        <w:rPr>
          <w:rFonts w:ascii="Consolas" w:hAnsi="Consolas"/>
          <w:color w:val="CC551F"/>
          <w:sz w:val="18"/>
        </w:rPr>
        <w:t>ModuleNotFoundError: flask</w:t>
      </w:r>
      <w:r>
        <w:t>.</w:t>
      </w:r>
    </w:p>
    <w:p>
      <w:r>
        <w:rPr>
          <w:b/>
        </w:rPr>
        <w:t>Root cause(s):</w:t>
      </w:r>
    </w:p>
    <w:p>
      <w:pPr>
        <w:pStyle w:val="ListBullet"/>
      </w:pPr>
      <w:r>
        <w:t xml:space="preserve">Fresh venv where </w:t>
      </w:r>
      <w:r>
        <w:rPr>
          <w:rFonts w:ascii="Consolas" w:hAnsi="Consolas"/>
          <w:color w:val="CC551F"/>
          <w:sz w:val="18"/>
        </w:rPr>
        <w:t>pip install -r requirements.txt</w:t>
      </w:r>
      <w:r>
        <w:t xml:space="preserve"> was skipped.</w:t>
      </w:r>
    </w:p>
    <w:p>
      <w:pPr>
        <w:pStyle w:val="ListBullet"/>
      </w:pPr>
      <w:r>
        <w:t xml:space="preserve">Distribution where </w:t>
      </w:r>
      <w:r>
        <w:rPr>
          <w:rFonts w:ascii="Consolas" w:hAnsi="Consolas"/>
          <w:color w:val="CC551F"/>
          <w:sz w:val="18"/>
        </w:rPr>
        <w:t>flask</w:t>
      </w:r>
      <w:r>
        <w:t xml:space="preserve"> is named differently (extremely unlikely).</w:t>
      </w:r>
    </w:p>
    <w:p>
      <w:r>
        <w:rPr>
          <w:b/>
        </w:rPr>
        <w:t>How to fix:</w:t>
      </w:r>
    </w:p>
    <w:p>
      <w:pPr>
        <w:pStyle w:val="ListNumber"/>
      </w:pPr>
      <w:r>
        <w:rPr>
          <w:rFonts w:ascii="Consolas" w:hAnsi="Consolas"/>
          <w:color w:val="CC551F"/>
          <w:sz w:val="18"/>
        </w:rPr>
        <w:t>pip install flask&gt;=3.0</w:t>
      </w:r>
      <w:r>
        <w:t>.</w:t>
      </w:r>
    </w:p>
    <w:p>
      <w:pPr>
        <w:pStyle w:val="ListNumber"/>
      </w:pPr>
      <w:r>
        <w:t>Re-run from the project root.</w:t>
      </w:r>
    </w:p>
    <w:p>
      <w:r>
        <w:rPr>
          <w:b/>
        </w:rPr>
        <w:t>Prevention / hardening:</w:t>
      </w:r>
      <w:r>
        <w:t xml:space="preserve"> </w:t>
      </w:r>
      <w:r>
        <w:rPr>
          <w:rFonts w:ascii="Consolas" w:hAnsi="Consolas"/>
          <w:color w:val="CC551F"/>
          <w:sz w:val="18"/>
        </w:rPr>
        <w:t>requirements.txt</w:t>
      </w:r>
      <w:r>
        <w:t xml:space="preserve"> line 9 pins </w:t>
      </w:r>
      <w:r>
        <w:rPr>
          <w:rFonts w:ascii="Consolas" w:hAnsi="Consolas"/>
          <w:color w:val="CC551F"/>
          <w:sz w:val="18"/>
        </w:rPr>
        <w:t>flask&gt;=3.0</w:t>
      </w:r>
      <w:r>
        <w:t xml:space="preserve">; this banner exists as a defensive fallback in case </w:t>
      </w:r>
      <w:r>
        <w:rPr>
          <w:rFonts w:ascii="Consolas" w:hAnsi="Consolas"/>
          <w:color w:val="CC551F"/>
          <w:sz w:val="18"/>
        </w:rPr>
        <w:t>preflight</w:t>
      </w:r>
      <w:r>
        <w:t xml:space="preserve"> is imported standalone.</w:t>
      </w:r>
    </w:p>
    <w:p>
      <w:r>
        <w:rPr>
          <w:b/>
        </w:rPr>
        <w:t>Related:</w:t>
      </w:r>
      <w:r>
        <w:t xml:space="preserve"> E.ENV.001.</w:t>
      </w:r>
    </w:p>
    <w:p>
      <w:pPr>
        <w:spacing w:after="40"/>
      </w:pPr>
    </w:p>
    <w:p>
      <w:pPr>
        <w:pBdr>
          <w:bottom w:val="single" w:sz="6" w:space="2" w:color="FF6B2C"/>
        </w:pBdr>
      </w:pPr>
    </w:p>
    <w:p>
      <w:pPr>
        <w:spacing w:after="40"/>
      </w:pPr>
    </w:p>
    <w:p>
      <w:pPr>
        <w:pStyle w:val="Heading3"/>
      </w:pPr>
      <w:r>
        <w:t>E.ENV.B02 — `preflight.missing.numpy`</w:t>
      </w:r>
    </w:p>
    <w:p>
      <w:r>
        <w:rPr>
          <w:b/>
        </w:rPr>
        <w:t>Trigger:</w:t>
      </w:r>
      <w:r>
        <w:t xml:space="preserve"> </w:t>
      </w:r>
      <w:r>
        <w:rPr>
          <w:rFonts w:ascii="Consolas" w:hAnsi="Consolas"/>
          <w:color w:val="CC551F"/>
          <w:sz w:val="18"/>
        </w:rPr>
        <w:t>md.version("numpy")</w:t>
      </w:r>
      <w:r>
        <w:t xml:space="preserve"> returns </w:t>
      </w:r>
      <w:r>
        <w:rPr>
          <w:rFonts w:ascii="Consolas" w:hAnsi="Consolas"/>
          <w:color w:val="CC551F"/>
          <w:sz w:val="18"/>
        </w:rPr>
        <w:t>None</w:t>
      </w:r>
      <w:r>
        <w:t>.</w:t>
      </w:r>
    </w:p>
    <w:p>
      <w:r>
        <w:rPr>
          <w:b/>
        </w:rPr>
        <w:t>Where:</w:t>
      </w:r>
      <w:r>
        <w:t xml:space="preserve"> </w:t>
      </w:r>
      <w:r>
        <w:rPr>
          <w:rFonts w:ascii="Consolas" w:hAnsi="Consolas"/>
          <w:color w:val="CC551F"/>
          <w:sz w:val="18"/>
        </w:rPr>
        <w:t>preflight.py:collect_issues</w:t>
      </w:r>
      <w:r>
        <w:t xml:space="preserve"> lines 117-127.</w:t>
      </w:r>
    </w:p>
    <w:p>
      <w:r>
        <w:rPr>
          <w:b/>
        </w:rPr>
        <w:t>What it means (plain English):</w:t>
      </w:r>
      <w:r>
        <w:t xml:space="preserve"> NumPy is the foundational tensor/array library — every screenshot, every preprocessed frame, every model input flows through </w:t>
      </w:r>
      <w:r>
        <w:rPr>
          <w:rFonts w:ascii="Consolas" w:hAnsi="Consolas"/>
          <w:color w:val="CC551F"/>
          <w:sz w:val="18"/>
        </w:rPr>
        <w:t>np.ndarray</w:t>
      </w:r>
      <w:r>
        <w:t>. Missing NumPy means no inference at all.</w:t>
      </w:r>
    </w:p>
    <w:p>
      <w:r>
        <w:rPr>
          <w:b/>
        </w:rPr>
        <w:t>Symptoms:</w:t>
      </w:r>
      <w:r>
        <w:t xml:space="preserve"> </w:t>
      </w:r>
      <w:r>
        <w:rPr>
          <w:rFonts w:ascii="Consolas" w:hAnsi="Consolas"/>
          <w:color w:val="CC551F"/>
          <w:sz w:val="18"/>
        </w:rPr>
        <w:t>danger</w:t>
      </w:r>
      <w:r>
        <w:t xml:space="preserve"> banner "NumPy missing"; downstream </w:t>
      </w:r>
      <w:r>
        <w:rPr>
          <w:rFonts w:ascii="Consolas" w:hAnsi="Consolas"/>
          <w:color w:val="CC551F"/>
          <w:sz w:val="18"/>
        </w:rPr>
        <w:t>ImportError: numpy</w:t>
      </w:r>
      <w:r>
        <w:t xml:space="preserve"> from the inference loop.</w:t>
      </w:r>
    </w:p>
    <w:p>
      <w:r>
        <w:rPr>
          <w:b/>
        </w:rPr>
        <w:t>Root cause(s):</w:t>
      </w:r>
      <w:r>
        <w:t xml:space="preserve"> Cleanup-pip uninstall, namespace package collision, broken NumPy 2.0 ABI mismatch with OpenCV.</w:t>
      </w:r>
    </w:p>
    <w:p>
      <w:r>
        <w:rPr>
          <w:b/>
        </w:rPr>
        <w:t>How to fix:</w:t>
      </w:r>
    </w:p>
    <w:p>
      <w:pPr>
        <w:pStyle w:val="ListNumber"/>
      </w:pPr>
      <w:r>
        <w:rPr>
          <w:rFonts w:ascii="Consolas" w:hAnsi="Consolas"/>
          <w:color w:val="CC551F"/>
          <w:sz w:val="18"/>
        </w:rPr>
        <w:t>pip install --upgrade numpy</w:t>
      </w:r>
      <w:r>
        <w:t>.</w:t>
      </w:r>
    </w:p>
    <w:p>
      <w:pPr>
        <w:pStyle w:val="ListNumber"/>
      </w:pPr>
      <w:r>
        <w:t xml:space="preserve">If OpenCV/torch complain about ABI, pin </w:t>
      </w:r>
      <w:r>
        <w:rPr>
          <w:rFonts w:ascii="Consolas" w:hAnsi="Consolas"/>
          <w:color w:val="CC551F"/>
          <w:sz w:val="18"/>
        </w:rPr>
        <w:t>numpy&lt;2</w:t>
      </w:r>
      <w:r>
        <w:t xml:space="preserve"> until those packages catch up.</w:t>
      </w:r>
    </w:p>
    <w:p>
      <w:r>
        <w:rPr>
          <w:b/>
        </w:rPr>
        <w:t>Prevention / hardening:</w:t>
      </w:r>
      <w:r>
        <w:t xml:space="preserve"> Hard-pinned in </w:t>
      </w:r>
      <w:r>
        <w:rPr>
          <w:rFonts w:ascii="Consolas" w:hAnsi="Consolas"/>
          <w:color w:val="CC551F"/>
          <w:sz w:val="18"/>
        </w:rPr>
        <w:t>requirements.txt:13</w:t>
      </w:r>
      <w:r>
        <w:t>.</w:t>
      </w:r>
    </w:p>
    <w:p>
      <w:r>
        <w:rPr>
          <w:b/>
        </w:rPr>
        <w:t>Related:</w:t>
      </w:r>
      <w:r>
        <w:t xml:space="preserve"> E.ENV.B03 (OpenCV often pulls in NumPy).</w:t>
      </w:r>
    </w:p>
    <w:p>
      <w:pPr>
        <w:spacing w:after="40"/>
      </w:pPr>
    </w:p>
    <w:p>
      <w:pPr>
        <w:pBdr>
          <w:bottom w:val="single" w:sz="6" w:space="2" w:color="FF6B2C"/>
        </w:pBdr>
      </w:pPr>
    </w:p>
    <w:p>
      <w:pPr>
        <w:spacing w:after="40"/>
      </w:pPr>
    </w:p>
    <w:p>
      <w:pPr>
        <w:pStyle w:val="Heading3"/>
      </w:pPr>
      <w:r>
        <w:t>E.ENV.B03 — `preflight.missing.opencv`</w:t>
      </w:r>
    </w:p>
    <w:p>
      <w:r>
        <w:rPr>
          <w:b/>
        </w:rPr>
        <w:t>Trigger:</w:t>
      </w:r>
      <w:r>
        <w:t xml:space="preserve"> </w:t>
      </w:r>
      <w:r>
        <w:rPr>
          <w:rFonts w:ascii="Consolas" w:hAnsi="Consolas"/>
          <w:color w:val="CC551F"/>
          <w:sz w:val="18"/>
        </w:rPr>
        <w:t>md.version("opencv-python")</w:t>
      </w:r>
      <w:r>
        <w:t xml:space="preserve"> returns </w:t>
      </w:r>
      <w:r>
        <w:rPr>
          <w:rFonts w:ascii="Consolas" w:hAnsi="Consolas"/>
          <w:color w:val="CC551F"/>
          <w:sz w:val="18"/>
        </w:rPr>
        <w:t>None</w:t>
      </w:r>
      <w:r>
        <w:t>.</w:t>
      </w:r>
    </w:p>
    <w:p>
      <w:r>
        <w:rPr>
          <w:b/>
        </w:rPr>
        <w:t>Where:</w:t>
      </w:r>
      <w:r>
        <w:t xml:space="preserve"> </w:t>
      </w:r>
      <w:r>
        <w:rPr>
          <w:rFonts w:ascii="Consolas" w:hAnsi="Consolas"/>
          <w:color w:val="CC551F"/>
          <w:sz w:val="18"/>
        </w:rPr>
        <w:t>preflight.py:collect_issues</w:t>
      </w:r>
      <w:r>
        <w:t xml:space="preserve"> line ~126: distinct </w:t>
      </w:r>
      <w:r>
        <w:rPr>
          <w:rFonts w:ascii="Consolas" w:hAnsi="Consolas"/>
          <w:color w:val="CC551F"/>
          <w:sz w:val="18"/>
        </w:rPr>
        <w:t>pkg = "opencv-python"</w:t>
      </w:r>
      <w:r>
        <w:t xml:space="preserve"> substitution.</w:t>
      </w:r>
    </w:p>
    <w:p>
      <w:r>
        <w:rPr>
          <w:b/>
        </w:rPr>
        <w:t>What it means (plain English):</w:t>
      </w:r>
      <w:r>
        <w:t xml:space="preserve"> OpenCV powers the resize/normalize/format-conversion pipeline between mss/bettercam and the model input tensor. Without it, no preprocessed frames reach the model.</w:t>
      </w:r>
    </w:p>
    <w:p>
      <w:r>
        <w:rPr>
          <w:b/>
        </w:rPr>
        <w:t>Symptoms:</w:t>
      </w:r>
      <w:r>
        <w:t xml:space="preserve"> </w:t>
      </w:r>
      <w:r>
        <w:rPr>
          <w:rFonts w:ascii="Consolas" w:hAnsi="Consolas"/>
          <w:color w:val="CC551F"/>
          <w:sz w:val="18"/>
        </w:rPr>
        <w:t>danger</w:t>
      </w:r>
      <w:r>
        <w:t xml:space="preserve"> banner "OpenCV missing"; runtime </w:t>
      </w:r>
      <w:r>
        <w:rPr>
          <w:rFonts w:ascii="Consolas" w:hAnsi="Consolas"/>
          <w:color w:val="CC551F"/>
          <w:sz w:val="18"/>
        </w:rPr>
        <w:t>ImportError: cv2</w:t>
      </w:r>
      <w:r>
        <w:t>.</w:t>
      </w:r>
    </w:p>
    <w:p>
      <w:r>
        <w:rPr>
          <w:b/>
        </w:rPr>
        <w:t>Root cause(s):</w:t>
      </w:r>
      <w:r>
        <w:t xml:space="preserve"> See E.ENV.002 — could be a false positive if user has </w:t>
      </w:r>
      <w:r>
        <w:rPr>
          <w:rFonts w:ascii="Consolas" w:hAnsi="Consolas"/>
          <w:color w:val="CC551F"/>
          <w:sz w:val="18"/>
        </w:rPr>
        <w:t>opencv-contrib-python</w:t>
      </w:r>
      <w:r>
        <w:t>.</w:t>
      </w:r>
    </w:p>
    <w:p>
      <w:r>
        <w:rPr>
          <w:b/>
        </w:rPr>
        <w:t>How to fix:</w:t>
      </w:r>
    </w:p>
    <w:p>
      <w:pPr>
        <w:pStyle w:val="ListNumber"/>
      </w:pPr>
      <w:r>
        <w:rPr>
          <w:rFonts w:ascii="Consolas" w:hAnsi="Consolas"/>
          <w:color w:val="CC551F"/>
          <w:sz w:val="18"/>
        </w:rPr>
        <w:t>pip install opencv-python</w:t>
      </w:r>
      <w:r>
        <w:t xml:space="preserve"> (note: not </w:t>
      </w:r>
      <w:r>
        <w:rPr>
          <w:rFonts w:ascii="Consolas" w:hAnsi="Consolas"/>
          <w:color w:val="CC551F"/>
          <w:sz w:val="18"/>
        </w:rPr>
        <w:t>cv2</w:t>
      </w:r>
      <w:r>
        <w:t xml:space="preserve"> — the import name and the distribution name differ).</w:t>
      </w:r>
    </w:p>
    <w:p>
      <w:pPr>
        <w:pStyle w:val="ListNumber"/>
      </w:pPr>
      <w:r>
        <w:t xml:space="preserve">If user wants extra cv modules, install </w:t>
      </w:r>
      <w:r>
        <w:rPr>
          <w:rFonts w:ascii="Consolas" w:hAnsi="Consolas"/>
          <w:color w:val="CC551F"/>
          <w:sz w:val="18"/>
        </w:rPr>
        <w:t>opencv-contrib-python</w:t>
      </w:r>
      <w:r>
        <w:t xml:space="preserve"> </w:t>
      </w:r>
      <w:r>
        <w:rPr>
          <w:i/>
        </w:rPr>
        <w:t>instead</w:t>
      </w:r>
      <w:r>
        <w:t>.</w:t>
      </w:r>
    </w:p>
    <w:p>
      <w:r>
        <w:rPr>
          <w:b/>
        </w:rPr>
        <w:t>Prevention / hardening:</w:t>
      </w:r>
      <w:r>
        <w:t xml:space="preserve"> Frontend banner displays the canonical pip-install name as the </w:t>
      </w:r>
      <w:r>
        <w:rPr>
          <w:rFonts w:ascii="Consolas" w:hAnsi="Consolas"/>
          <w:color w:val="CC551F"/>
          <w:sz w:val="18"/>
        </w:rPr>
        <w:t>pkg</w:t>
      </w:r>
      <w:r>
        <w:t xml:space="preserve"> placeholder.</w:t>
      </w:r>
    </w:p>
    <w:p>
      <w:r>
        <w:rPr>
          <w:b/>
        </w:rPr>
        <w:t>Related:</w:t>
      </w:r>
      <w:r>
        <w:t xml:space="preserve"> E.ENV.002.</w:t>
      </w:r>
    </w:p>
    <w:p>
      <w:pPr>
        <w:spacing w:after="40"/>
      </w:pPr>
    </w:p>
    <w:p>
      <w:pPr>
        <w:pBdr>
          <w:bottom w:val="single" w:sz="6" w:space="2" w:color="FF6B2C"/>
        </w:pBdr>
      </w:pPr>
    </w:p>
    <w:p>
      <w:pPr>
        <w:spacing w:after="40"/>
      </w:pPr>
    </w:p>
    <w:p>
      <w:pPr>
        <w:pStyle w:val="Heading3"/>
      </w:pPr>
      <w:r>
        <w:t>E.ENV.B04 — `preflight.missing.mss`</w:t>
      </w:r>
    </w:p>
    <w:p>
      <w:r>
        <w:rPr>
          <w:b/>
        </w:rPr>
        <w:t>Trigger:</w:t>
      </w:r>
      <w:r>
        <w:t xml:space="preserve"> </w:t>
      </w:r>
      <w:r>
        <w:rPr>
          <w:rFonts w:ascii="Consolas" w:hAnsi="Consolas"/>
          <w:color w:val="CC551F"/>
          <w:sz w:val="18"/>
        </w:rPr>
        <w:t>md.version("mss")</w:t>
      </w:r>
      <w:r>
        <w:t xml:space="preserve"> returns </w:t>
      </w:r>
      <w:r>
        <w:rPr>
          <w:rFonts w:ascii="Consolas" w:hAnsi="Consolas"/>
          <w:color w:val="CC551F"/>
          <w:sz w:val="18"/>
        </w:rPr>
        <w:t>None</w:t>
      </w:r>
      <w:r>
        <w:t>.</w:t>
      </w:r>
    </w:p>
    <w:p>
      <w:r>
        <w:rPr>
          <w:b/>
        </w:rPr>
        <w:t>Where:</w:t>
      </w:r>
      <w:r>
        <w:t xml:space="preserve"> Same loop, lines 117-127.</w:t>
      </w:r>
    </w:p>
    <w:p>
      <w:r>
        <w:rPr>
          <w:b/>
        </w:rPr>
        <w:t>What it means (plain English):</w:t>
      </w:r>
      <w:r>
        <w:t xml:space="preserve"> MSS is the cross-platform screen-capture fallback. Even when </w:t>
      </w:r>
      <w:r>
        <w:rPr>
          <w:rFonts w:ascii="Consolas" w:hAnsi="Consolas"/>
          <w:color w:val="CC551F"/>
          <w:sz w:val="18"/>
        </w:rPr>
        <w:t>bettercam</w:t>
      </w:r>
      <w:r>
        <w:t xml:space="preserve"> is selected (Windows fast path), MSS is the safety net. Missing MSS means no screen capture at all on non-Windows or when bettercam fails.</w:t>
      </w:r>
    </w:p>
    <w:p>
      <w:r>
        <w:rPr>
          <w:b/>
        </w:rPr>
        <w:t>Symptoms:</w:t>
      </w:r>
      <w:r>
        <w:t xml:space="preserve"> </w:t>
      </w:r>
      <w:r>
        <w:rPr>
          <w:rFonts w:ascii="Consolas" w:hAnsi="Consolas"/>
          <w:color w:val="CC551F"/>
          <w:sz w:val="18"/>
        </w:rPr>
        <w:t>danger</w:t>
      </w:r>
      <w:r>
        <w:t xml:space="preserve"> banner "MSS missing"; capture loop fails to start.</w:t>
      </w:r>
    </w:p>
    <w:p>
      <w:r>
        <w:rPr>
          <w:b/>
        </w:rPr>
        <w:t>Root cause(s):</w:t>
      </w:r>
      <w:r>
        <w:t xml:space="preserve"> Trimmed-down install, custom requirements file.</w:t>
      </w:r>
    </w:p>
    <w:p>
      <w:r>
        <w:rPr>
          <w:b/>
        </w:rPr>
        <w:t>How to fix:</w:t>
      </w:r>
      <w:r>
        <w:t xml:space="preserve"> </w:t>
      </w:r>
      <w:r>
        <w:rPr>
          <w:rFonts w:ascii="Consolas" w:hAnsi="Consolas"/>
          <w:color w:val="CC551F"/>
          <w:sz w:val="18"/>
        </w:rPr>
        <w:t>pip install mss</w:t>
      </w:r>
      <w:r>
        <w:t>.</w:t>
      </w:r>
    </w:p>
    <w:p>
      <w:r>
        <w:rPr>
          <w:b/>
        </w:rPr>
        <w:t>Prevention / hardening:</w:t>
      </w:r>
      <w:r>
        <w:t xml:space="preserve"> Pinned in </w:t>
      </w:r>
      <w:r>
        <w:rPr>
          <w:rFonts w:ascii="Consolas" w:hAnsi="Consolas"/>
          <w:color w:val="CC551F"/>
          <w:sz w:val="18"/>
        </w:rPr>
        <w:t>requirements.txt:15</w:t>
      </w:r>
      <w:r>
        <w:t>.</w:t>
      </w:r>
    </w:p>
    <w:p>
      <w:r>
        <w:rPr>
          <w:b/>
        </w:rPr>
        <w:t>Related:</w:t>
      </w:r>
      <w:r>
        <w:t xml:space="preserve"> E.ENV.B18 (bettercam missing).</w:t>
      </w:r>
    </w:p>
    <w:p>
      <w:pPr>
        <w:spacing w:after="40"/>
      </w:pPr>
    </w:p>
    <w:p>
      <w:pPr>
        <w:pBdr>
          <w:bottom w:val="single" w:sz="6" w:space="2" w:color="FF6B2C"/>
        </w:pBdr>
      </w:pPr>
    </w:p>
    <w:p>
      <w:pPr>
        <w:spacing w:after="40"/>
      </w:pPr>
    </w:p>
    <w:p>
      <w:pPr>
        <w:pStyle w:val="Heading3"/>
      </w:pPr>
      <w:r>
        <w:t>E.ENV.B05 — `preflight.missing.pillow`</w:t>
      </w:r>
    </w:p>
    <w:p>
      <w:r>
        <w:rPr>
          <w:b/>
        </w:rPr>
        <w:t>Trigger:</w:t>
      </w:r>
      <w:r>
        <w:t xml:space="preserve"> </w:t>
      </w:r>
      <w:r>
        <w:rPr>
          <w:rFonts w:ascii="Consolas" w:hAnsi="Consolas"/>
          <w:color w:val="CC551F"/>
          <w:sz w:val="18"/>
        </w:rPr>
        <w:t>md.version("pillow")</w:t>
      </w:r>
      <w:r>
        <w:t xml:space="preserve"> returns </w:t>
      </w:r>
      <w:r>
        <w:rPr>
          <w:rFonts w:ascii="Consolas" w:hAnsi="Consolas"/>
          <w:color w:val="CC551F"/>
          <w:sz w:val="18"/>
        </w:rPr>
        <w:t>None</w:t>
      </w:r>
      <w:r>
        <w:t>.</w:t>
      </w:r>
    </w:p>
    <w:p>
      <w:r>
        <w:rPr>
          <w:b/>
        </w:rPr>
        <w:t>Where:</w:t>
      </w:r>
      <w:r>
        <w:t xml:space="preserve"> Same loop.</w:t>
      </w:r>
    </w:p>
    <w:p>
      <w:r>
        <w:rPr>
          <w:b/>
        </w:rPr>
        <w:t>What it means (plain English):</w:t>
      </w:r>
      <w:r>
        <w:t xml:space="preserve"> Pillow encodes captured frames to PNG/JPEG for the live-preview WebSocket and the debug overlay. Without it, the live preview is blank but the model can still run.</w:t>
      </w:r>
    </w:p>
    <w:p>
      <w:r>
        <w:rPr>
          <w:b/>
        </w:rPr>
        <w:t>Symptoms:</w:t>
      </w:r>
      <w:r>
        <w:t xml:space="preserve"> </w:t>
      </w:r>
      <w:r>
        <w:rPr>
          <w:rFonts w:ascii="Consolas" w:hAnsi="Consolas"/>
          <w:color w:val="CC551F"/>
          <w:sz w:val="18"/>
        </w:rPr>
        <w:t>danger</w:t>
      </w:r>
      <w:r>
        <w:t xml:space="preserve"> banner "Pillow missing"; preview tile shows broken-image icon; some scripts that save debug captures crash.</w:t>
      </w:r>
    </w:p>
    <w:p>
      <w:r>
        <w:rPr>
          <w:b/>
        </w:rPr>
        <w:t>Root cause(s):</w:t>
      </w:r>
      <w:r>
        <w:t xml:space="preserve"> Distribution name collision with the legacy </w:t>
      </w:r>
      <w:r>
        <w:rPr>
          <w:rFonts w:ascii="Consolas" w:hAnsi="Consolas"/>
          <w:color w:val="CC551F"/>
          <w:sz w:val="18"/>
        </w:rPr>
        <w:t>PIL</w:t>
      </w:r>
      <w:r>
        <w:t xml:space="preserve"> package; Conda channel ordering.</w:t>
      </w:r>
    </w:p>
    <w:p>
      <w:r>
        <w:rPr>
          <w:b/>
        </w:rPr>
        <w:t>How to fix:</w:t>
      </w:r>
      <w:r>
        <w:t xml:space="preserve"> </w:t>
      </w:r>
      <w:r>
        <w:rPr>
          <w:rFonts w:ascii="Consolas" w:hAnsi="Consolas"/>
          <w:color w:val="CC551F"/>
          <w:sz w:val="18"/>
        </w:rPr>
        <w:t>pip install pillow</w:t>
      </w:r>
      <w:r>
        <w:t>.</w:t>
      </w:r>
    </w:p>
    <w:p>
      <w:r>
        <w:rPr>
          <w:b/>
        </w:rPr>
        <w:t>Prevention / hardening:</w:t>
      </w:r>
      <w:r>
        <w:t xml:space="preserve"> Pinned in </w:t>
      </w:r>
      <w:r>
        <w:rPr>
          <w:rFonts w:ascii="Consolas" w:hAnsi="Consolas"/>
          <w:color w:val="CC551F"/>
          <w:sz w:val="18"/>
        </w:rPr>
        <w:t>requirements.txt:16</w:t>
      </w:r>
      <w:r>
        <w:t>.</w:t>
      </w:r>
    </w:p>
    <w:p>
      <w:r>
        <w:rPr>
          <w:b/>
        </w:rPr>
        <w:t>Related:</w:t>
      </w:r>
      <w:r>
        <w:t xml:space="preserve"> E.ENV.B02.</w:t>
      </w:r>
    </w:p>
    <w:p>
      <w:pPr>
        <w:spacing w:after="40"/>
      </w:pPr>
    </w:p>
    <w:p>
      <w:pPr>
        <w:pBdr>
          <w:bottom w:val="single" w:sz="6" w:space="2" w:color="FF6B2C"/>
        </w:pBdr>
      </w:pPr>
    </w:p>
    <w:p>
      <w:pPr>
        <w:spacing w:after="40"/>
      </w:pPr>
    </w:p>
    <w:p>
      <w:pPr>
        <w:pStyle w:val="Heading3"/>
      </w:pPr>
      <w:r>
        <w:t>E.ENV.B06 — `preflight.missing.psutil`</w:t>
      </w:r>
    </w:p>
    <w:p>
      <w:r>
        <w:rPr>
          <w:b/>
        </w:rPr>
        <w:t>Trigger:</w:t>
      </w:r>
      <w:r>
        <w:t xml:space="preserve"> </w:t>
      </w:r>
      <w:r>
        <w:rPr>
          <w:rFonts w:ascii="Consolas" w:hAnsi="Consolas"/>
          <w:color w:val="CC551F"/>
          <w:sz w:val="18"/>
        </w:rPr>
        <w:t>md.version("psutil")</w:t>
      </w:r>
      <w:r>
        <w:t xml:space="preserve"> returns </w:t>
      </w:r>
      <w:r>
        <w:rPr>
          <w:rFonts w:ascii="Consolas" w:hAnsi="Consolas"/>
          <w:color w:val="CC551F"/>
          <w:sz w:val="18"/>
        </w:rPr>
        <w:t>None</w:t>
      </w:r>
      <w:r>
        <w:t>.</w:t>
      </w:r>
    </w:p>
    <w:p>
      <w:r>
        <w:rPr>
          <w:b/>
        </w:rPr>
        <w:t>Where:</w:t>
      </w:r>
      <w:r>
        <w:t xml:space="preserve"> Same loop.</w:t>
      </w:r>
    </w:p>
    <w:p>
      <w:r>
        <w:rPr>
          <w:b/>
        </w:rPr>
        <w:t>What it means (plain English):</w:t>
      </w:r>
      <w:r>
        <w:t xml:space="preserve"> psutil drives the per-core CPU bars and total utilization graph on the Performance page. Missing psutil means the Performance page CPU section is blank but inference still runs.</w:t>
      </w:r>
    </w:p>
    <w:p>
      <w:r>
        <w:rPr>
          <w:b/>
        </w:rPr>
        <w:t>Symptoms:</w:t>
      </w:r>
      <w:r>
        <w:t xml:space="preserve"> </w:t>
      </w:r>
      <w:r>
        <w:rPr>
          <w:rFonts w:ascii="Consolas" w:hAnsi="Consolas"/>
          <w:color w:val="CC551F"/>
          <w:sz w:val="18"/>
        </w:rPr>
        <w:t>danger</w:t>
      </w:r>
      <w:r>
        <w:t xml:space="preserve"> banner "psutil missing"; Performance page CPU card empty.</w:t>
      </w:r>
    </w:p>
    <w:p>
      <w:r>
        <w:rPr>
          <w:b/>
        </w:rPr>
        <w:t>Root cause(s):</w:t>
      </w:r>
      <w:r>
        <w:t xml:space="preserve"> Build failure on uncommon platforms (psutil ships C extensions per OS).</w:t>
      </w:r>
    </w:p>
    <w:p>
      <w:r>
        <w:rPr>
          <w:b/>
        </w:rPr>
        <w:t>How to fix:</w:t>
      </w:r>
      <w:r>
        <w:t xml:space="preserve"> </w:t>
      </w:r>
      <w:r>
        <w:rPr>
          <w:rFonts w:ascii="Consolas" w:hAnsi="Consolas"/>
          <w:color w:val="CC551F"/>
          <w:sz w:val="18"/>
        </w:rPr>
        <w:t>pip install psutil&gt;=5.9</w:t>
      </w:r>
      <w:r>
        <w:t>. On exotic platforms, install the system C compiler first.</w:t>
      </w:r>
    </w:p>
    <w:p>
      <w:r>
        <w:rPr>
          <w:b/>
        </w:rPr>
        <w:t>Prevention / hardening:</w:t>
      </w:r>
      <w:r>
        <w:t xml:space="preserve"> Pinned </w:t>
      </w:r>
      <w:r>
        <w:rPr>
          <w:rFonts w:ascii="Consolas" w:hAnsi="Consolas"/>
          <w:color w:val="CC551F"/>
          <w:sz w:val="18"/>
        </w:rPr>
        <w:t>psutil&gt;=5.9</w:t>
      </w:r>
      <w:r>
        <w:t xml:space="preserve"> in </w:t>
      </w:r>
      <w:r>
        <w:rPr>
          <w:rFonts w:ascii="Consolas" w:hAnsi="Consolas"/>
          <w:color w:val="CC551F"/>
          <w:sz w:val="18"/>
        </w:rPr>
        <w:t>requirements.txt:20</w:t>
      </w:r>
      <w:r>
        <w:t xml:space="preserve"> — older versions lack per-core temp/freq APIs.</w:t>
      </w:r>
    </w:p>
    <w:p>
      <w:r>
        <w:rPr>
          <w:b/>
        </w:rPr>
        <w:t>Related:</w:t>
      </w:r>
      <w:r>
        <w:t xml:space="preserve"> Performance page errors (separate chapter).</w:t>
      </w:r>
    </w:p>
    <w:p>
      <w:pPr>
        <w:spacing w:after="40"/>
      </w:pPr>
    </w:p>
    <w:p>
      <w:pPr>
        <w:pBdr>
          <w:bottom w:val="single" w:sz="6" w:space="2" w:color="FF6B2C"/>
        </w:pBdr>
      </w:pPr>
    </w:p>
    <w:p>
      <w:pPr>
        <w:spacing w:after="40"/>
      </w:pPr>
    </w:p>
    <w:p>
      <w:pPr>
        <w:pStyle w:val="Heading3"/>
      </w:pPr>
      <w:r>
        <w:t>E.ENV.B07 — `preflight.missing.onnxruntime`</w:t>
      </w:r>
    </w:p>
    <w:p>
      <w:r>
        <w:rPr>
          <w:b/>
        </w:rPr>
        <w:t>Trigger:</w:t>
      </w:r>
      <w:r>
        <w:t xml:space="preserve"> Both </w:t>
      </w:r>
      <w:r>
        <w:rPr>
          <w:rFonts w:ascii="Consolas" w:hAnsi="Consolas"/>
          <w:color w:val="CC551F"/>
          <w:sz w:val="18"/>
        </w:rPr>
        <w:t>onnxruntime</w:t>
      </w:r>
      <w:r>
        <w:t xml:space="preserve"> and </w:t>
      </w:r>
      <w:r>
        <w:rPr>
          <w:rFonts w:ascii="Consolas" w:hAnsi="Consolas"/>
          <w:color w:val="CC551F"/>
          <w:sz w:val="18"/>
        </w:rPr>
        <w:t>onnxruntime-gpu</w:t>
      </w:r>
      <w:r>
        <w:t xml:space="preserve"> are absent.</w:t>
      </w:r>
    </w:p>
    <w:p>
      <w:r>
        <w:rPr>
          <w:b/>
        </w:rPr>
        <w:t>Where:</w:t>
      </w:r>
      <w:r>
        <w:t xml:space="preserve"> </w:t>
      </w:r>
      <w:r>
        <w:rPr>
          <w:rFonts w:ascii="Consolas" w:hAnsi="Consolas"/>
          <w:color w:val="CC551F"/>
          <w:sz w:val="18"/>
        </w:rPr>
        <w:t>preflight.py:collect_issues</w:t>
      </w:r>
      <w:r>
        <w:t xml:space="preserve"> lines 130-132: </w:t>
      </w:r>
      <w:r>
        <w:rPr>
          <w:rFonts w:ascii="Consolas" w:hAnsi="Consolas"/>
          <w:color w:val="CC551F"/>
          <w:sz w:val="18"/>
        </w:rPr>
        <w:t>has_ort = base["onnxruntime"] is not None or base["onnxruntime_gpu"] is not None</w:t>
      </w:r>
      <w:r>
        <w:t>.</w:t>
      </w:r>
    </w:p>
    <w:p>
      <w:r>
        <w:rPr>
          <w:b/>
        </w:rPr>
        <w:t>What it means (plain English):</w:t>
      </w:r>
      <w:r>
        <w:t xml:space="preserve"> No ONNX Runtime build is installed at all — neither CPU nor GPU. Inference will fail at the first model load.</w:t>
      </w:r>
    </w:p>
    <w:p>
      <w:r>
        <w:rPr>
          <w:b/>
        </w:rPr>
        <w:t>Symptoms:</w:t>
      </w:r>
      <w:r>
        <w:t xml:space="preserve"> </w:t>
      </w:r>
      <w:r>
        <w:rPr>
          <w:rFonts w:ascii="Consolas" w:hAnsi="Consolas"/>
          <w:color w:val="CC551F"/>
          <w:sz w:val="18"/>
        </w:rPr>
        <w:t>danger</w:t>
      </w:r>
      <w:r>
        <w:t xml:space="preserve"> banner "ONNX Runtime missing"; </w:t>
      </w:r>
      <w:r>
        <w:rPr>
          <w:rFonts w:ascii="Consolas" w:hAnsi="Consolas"/>
          <w:color w:val="CC551F"/>
          <w:sz w:val="18"/>
        </w:rPr>
        <w:t>ImportError: onnxruntime</w:t>
      </w:r>
      <w:r>
        <w:t xml:space="preserve"> at startup.</w:t>
      </w:r>
    </w:p>
    <w:p>
      <w:r>
        <w:rPr>
          <w:b/>
        </w:rPr>
        <w:t>Root cause(s):</w:t>
      </w:r>
      <w:r>
        <w:t xml:space="preserve"> </w:t>
      </w:r>
      <w:r>
        <w:rPr>
          <w:rFonts w:ascii="Consolas" w:hAnsi="Consolas"/>
          <w:color w:val="CC551F"/>
          <w:sz w:val="18"/>
        </w:rPr>
        <w:t>requirements.txt</w:t>
      </w:r>
      <w:r>
        <w:t xml:space="preserve"> deliberately doesn't pin ORT (line 33-34: "Listing neither here so an existing GPU install isn't clobbered by a CPU one"), so a fresh install requires a manual choice.</w:t>
      </w:r>
    </w:p>
    <w:p>
      <w:r>
        <w:rPr>
          <w:b/>
        </w:rPr>
        <w:t>How to fix:</w:t>
      </w:r>
    </w:p>
    <w:p>
      <w:pPr>
        <w:pStyle w:val="ListNumber"/>
      </w:pPr>
      <w:r>
        <w:t xml:space="preserve">CPU baseline: </w:t>
      </w:r>
      <w:r>
        <w:rPr>
          <w:rFonts w:ascii="Consolas" w:hAnsi="Consolas"/>
          <w:color w:val="CC551F"/>
          <w:sz w:val="18"/>
        </w:rPr>
        <w:t>pip install onnxruntime</w:t>
      </w:r>
      <w:r>
        <w:t>.</w:t>
      </w:r>
    </w:p>
    <w:p>
      <w:pPr>
        <w:pStyle w:val="ListNumber"/>
      </w:pPr>
      <w:r>
        <w:t xml:space="preserve">NVIDIA: </w:t>
      </w:r>
      <w:r>
        <w:rPr>
          <w:rFonts w:ascii="Consolas" w:hAnsi="Consolas"/>
          <w:color w:val="CC551F"/>
          <w:sz w:val="18"/>
        </w:rPr>
        <w:t>pip install onnxruntime-gpu</w:t>
      </w:r>
      <w:r>
        <w:t xml:space="preserve"> matching CUDA version (see ORT docs).</w:t>
      </w:r>
    </w:p>
    <w:p>
      <w:pPr>
        <w:pStyle w:val="ListNumber"/>
      </w:pPr>
      <w:r>
        <w:rPr>
          <w:b/>
        </w:rPr>
        <w:t>Never install both</w:t>
      </w:r>
      <w:r>
        <w:t xml:space="preserve"> — DLL conflicts.</w:t>
      </w:r>
    </w:p>
    <w:p>
      <w:r>
        <w:rPr>
          <w:b/>
        </w:rPr>
        <w:t>Prevention / hardening:</w:t>
      </w:r>
      <w:r>
        <w:t xml:space="preserve"> The check accepts either distribution; only emits danger when both are missing.</w:t>
      </w:r>
    </w:p>
    <w:p>
      <w:r>
        <w:rPr>
          <w:b/>
        </w:rPr>
        <w:t>Related:</w:t>
      </w:r>
      <w:r>
        <w:t xml:space="preserve"> E.ENV.B16 (</w:t>
      </w:r>
      <w:r>
        <w:rPr>
          <w:rFonts w:ascii="Consolas" w:hAnsi="Consolas"/>
          <w:color w:val="CC551F"/>
          <w:sz w:val="18"/>
        </w:rPr>
        <w:t>gpu.needsOrtGpu</w:t>
      </w:r>
      <w:r>
        <w:t>).</w:t>
      </w:r>
    </w:p>
    <w:p>
      <w:pPr>
        <w:spacing w:after="40"/>
      </w:pPr>
    </w:p>
    <w:p>
      <w:pPr>
        <w:pBdr>
          <w:bottom w:val="single" w:sz="6" w:space="2" w:color="FF6B2C"/>
        </w:pBdr>
      </w:pPr>
    </w:p>
    <w:p>
      <w:pPr>
        <w:spacing w:after="40"/>
      </w:pPr>
    </w:p>
    <w:p>
      <w:pPr>
        <w:pStyle w:val="Heading3"/>
      </w:pPr>
      <w:r>
        <w:t>E.ENV.B08 — `preflight.models.folderMissing`</w:t>
      </w:r>
    </w:p>
    <w:p>
      <w:r>
        <w:rPr>
          <w:b/>
        </w:rPr>
        <w:t>Trigger:</w:t>
      </w:r>
      <w:r>
        <w:t xml:space="preserve"> </w:t>
      </w:r>
      <w:r>
        <w:rPr>
          <w:rFonts w:ascii="Consolas" w:hAnsi="Consolas"/>
          <w:color w:val="CC551F"/>
          <w:sz w:val="18"/>
        </w:rPr>
        <w:t>os.path.isdir("models")</w:t>
      </w:r>
      <w:r>
        <w:t xml:space="preserve"> returns </w:t>
      </w:r>
      <w:r>
        <w:rPr>
          <w:rFonts w:ascii="Consolas" w:hAnsi="Consolas"/>
          <w:color w:val="CC551F"/>
          <w:sz w:val="18"/>
        </w:rPr>
        <w:t>False</w:t>
      </w:r>
      <w:r>
        <w:t>.</w:t>
      </w:r>
    </w:p>
    <w:p>
      <w:r>
        <w:rPr>
          <w:b/>
        </w:rPr>
        <w:t>Where:</w:t>
      </w:r>
      <w:r>
        <w:t xml:space="preserve"> </w:t>
      </w:r>
      <w:r>
        <w:rPr>
          <w:rFonts w:ascii="Consolas" w:hAnsi="Consolas"/>
          <w:color w:val="CC551F"/>
          <w:sz w:val="18"/>
        </w:rPr>
        <w:t>preflight.py:_collect_base</w:t>
      </w:r>
      <w:r>
        <w:t xml:space="preserve"> line 59 and </w:t>
      </w:r>
      <w:r>
        <w:rPr>
          <w:rFonts w:ascii="Consolas" w:hAnsi="Consolas"/>
          <w:color w:val="CC551F"/>
          <w:sz w:val="18"/>
        </w:rPr>
        <w:t>collect_issues</w:t>
      </w:r>
      <w:r>
        <w:t xml:space="preserve"> line 135.</w:t>
      </w:r>
    </w:p>
    <w:p>
      <w:r>
        <w:rPr>
          <w:b/>
        </w:rPr>
        <w:t>What it means (plain English):</w:t>
      </w:r>
      <w:r>
        <w:t xml:space="preserve"> The relative </w:t>
      </w:r>
      <w:r>
        <w:rPr>
          <w:rFonts w:ascii="Consolas" w:hAnsi="Consolas"/>
          <w:color w:val="CC551F"/>
          <w:sz w:val="18"/>
        </w:rPr>
        <w:t>./models</w:t>
      </w:r>
      <w:r>
        <w:t xml:space="preserve"> directory doesn't exist. Either the user is launching from the wrong CWD, or they haven't downloaded the model artifacts.</w:t>
      </w:r>
    </w:p>
    <w:p>
      <w:r>
        <w:rPr>
          <w:b/>
        </w:rPr>
        <w:t>Symptoms:</w:t>
      </w:r>
      <w:r>
        <w:t xml:space="preserve"> </w:t>
      </w:r>
      <w:r>
        <w:rPr>
          <w:rFonts w:ascii="Consolas" w:hAnsi="Consolas"/>
          <w:color w:val="CC551F"/>
          <w:sz w:val="18"/>
        </w:rPr>
        <w:t>danger</w:t>
      </w:r>
      <w:r>
        <w:t xml:space="preserve"> banner "models folder missing"; model dropdown empty.</w:t>
      </w:r>
    </w:p>
    <w:p>
      <w:r>
        <w:rPr>
          <w:b/>
        </w:rPr>
        <w:t>Root cause(s):</w:t>
      </w:r>
    </w:p>
    <w:p>
      <w:pPr>
        <w:pStyle w:val="ListBullet"/>
      </w:pPr>
      <w:r>
        <w:t xml:space="preserve">Launching </w:t>
      </w:r>
      <w:r>
        <w:rPr>
          <w:rFonts w:ascii="Consolas" w:hAnsi="Consolas"/>
          <w:color w:val="CC551F"/>
          <w:sz w:val="18"/>
        </w:rPr>
        <w:t>python -m dbd.web.server</w:t>
      </w:r>
      <w:r>
        <w:t xml:space="preserve"> from outside the repo root (CWD-relative path).</w:t>
      </w:r>
    </w:p>
    <w:p>
      <w:pPr>
        <w:pStyle w:val="ListBullet"/>
      </w:pPr>
      <w:r>
        <w:t xml:space="preserve">Cloning a fork that excluded the </w:t>
      </w:r>
      <w:r>
        <w:rPr>
          <w:rFonts w:ascii="Consolas" w:hAnsi="Consolas"/>
          <w:color w:val="CC551F"/>
          <w:sz w:val="18"/>
        </w:rPr>
        <w:t>models/</w:t>
      </w:r>
      <w:r>
        <w:t xml:space="preserve"> directory via </w:t>
      </w:r>
      <w:r>
        <w:rPr>
          <w:rFonts w:ascii="Consolas" w:hAnsi="Consolas"/>
          <w:color w:val="CC551F"/>
          <w:sz w:val="18"/>
        </w:rPr>
        <w:t>.gitignore</w:t>
      </w:r>
      <w:r>
        <w:t>.</w:t>
      </w:r>
    </w:p>
    <w:p>
      <w:pPr>
        <w:pStyle w:val="ListBullet"/>
      </w:pPr>
      <w:r>
        <w:t>Models stored on a different drive and never symlinked.</w:t>
      </w:r>
    </w:p>
    <w:p>
      <w:r>
        <w:rPr>
          <w:b/>
        </w:rPr>
        <w:t>How to fix:</w:t>
      </w:r>
    </w:p>
    <w:p>
      <w:pPr>
        <w:pStyle w:val="ListNumber"/>
      </w:pPr>
      <w:r>
        <w:t xml:space="preserve">Launch from the repo root (where </w:t>
      </w:r>
      <w:r>
        <w:rPr>
          <w:rFonts w:ascii="Consolas" w:hAnsi="Consolas"/>
          <w:color w:val="CC551F"/>
          <w:sz w:val="18"/>
        </w:rPr>
        <w:t>models/</w:t>
      </w:r>
      <w:r>
        <w:t xml:space="preserve"> lives).</w:t>
      </w:r>
    </w:p>
    <w:p>
      <w:pPr>
        <w:pStyle w:val="ListNumber"/>
      </w:pPr>
      <w:r>
        <w:t xml:space="preserve">Download model files (link in repo README) and place them in </w:t>
      </w:r>
      <w:r>
        <w:rPr>
          <w:rFonts w:ascii="Consolas" w:hAnsi="Consolas"/>
          <w:color w:val="CC551F"/>
          <w:sz w:val="18"/>
        </w:rPr>
        <w:t>models/</w:t>
      </w:r>
      <w:r>
        <w:t>.</w:t>
      </w:r>
    </w:p>
    <w:p>
      <w:pPr>
        <w:pStyle w:val="ListNumber"/>
      </w:pPr>
      <w:r>
        <w:t xml:space="preserve">Or symlink: </w:t>
      </w:r>
      <w:r>
        <w:rPr>
          <w:rFonts w:ascii="Consolas" w:hAnsi="Consolas"/>
          <w:color w:val="CC551F"/>
          <w:sz w:val="18"/>
        </w:rPr>
        <w:t>mklink /D models D:\models</w:t>
      </w:r>
      <w:r>
        <w:t xml:space="preserve"> (Windows).</w:t>
      </w:r>
    </w:p>
    <w:p>
      <w:r>
        <w:rPr>
          <w:b/>
        </w:rPr>
        <w:t>Prevention / hardening:</w:t>
      </w:r>
      <w:r>
        <w:t xml:space="preserve"> Could absolutize via </w:t>
      </w:r>
      <w:r>
        <w:rPr>
          <w:rFonts w:ascii="Consolas" w:hAnsi="Consolas"/>
          <w:color w:val="CC551F"/>
          <w:sz w:val="18"/>
        </w:rPr>
        <w:t>os.path.join(os.path.dirname(__file__), "..", "..", "models")</w:t>
      </w:r>
      <w:r>
        <w:t>. Currently CWD-relative for simplicity.</w:t>
      </w:r>
    </w:p>
    <w:p>
      <w:r>
        <w:rPr>
          <w:b/>
        </w:rPr>
        <w:t>Related:</w:t>
      </w:r>
      <w:r>
        <w:t xml:space="preserve"> E.ENV.B09, E.ENV.B10.</w:t>
      </w:r>
    </w:p>
    <w:p>
      <w:pPr>
        <w:spacing w:after="40"/>
      </w:pPr>
    </w:p>
    <w:p>
      <w:pPr>
        <w:pBdr>
          <w:bottom w:val="single" w:sz="6" w:space="2" w:color="FF6B2C"/>
        </w:pBdr>
      </w:pPr>
    </w:p>
    <w:p>
      <w:pPr>
        <w:spacing w:after="40"/>
      </w:pPr>
    </w:p>
    <w:p>
      <w:pPr>
        <w:pStyle w:val="Heading3"/>
      </w:pPr>
      <w:r>
        <w:t>E.ENV.B09 — `preflight.models.empty`</w:t>
      </w:r>
    </w:p>
    <w:p>
      <w:r>
        <w:rPr>
          <w:b/>
        </w:rPr>
        <w:t>Trigger:</w:t>
      </w:r>
      <w:r>
        <w:t xml:space="preserve"> </w:t>
      </w:r>
      <w:r>
        <w:rPr>
          <w:rFonts w:ascii="Consolas" w:hAnsi="Consolas"/>
          <w:color w:val="CC551F"/>
          <w:sz w:val="18"/>
        </w:rPr>
        <w:t>models/</w:t>
      </w:r>
      <w:r>
        <w:t xml:space="preserve"> exists but contains no </w:t>
      </w:r>
      <w:r>
        <w:rPr>
          <w:rFonts w:ascii="Consolas" w:hAnsi="Consolas"/>
          <w:color w:val="CC551F"/>
          <w:sz w:val="18"/>
        </w:rPr>
        <w:t>.onnx</w:t>
      </w:r>
      <w:r>
        <w:t xml:space="preserve"> or </w:t>
      </w:r>
      <w:r>
        <w:rPr>
          <w:rFonts w:ascii="Consolas" w:hAnsi="Consolas"/>
          <w:color w:val="CC551F"/>
          <w:sz w:val="18"/>
        </w:rPr>
        <w:t>.trt</w:t>
      </w:r>
      <w:r>
        <w:t xml:space="preserve"> files.</w:t>
      </w:r>
    </w:p>
    <w:p>
      <w:r>
        <w:rPr>
          <w:b/>
        </w:rPr>
        <w:t>Where:</w:t>
      </w:r>
      <w:r>
        <w:t xml:space="preserve"> </w:t>
      </w:r>
      <w:r>
        <w:rPr>
          <w:rFonts w:ascii="Consolas" w:hAnsi="Consolas"/>
          <w:color w:val="CC551F"/>
          <w:sz w:val="18"/>
        </w:rPr>
        <w:t>preflight.py:_collect_base</w:t>
      </w:r>
      <w:r>
        <w:t xml:space="preserve"> lines 63-70 and </w:t>
      </w:r>
      <w:r>
        <w:rPr>
          <w:rFonts w:ascii="Consolas" w:hAnsi="Consolas"/>
          <w:color w:val="CC551F"/>
          <w:sz w:val="18"/>
        </w:rPr>
        <w:t>collect_issues</w:t>
      </w:r>
      <w:r>
        <w:t xml:space="preserve"> line 137-138.</w:t>
      </w:r>
    </w:p>
    <w:p>
      <w:r>
        <w:rPr>
          <w:b/>
        </w:rPr>
        <w:t>What it means (plain English):</w:t>
      </w:r>
      <w:r>
        <w:t xml:space="preserve"> The folder is there but empty (or only contains README/sidecar files). No model can be selected.</w:t>
      </w:r>
    </w:p>
    <w:p>
      <w:r>
        <w:rPr>
          <w:b/>
        </w:rPr>
        <w:t>Symptoms:</w:t>
      </w:r>
      <w:r>
        <w:t xml:space="preserve"> </w:t>
      </w:r>
      <w:r>
        <w:rPr>
          <w:rFonts w:ascii="Consolas" w:hAnsi="Consolas"/>
          <w:color w:val="CC551F"/>
          <w:sz w:val="18"/>
        </w:rPr>
        <w:t>danger</w:t>
      </w:r>
      <w:r>
        <w:t xml:space="preserve"> banner "models folder empty"; dropdown empty.</w:t>
      </w:r>
    </w:p>
    <w:p>
      <w:r>
        <w:rPr>
          <w:b/>
        </w:rPr>
        <w:t>Root cause(s):</w:t>
      </w:r>
      <w:r>
        <w:t xml:space="preserve"> Clone without LFS pull; download script aborted; user manually deleted models thinking they were stale.</w:t>
      </w:r>
    </w:p>
    <w:p>
      <w:r>
        <w:rPr>
          <w:b/>
        </w:rPr>
        <w:t>How to fix:</w:t>
      </w:r>
    </w:p>
    <w:p>
      <w:pPr>
        <w:pStyle w:val="ListNumber"/>
      </w:pPr>
      <w:r>
        <w:rPr>
          <w:rFonts w:ascii="Consolas" w:hAnsi="Consolas"/>
          <w:color w:val="CC551F"/>
          <w:sz w:val="18"/>
        </w:rPr>
        <w:t>git lfs pull</w:t>
      </w:r>
      <w:r>
        <w:t xml:space="preserve"> if models are LFS-tracked.</w:t>
      </w:r>
    </w:p>
    <w:p>
      <w:pPr>
        <w:pStyle w:val="ListNumber"/>
      </w:pPr>
      <w:r>
        <w:t>Re-run download script from README.</w:t>
      </w:r>
    </w:p>
    <w:p>
      <w:pPr>
        <w:pStyle w:val="ListNumber"/>
      </w:pPr>
      <w:r>
        <w:t xml:space="preserve">Manually drop </w:t>
      </w:r>
      <w:r>
        <w:rPr>
          <w:rFonts w:ascii="Consolas" w:hAnsi="Consolas"/>
          <w:color w:val="CC551F"/>
          <w:sz w:val="18"/>
        </w:rPr>
        <w:t>*.onnx</w:t>
      </w:r>
      <w:r>
        <w:t xml:space="preserve"> files into </w:t>
      </w:r>
      <w:r>
        <w:rPr>
          <w:rFonts w:ascii="Consolas" w:hAnsi="Consolas"/>
          <w:color w:val="CC551F"/>
          <w:sz w:val="18"/>
        </w:rPr>
        <w:t>models/</w:t>
      </w:r>
      <w:r>
        <w:t>.</w:t>
      </w:r>
    </w:p>
    <w:p>
      <w:r>
        <w:rPr>
          <w:b/>
        </w:rPr>
        <w:t>Prevention / hardening:</w:t>
      </w:r>
      <w:r>
        <w:t xml:space="preserve"> Filtering by extension (</w:t>
      </w:r>
      <w:r>
        <w:rPr>
          <w:rFonts w:ascii="Consolas" w:hAnsi="Consolas"/>
          <w:color w:val="CC551F"/>
          <w:sz w:val="18"/>
        </w:rPr>
        <w:t>.onnx</w:t>
      </w:r>
      <w:r>
        <w:t xml:space="preserve">, </w:t>
      </w:r>
      <w:r>
        <w:rPr>
          <w:rFonts w:ascii="Consolas" w:hAnsi="Consolas"/>
          <w:color w:val="CC551F"/>
          <w:sz w:val="18"/>
        </w:rPr>
        <w:t>.trt</w:t>
      </w:r>
      <w:r>
        <w:t xml:space="preserve">) is intentional — random </w:t>
      </w:r>
      <w:r>
        <w:rPr>
          <w:rFonts w:ascii="Consolas" w:hAnsi="Consolas"/>
          <w:color w:val="CC551F"/>
          <w:sz w:val="18"/>
        </w:rPr>
        <w:t>.txt</w:t>
      </w:r>
      <w:r>
        <w:t xml:space="preserve"> / </w:t>
      </w:r>
      <w:r>
        <w:rPr>
          <w:rFonts w:ascii="Consolas" w:hAnsi="Consolas"/>
          <w:color w:val="CC551F"/>
          <w:sz w:val="18"/>
        </w:rPr>
        <w:t>.md</w:t>
      </w:r>
      <w:r>
        <w:t xml:space="preserve"> files don't accidentally satisfy the check.</w:t>
      </w:r>
    </w:p>
    <w:p>
      <w:r>
        <w:rPr>
          <w:b/>
        </w:rPr>
        <w:t>Related:</w:t>
      </w:r>
      <w:r>
        <w:t xml:space="preserve"> E.ENV.B08.</w:t>
      </w:r>
    </w:p>
    <w:p>
      <w:pPr>
        <w:spacing w:after="40"/>
      </w:pPr>
    </w:p>
    <w:p>
      <w:pPr>
        <w:pBdr>
          <w:bottom w:val="single" w:sz="6" w:space="2" w:color="FF6B2C"/>
        </w:pBdr>
      </w:pPr>
    </w:p>
    <w:p>
      <w:pPr>
        <w:spacing w:after="40"/>
      </w:pPr>
    </w:p>
    <w:p>
      <w:pPr>
        <w:pStyle w:val="Heading3"/>
      </w:pPr>
      <w:r>
        <w:t>E.ENV.B10 — `preflight.models.notFound`</w:t>
      </w:r>
    </w:p>
    <w:p>
      <w:r>
        <w:rPr>
          <w:b/>
        </w:rPr>
        <w:t>Trigger:</w:t>
      </w:r>
      <w:r>
        <w:t xml:space="preserve"> Selected </w:t>
      </w:r>
      <w:r>
        <w:rPr>
          <w:rFonts w:ascii="Consolas" w:hAnsi="Consolas"/>
          <w:color w:val="CC551F"/>
          <w:sz w:val="18"/>
        </w:rPr>
        <w:t>model</w:t>
      </w:r>
      <w:r>
        <w:t xml:space="preserve"> filename isn't in </w:t>
      </w:r>
      <w:r>
        <w:rPr>
          <w:rFonts w:ascii="Consolas" w:hAnsi="Consolas"/>
          <w:color w:val="CC551F"/>
          <w:sz w:val="18"/>
        </w:rPr>
        <w:t>base["models_folder_files"]</w:t>
      </w:r>
      <w:r>
        <w:t>.</w:t>
      </w:r>
    </w:p>
    <w:p>
      <w:r>
        <w:rPr>
          <w:b/>
        </w:rPr>
        <w:t>Where:</w:t>
      </w:r>
      <w:r>
        <w:t xml:space="preserve"> </w:t>
      </w:r>
      <w:r>
        <w:rPr>
          <w:rFonts w:ascii="Consolas" w:hAnsi="Consolas"/>
          <w:color w:val="CC551F"/>
          <w:sz w:val="18"/>
        </w:rPr>
        <w:t>preflight.py:collect_issues</w:t>
      </w:r>
      <w:r>
        <w:t xml:space="preserve"> line 142-143.</w:t>
      </w:r>
    </w:p>
    <w:p>
      <w:r>
        <w:rPr>
          <w:b/>
        </w:rPr>
        <w:t>What it means (plain English):</w:t>
      </w:r>
      <w:r>
        <w:t xml:space="preserve"> The user selected (or had previously selected) a model file that no longer exists in the folder — renamed, deleted, or different casing.</w:t>
      </w:r>
    </w:p>
    <w:p>
      <w:r>
        <w:rPr>
          <w:b/>
        </w:rPr>
        <w:t>Symptoms:</w:t>
      </w:r>
      <w:r>
        <w:t xml:space="preserve"> </w:t>
      </w:r>
      <w:r>
        <w:rPr>
          <w:rFonts w:ascii="Consolas" w:hAnsi="Consolas"/>
          <w:color w:val="CC551F"/>
          <w:sz w:val="18"/>
        </w:rPr>
        <w:t>danger</w:t>
      </w:r>
      <w:r>
        <w:t xml:space="preserve"> banner "model {name} not found"; the </w:t>
      </w:r>
      <w:r>
        <w:rPr>
          <w:rFonts w:ascii="Consolas" w:hAnsi="Consolas"/>
          <w:color w:val="CC551F"/>
          <w:sz w:val="18"/>
        </w:rPr>
        <w:t>model=</w:t>
      </w:r>
      <w:r>
        <w:t xml:space="preserve"> fmt placeholder shows the missing filename.</w:t>
      </w:r>
    </w:p>
    <w:p>
      <w:r>
        <w:rPr>
          <w:b/>
        </w:rPr>
        <w:t>Root cause(s):</w:t>
      </w:r>
    </w:p>
    <w:p>
      <w:pPr>
        <w:pStyle w:val="ListBullet"/>
      </w:pPr>
      <w:r>
        <w:t>User deleted/renamed a model.</w:t>
      </w:r>
    </w:p>
    <w:p>
      <w:pPr>
        <w:pStyle w:val="ListBullet"/>
      </w:pPr>
      <w:r>
        <w:t>Settings persisted from a previous version that shipped a different model.</w:t>
      </w:r>
    </w:p>
    <w:p>
      <w:pPr>
        <w:pStyle w:val="ListBullet"/>
      </w:pPr>
      <w:r>
        <w:t>Casing mismatch on case-insensitive filesystems re-exported from case-sensitive ones.</w:t>
      </w:r>
    </w:p>
    <w:p>
      <w:r>
        <w:rPr>
          <w:b/>
        </w:rPr>
        <w:t>How to fix:</w:t>
      </w:r>
    </w:p>
    <w:p>
      <w:pPr>
        <w:pStyle w:val="ListNumber"/>
      </w:pPr>
      <w:r>
        <w:t>Pick a different model from the dropdown (the UI should auto-suggest).</w:t>
      </w:r>
    </w:p>
    <w:p>
      <w:pPr>
        <w:pStyle w:val="ListNumber"/>
      </w:pPr>
      <w:r>
        <w:t>Restore the missing file.</w:t>
      </w:r>
    </w:p>
    <w:p>
      <w:pPr>
        <w:pStyle w:val="ListNumber"/>
      </w:pPr>
      <w:r>
        <w:t xml:space="preserve">Server-side: </w:t>
      </w:r>
      <w:r>
        <w:rPr>
          <w:rFonts w:ascii="Consolas" w:hAnsi="Consolas"/>
          <w:color w:val="CC551F"/>
          <w:sz w:val="18"/>
        </w:rPr>
        <w:t>preflight.invalidate_cache()</w:t>
      </w:r>
      <w:r>
        <w:t xml:space="preserve"> after the user re-selects.</w:t>
      </w:r>
    </w:p>
    <w:p>
      <w:r>
        <w:rPr>
          <w:b/>
        </w:rPr>
        <w:t>Prevention / hardening:</w:t>
      </w:r>
      <w:r>
        <w:t xml:space="preserve"> The frontend is expected to clear the persisted selection when this code fires.</w:t>
      </w:r>
    </w:p>
    <w:p>
      <w:r>
        <w:rPr>
          <w:b/>
        </w:rPr>
        <w:t>Related:</w:t>
      </w:r>
      <w:r>
        <w:t xml:space="preserve"> E.ENV.B08, E.ENV.B09; also E.ENV.SVR (server arg sanitization line 249 — model path traversal scrubbed).</w:t>
      </w:r>
    </w:p>
    <w:p>
      <w:pPr>
        <w:spacing w:after="40"/>
      </w:pPr>
    </w:p>
    <w:p>
      <w:pPr>
        <w:pBdr>
          <w:bottom w:val="single" w:sz="6" w:space="2" w:color="FF6B2C"/>
        </w:pBdr>
      </w:pPr>
    </w:p>
    <w:p>
      <w:pPr>
        <w:spacing w:after="40"/>
      </w:pPr>
    </w:p>
    <w:p>
      <w:pPr>
        <w:pStyle w:val="Heading3"/>
      </w:pPr>
      <w:r>
        <w:t>E.ENV.B11 — `preflight.trt.needsTorch`</w:t>
      </w:r>
    </w:p>
    <w:p>
      <w:r>
        <w:rPr>
          <w:b/>
        </w:rPr>
        <w:t>Trigger:</w:t>
      </w:r>
      <w:r>
        <w:t xml:space="preserve"> Selected model ends in </w:t>
      </w:r>
      <w:r>
        <w:rPr>
          <w:rFonts w:ascii="Consolas" w:hAnsi="Consolas"/>
          <w:color w:val="CC551F"/>
          <w:sz w:val="18"/>
        </w:rPr>
        <w:t>.trt</w:t>
      </w:r>
      <w:r>
        <w:t xml:space="preserve"> AND </w:t>
      </w:r>
      <w:r>
        <w:rPr>
          <w:rFonts w:ascii="Consolas" w:hAnsi="Consolas"/>
          <w:color w:val="CC551F"/>
          <w:sz w:val="18"/>
        </w:rPr>
        <w:t>torch</w:t>
      </w:r>
      <w:r>
        <w:t xml:space="preserve"> is not installed.</w:t>
      </w:r>
    </w:p>
    <w:p>
      <w:r>
        <w:rPr>
          <w:b/>
        </w:rPr>
        <w:t>Where:</w:t>
      </w:r>
      <w:r>
        <w:t xml:space="preserve"> </w:t>
      </w:r>
      <w:r>
        <w:rPr>
          <w:rFonts w:ascii="Consolas" w:hAnsi="Consolas"/>
          <w:color w:val="CC551F"/>
          <w:sz w:val="18"/>
        </w:rPr>
        <w:t>preflight.py:collect_issues</w:t>
      </w:r>
      <w:r>
        <w:t xml:space="preserve"> line 146-147.</w:t>
      </w:r>
    </w:p>
    <w:p>
      <w:r>
        <w:rPr>
          <w:b/>
        </w:rPr>
        <w:t>What it means (plain English):</w:t>
      </w:r>
      <w:r>
        <w:t xml:space="preserve"> The TensorRT inference path in this codebase reuses PyTorch tensor allocators / streams. Even though TensorRT itself doesn't require torch, our wrapper does.</w:t>
      </w:r>
    </w:p>
    <w:p>
      <w:r>
        <w:rPr>
          <w:b/>
        </w:rPr>
        <w:t>Symptoms:</w:t>
      </w:r>
      <w:r>
        <w:t xml:space="preserve"> </w:t>
      </w:r>
      <w:r>
        <w:rPr>
          <w:rFonts w:ascii="Consolas" w:hAnsi="Consolas"/>
          <w:color w:val="CC551F"/>
          <w:sz w:val="18"/>
        </w:rPr>
        <w:t>danger</w:t>
      </w:r>
      <w:r>
        <w:t xml:space="preserve"> banner "TensorRT model needs PyTorch"; runtime </w:t>
      </w:r>
      <w:r>
        <w:rPr>
          <w:rFonts w:ascii="Consolas" w:hAnsi="Consolas"/>
          <w:color w:val="CC551F"/>
          <w:sz w:val="18"/>
        </w:rPr>
        <w:t>ImportError: torch</w:t>
      </w:r>
      <w:r>
        <w:t xml:space="preserve"> from the TRT loader.</w:t>
      </w:r>
    </w:p>
    <w:p>
      <w:r>
        <w:rPr>
          <w:b/>
        </w:rPr>
        <w:t>Root cause(s):</w:t>
      </w:r>
      <w:r>
        <w:t xml:space="preserve"> User installed </w:t>
      </w:r>
      <w:r>
        <w:rPr>
          <w:rFonts w:ascii="Consolas" w:hAnsi="Consolas"/>
          <w:color w:val="CC551F"/>
          <w:sz w:val="18"/>
        </w:rPr>
        <w:t>tensorrt</w:t>
      </w:r>
      <w:r>
        <w:t xml:space="preserve"> but not </w:t>
      </w:r>
      <w:r>
        <w:rPr>
          <w:rFonts w:ascii="Consolas" w:hAnsi="Consolas"/>
          <w:color w:val="CC551F"/>
          <w:sz w:val="18"/>
        </w:rPr>
        <w:t>torch</w:t>
      </w:r>
      <w:r>
        <w:t xml:space="preserve"> — assumed they were independent.</w:t>
      </w:r>
    </w:p>
    <w:p>
      <w:r>
        <w:rPr>
          <w:b/>
        </w:rPr>
        <w:t>How to fix:</w:t>
      </w:r>
    </w:p>
    <w:p>
      <w:pPr>
        <w:pStyle w:val="ListNumber"/>
      </w:pPr>
      <w:r>
        <w:t xml:space="preserve">Install the CUDA build of PyTorch from pytorch.org (see </w:t>
      </w:r>
      <w:r>
        <w:rPr>
          <w:rFonts w:ascii="Consolas" w:hAnsi="Consolas"/>
          <w:color w:val="CC551F"/>
          <w:sz w:val="18"/>
        </w:rPr>
        <w:t>requirements.txt:36-38</w:t>
      </w:r>
      <w:r>
        <w:t xml:space="preserve"> warning — don't </w:t>
      </w:r>
      <w:r>
        <w:rPr>
          <w:rFonts w:ascii="Consolas" w:hAnsi="Consolas"/>
          <w:color w:val="CC551F"/>
          <w:sz w:val="18"/>
        </w:rPr>
        <w:t>pip install torch</w:t>
      </w:r>
      <w:r>
        <w:t xml:space="preserve"> blindly, you'll get the CPU wheel which then fails E.ENV.B14).</w:t>
      </w:r>
    </w:p>
    <w:p>
      <w:pPr>
        <w:pStyle w:val="ListNumber"/>
      </w:pPr>
      <w:r>
        <w:t xml:space="preserve">Or switch to the </w:t>
      </w:r>
      <w:r>
        <w:rPr>
          <w:rFonts w:ascii="Consolas" w:hAnsi="Consolas"/>
          <w:color w:val="CC551F"/>
          <w:sz w:val="18"/>
        </w:rPr>
        <w:t>.onnx</w:t>
      </w:r>
      <w:r>
        <w:t xml:space="preserve"> version of the model.</w:t>
      </w:r>
    </w:p>
    <w:p>
      <w:r>
        <w:rPr>
          <w:b/>
        </w:rPr>
        <w:t>Prevention / hardening:</w:t>
      </w:r>
      <w:r>
        <w:t xml:space="preserve"> All three TRT requirements (B11/B12/B13) fire together so the user sees the full picture.</w:t>
      </w:r>
    </w:p>
    <w:p>
      <w:r>
        <w:rPr>
          <w:b/>
        </w:rPr>
        <w:t>Related:</w:t>
      </w:r>
      <w:r>
        <w:t xml:space="preserve"> E.ENV.B12, E.ENV.B13, E.ENV.B14.</w:t>
      </w:r>
    </w:p>
    <w:p>
      <w:pPr>
        <w:spacing w:after="40"/>
      </w:pPr>
    </w:p>
    <w:p>
      <w:pPr>
        <w:pBdr>
          <w:bottom w:val="single" w:sz="6" w:space="2" w:color="FF6B2C"/>
        </w:pBdr>
      </w:pPr>
    </w:p>
    <w:p>
      <w:pPr>
        <w:spacing w:after="40"/>
      </w:pPr>
    </w:p>
    <w:p>
      <w:pPr>
        <w:pStyle w:val="Heading3"/>
      </w:pPr>
      <w:r>
        <w:t>E.ENV.B12 — `preflight.trt.needsTensorrt`</w:t>
      </w:r>
    </w:p>
    <w:p>
      <w:r>
        <w:rPr>
          <w:b/>
        </w:rPr>
        <w:t>Trigger:</w:t>
      </w:r>
      <w:r>
        <w:t xml:space="preserve"> Selected model ends in </w:t>
      </w:r>
      <w:r>
        <w:rPr>
          <w:rFonts w:ascii="Consolas" w:hAnsi="Consolas"/>
          <w:color w:val="CC551F"/>
          <w:sz w:val="18"/>
        </w:rPr>
        <w:t>.trt</w:t>
      </w:r>
      <w:r>
        <w:t xml:space="preserve"> AND </w:t>
      </w:r>
      <w:r>
        <w:rPr>
          <w:rFonts w:ascii="Consolas" w:hAnsi="Consolas"/>
          <w:color w:val="CC551F"/>
          <w:sz w:val="18"/>
        </w:rPr>
        <w:t>tensorrt</w:t>
      </w:r>
      <w:r>
        <w:t xml:space="preserve"> is not installed.</w:t>
      </w:r>
    </w:p>
    <w:p>
      <w:r>
        <w:rPr>
          <w:b/>
        </w:rPr>
        <w:t>Where:</w:t>
      </w:r>
      <w:r>
        <w:t xml:space="preserve"> </w:t>
      </w:r>
      <w:r>
        <w:rPr>
          <w:rFonts w:ascii="Consolas" w:hAnsi="Consolas"/>
          <w:color w:val="CC551F"/>
          <w:sz w:val="18"/>
        </w:rPr>
        <w:t>preflight.py:collect_issues</w:t>
      </w:r>
      <w:r>
        <w:t xml:space="preserve"> line 148-149.</w:t>
      </w:r>
    </w:p>
    <w:p>
      <w:r>
        <w:rPr>
          <w:b/>
        </w:rPr>
        <w:t>What it means (plain English):</w:t>
      </w:r>
      <w:r>
        <w:t xml:space="preserve"> Can't run a TensorRT engine without the TensorRT Python bindings.</w:t>
      </w:r>
    </w:p>
    <w:p>
      <w:r>
        <w:rPr>
          <w:b/>
        </w:rPr>
        <w:t>Symptoms:</w:t>
      </w:r>
      <w:r>
        <w:t xml:space="preserve"> </w:t>
      </w:r>
      <w:r>
        <w:rPr>
          <w:rFonts w:ascii="Consolas" w:hAnsi="Consolas"/>
          <w:color w:val="CC551F"/>
          <w:sz w:val="18"/>
        </w:rPr>
        <w:t>danger</w:t>
      </w:r>
      <w:r>
        <w:t xml:space="preserve"> banner "TensorRT missing"; engine load fails.</w:t>
      </w:r>
    </w:p>
    <w:p>
      <w:r>
        <w:rPr>
          <w:b/>
        </w:rPr>
        <w:t>Root cause(s):</w:t>
      </w:r>
    </w:p>
    <w:p>
      <w:pPr>
        <w:pStyle w:val="ListBullet"/>
      </w:pPr>
      <w:r>
        <w:t>TensorRT is hard to install: requires NVIDIA developer account, version-matched to CUDA toolkit.</w:t>
      </w:r>
    </w:p>
    <w:p>
      <w:pPr>
        <w:pStyle w:val="ListBullet"/>
      </w:pPr>
      <w:r>
        <w:rPr>
          <w:rFonts w:ascii="Consolas" w:hAnsi="Consolas"/>
          <w:color w:val="CC551F"/>
          <w:sz w:val="18"/>
        </w:rPr>
        <w:t>requirements.txt:41</w:t>
      </w:r>
      <w:r>
        <w:t xml:space="preserve"> deliberately leaves </w:t>
      </w:r>
      <w:r>
        <w:rPr>
          <w:rFonts w:ascii="Consolas" w:hAnsi="Consolas"/>
          <w:color w:val="CC551F"/>
          <w:sz w:val="18"/>
        </w:rPr>
        <w:t>tensorrt</w:t>
      </w:r>
      <w:r>
        <w:t xml:space="preserve"> commented out.</w:t>
      </w:r>
    </w:p>
    <w:p>
      <w:r>
        <w:rPr>
          <w:b/>
        </w:rPr>
        <w:t>How to fix:</w:t>
      </w:r>
    </w:p>
    <w:p>
      <w:pPr>
        <w:pStyle w:val="ListNumber"/>
      </w:pPr>
      <w:r>
        <w:t>Download TensorRT matching your CUDA toolkit from NVIDIA.</w:t>
      </w:r>
    </w:p>
    <w:p>
      <w:pPr>
        <w:pStyle w:val="ListNumber"/>
      </w:pPr>
      <w:r>
        <w:rPr>
          <w:rFonts w:ascii="Consolas" w:hAnsi="Consolas"/>
          <w:color w:val="CC551F"/>
          <w:sz w:val="18"/>
        </w:rPr>
        <w:t>pip install tensorrt-&lt;ver&gt;-cp&lt;py&gt;-none-win_amd64.whl</w:t>
      </w:r>
      <w:r>
        <w:t>.</w:t>
      </w:r>
    </w:p>
    <w:p>
      <w:pPr>
        <w:pStyle w:val="ListNumber"/>
      </w:pPr>
      <w:r>
        <w:t>Make sure DLLs are on PATH.</w:t>
      </w:r>
    </w:p>
    <w:p>
      <w:r>
        <w:rPr>
          <w:b/>
        </w:rPr>
        <w:t>Prevention / hardening:</w:t>
      </w:r>
      <w:r>
        <w:t xml:space="preserve"> None — this stack is genuinely hard to package; the banner is the best we can do.</w:t>
      </w:r>
    </w:p>
    <w:p>
      <w:r>
        <w:rPr>
          <w:b/>
        </w:rPr>
        <w:t>Related:</w:t>
      </w:r>
      <w:r>
        <w:t xml:space="preserve"> E.ENV.B11, E.ENV.B13.</w:t>
      </w:r>
    </w:p>
    <w:p>
      <w:pPr>
        <w:spacing w:after="40"/>
      </w:pPr>
    </w:p>
    <w:p>
      <w:pPr>
        <w:pBdr>
          <w:bottom w:val="single" w:sz="6" w:space="2" w:color="FF6B2C"/>
        </w:pBdr>
      </w:pPr>
    </w:p>
    <w:p>
      <w:pPr>
        <w:spacing w:after="40"/>
      </w:pPr>
    </w:p>
    <w:p>
      <w:pPr>
        <w:pStyle w:val="Heading3"/>
      </w:pPr>
      <w:r>
        <w:t>E.ENV.B13 — `preflight.trt.needsPycuda`</w:t>
      </w:r>
    </w:p>
    <w:p>
      <w:r>
        <w:rPr>
          <w:b/>
        </w:rPr>
        <w:t>Trigger:</w:t>
      </w:r>
      <w:r>
        <w:t xml:space="preserve"> Selected model ends in </w:t>
      </w:r>
      <w:r>
        <w:rPr>
          <w:rFonts w:ascii="Consolas" w:hAnsi="Consolas"/>
          <w:color w:val="CC551F"/>
          <w:sz w:val="18"/>
        </w:rPr>
        <w:t>.trt</w:t>
      </w:r>
      <w:r>
        <w:t xml:space="preserve"> AND </w:t>
      </w:r>
      <w:r>
        <w:rPr>
          <w:rFonts w:ascii="Consolas" w:hAnsi="Consolas"/>
          <w:color w:val="CC551F"/>
          <w:sz w:val="18"/>
        </w:rPr>
        <w:t>pycuda</w:t>
      </w:r>
      <w:r>
        <w:t xml:space="preserve"> is not installed.</w:t>
      </w:r>
    </w:p>
    <w:p>
      <w:r>
        <w:rPr>
          <w:b/>
        </w:rPr>
        <w:t>Where:</w:t>
      </w:r>
      <w:r>
        <w:t xml:space="preserve"> </w:t>
      </w:r>
      <w:r>
        <w:rPr>
          <w:rFonts w:ascii="Consolas" w:hAnsi="Consolas"/>
          <w:color w:val="CC551F"/>
          <w:sz w:val="18"/>
        </w:rPr>
        <w:t>preflight.py:collect_issues</w:t>
      </w:r>
      <w:r>
        <w:t xml:space="preserve"> line 150-151.</w:t>
      </w:r>
    </w:p>
    <w:p>
      <w:r>
        <w:rPr>
          <w:b/>
        </w:rPr>
        <w:t>What it means (plain English):</w:t>
      </w:r>
      <w:r>
        <w:t xml:space="preserve"> Our TRT loader uses </w:t>
      </w:r>
      <w:r>
        <w:rPr>
          <w:rFonts w:ascii="Consolas" w:hAnsi="Consolas"/>
          <w:color w:val="CC551F"/>
          <w:sz w:val="18"/>
        </w:rPr>
        <w:t>pycuda.driver</w:t>
      </w:r>
      <w:r>
        <w:t xml:space="preserve"> for memory allocation and stream management.</w:t>
      </w:r>
    </w:p>
    <w:p>
      <w:r>
        <w:rPr>
          <w:b/>
        </w:rPr>
        <w:t>Symptoms:</w:t>
      </w:r>
      <w:r>
        <w:t xml:space="preserve"> </w:t>
      </w:r>
      <w:r>
        <w:rPr>
          <w:rFonts w:ascii="Consolas" w:hAnsi="Consolas"/>
          <w:color w:val="CC551F"/>
          <w:sz w:val="18"/>
        </w:rPr>
        <w:t>danger</w:t>
      </w:r>
      <w:r>
        <w:t xml:space="preserve"> banner "pycuda missing"; runtime </w:t>
      </w:r>
      <w:r>
        <w:rPr>
          <w:rFonts w:ascii="Consolas" w:hAnsi="Consolas"/>
          <w:color w:val="CC551F"/>
          <w:sz w:val="18"/>
        </w:rPr>
        <w:t>ImportError: pycuda.driver</w:t>
      </w:r>
      <w:r>
        <w:t>.</w:t>
      </w:r>
    </w:p>
    <w:p>
      <w:r>
        <w:rPr>
          <w:b/>
        </w:rPr>
        <w:t>Root cause(s):</w:t>
      </w:r>
      <w:r>
        <w:t xml:space="preserve"> pycuda has C++ build steps; on Windows requires Visual C++ build tools. Many users skip it because it's not in </w:t>
      </w:r>
      <w:r>
        <w:rPr>
          <w:rFonts w:ascii="Consolas" w:hAnsi="Consolas"/>
          <w:color w:val="CC551F"/>
          <w:sz w:val="18"/>
        </w:rPr>
        <w:t>requirements.txt</w:t>
      </w:r>
      <w:r>
        <w:t>.</w:t>
      </w:r>
    </w:p>
    <w:p>
      <w:r>
        <w:rPr>
          <w:b/>
        </w:rPr>
        <w:t>How to fix:</w:t>
      </w:r>
    </w:p>
    <w:p>
      <w:pPr>
        <w:pStyle w:val="ListNumber"/>
      </w:pPr>
      <w:r>
        <w:t xml:space="preserve">Install Visual C++ Build Tools (Windows) or </w:t>
      </w:r>
      <w:r>
        <w:rPr>
          <w:rFonts w:ascii="Consolas" w:hAnsi="Consolas"/>
          <w:color w:val="CC551F"/>
          <w:sz w:val="18"/>
        </w:rPr>
        <w:t>nvidia-cuda-toolkit</w:t>
      </w:r>
      <w:r>
        <w:t xml:space="preserve"> (Linux).</w:t>
      </w:r>
    </w:p>
    <w:p>
      <w:pPr>
        <w:pStyle w:val="ListNumber"/>
      </w:pPr>
      <w:r>
        <w:rPr>
          <w:rFonts w:ascii="Consolas" w:hAnsi="Consolas"/>
          <w:color w:val="CC551F"/>
          <w:sz w:val="18"/>
        </w:rPr>
        <w:t>pip install pycuda</w:t>
      </w:r>
      <w:r>
        <w:t xml:space="preserve"> — verify it picks up CUDA via </w:t>
      </w:r>
      <w:r>
        <w:rPr>
          <w:rFonts w:ascii="Consolas" w:hAnsi="Consolas"/>
          <w:color w:val="CC551F"/>
          <w:sz w:val="18"/>
        </w:rPr>
        <w:t>CUDA_PATH</w:t>
      </w:r>
      <w:r>
        <w:t>.</w:t>
      </w:r>
    </w:p>
    <w:p>
      <w:r>
        <w:rPr>
          <w:b/>
        </w:rPr>
        <w:t>Prevention / hardening:</w:t>
      </w:r>
      <w:r>
        <w:t xml:space="preserve"> Could be replaced with </w:t>
      </w:r>
      <w:r>
        <w:rPr>
          <w:rFonts w:ascii="Consolas" w:hAnsi="Consolas"/>
          <w:color w:val="CC551F"/>
          <w:sz w:val="18"/>
        </w:rPr>
        <w:t>cuda-python</w:t>
      </w:r>
      <w:r>
        <w:t xml:space="preserve"> (NVIDIA's first-party binding) for easier installs.</w:t>
      </w:r>
    </w:p>
    <w:p>
      <w:r>
        <w:rPr>
          <w:b/>
        </w:rPr>
        <w:t>Related:</w:t>
      </w:r>
      <w:r>
        <w:t xml:space="preserve"> E.ENV.B11, E.ENV.B12, E.ENV.004.</w:t>
      </w:r>
    </w:p>
    <w:p>
      <w:pPr>
        <w:spacing w:after="40"/>
      </w:pPr>
    </w:p>
    <w:p>
      <w:pPr>
        <w:pBdr>
          <w:bottom w:val="single" w:sz="6" w:space="2" w:color="FF6B2C"/>
        </w:pBdr>
      </w:pPr>
    </w:p>
    <w:p>
      <w:pPr>
        <w:spacing w:after="40"/>
      </w:pPr>
    </w:p>
    <w:p>
      <w:pPr>
        <w:pStyle w:val="Heading3"/>
      </w:pPr>
      <w:r>
        <w:t>E.ENV.B14 — `preflight.gpu.needsTorch`</w:t>
      </w:r>
    </w:p>
    <w:p>
      <w:r>
        <w:rPr>
          <w:b/>
        </w:rPr>
        <w:t>Trigger:</w:t>
      </w:r>
      <w:r>
        <w:t xml:space="preserve"> Device set to "GPU" AND </w:t>
      </w:r>
      <w:r>
        <w:rPr>
          <w:rFonts w:ascii="Consolas" w:hAnsi="Consolas"/>
          <w:color w:val="CC551F"/>
          <w:sz w:val="18"/>
        </w:rPr>
        <w:t>torch</w:t>
      </w:r>
      <w:r>
        <w:t xml:space="preserve"> is not installed.</w:t>
      </w:r>
    </w:p>
    <w:p>
      <w:r>
        <w:rPr>
          <w:b/>
        </w:rPr>
        <w:t>Where:</w:t>
      </w:r>
      <w:r>
        <w:t xml:space="preserve"> </w:t>
      </w:r>
      <w:r>
        <w:rPr>
          <w:rFonts w:ascii="Consolas" w:hAnsi="Consolas"/>
          <w:color w:val="CC551F"/>
          <w:sz w:val="18"/>
        </w:rPr>
        <w:t>preflight.py:collect_issues</w:t>
      </w:r>
      <w:r>
        <w:t xml:space="preserve"> line 159-160.</w:t>
      </w:r>
    </w:p>
    <w:p>
      <w:r>
        <w:rPr>
          <w:b/>
        </w:rPr>
        <w:t>What it means (plain English):</w:t>
      </w:r>
      <w:r>
        <w:t xml:space="preserve"> Even when running ONNX Runtime on GPU, the codebase uses </w:t>
      </w:r>
      <w:r>
        <w:rPr>
          <w:rFonts w:ascii="Consolas" w:hAnsi="Consolas"/>
          <w:color w:val="CC551F"/>
          <w:sz w:val="18"/>
        </w:rPr>
        <w:t>torch.cuda</w:t>
      </w:r>
      <w:r>
        <w:t xml:space="preserve"> calls for stream synchronization / debug display. Without torch the GPU device path errors.</w:t>
      </w:r>
    </w:p>
    <w:p>
      <w:r>
        <w:rPr>
          <w:b/>
        </w:rPr>
        <w:t>Symptoms:</w:t>
      </w:r>
      <w:r>
        <w:t xml:space="preserve"> </w:t>
      </w:r>
      <w:r>
        <w:rPr>
          <w:rFonts w:ascii="Consolas" w:hAnsi="Consolas"/>
          <w:color w:val="CC551F"/>
          <w:sz w:val="18"/>
        </w:rPr>
        <w:t>warn</w:t>
      </w:r>
      <w:r>
        <w:t xml:space="preserve"> banner "PyTorch needed for GPU"; some GPU paths degrade to CPU.</w:t>
      </w:r>
    </w:p>
    <w:p>
      <w:r>
        <w:rPr>
          <w:b/>
        </w:rPr>
        <w:t>Root cause(s):</w:t>
      </w:r>
      <w:r>
        <w:t xml:space="preserve"> User installed </w:t>
      </w:r>
      <w:r>
        <w:rPr>
          <w:rFonts w:ascii="Consolas" w:hAnsi="Consolas"/>
          <w:color w:val="CC551F"/>
          <w:sz w:val="18"/>
        </w:rPr>
        <w:t>onnxruntime-gpu</w:t>
      </w:r>
      <w:r>
        <w:t xml:space="preserve"> and assumed torch wasn't needed.</w:t>
      </w:r>
    </w:p>
    <w:p>
      <w:r>
        <w:rPr>
          <w:b/>
        </w:rPr>
        <w:t>How to fix:</w:t>
      </w:r>
      <w:r>
        <w:t xml:space="preserve"> Install CUDA-built torch from pytorch.org.</w:t>
      </w:r>
    </w:p>
    <w:p>
      <w:r>
        <w:rPr>
          <w:b/>
        </w:rPr>
        <w:t>Prevention / hardening:</w:t>
      </w:r>
      <w:r>
        <w:t xml:space="preserve"> </w:t>
      </w:r>
      <w:r>
        <w:rPr>
          <w:rFonts w:ascii="Consolas" w:hAnsi="Consolas"/>
          <w:color w:val="CC551F"/>
          <w:sz w:val="18"/>
        </w:rPr>
        <w:t>warn</w:t>
      </w:r>
      <w:r>
        <w:t xml:space="preserve"> rather than </w:t>
      </w:r>
      <w:r>
        <w:rPr>
          <w:rFonts w:ascii="Consolas" w:hAnsi="Consolas"/>
          <w:color w:val="CC551F"/>
          <w:sz w:val="18"/>
        </w:rPr>
        <w:t>danger</w:t>
      </w:r>
      <w:r>
        <w:t xml:space="preserve"> — inference may still run, but with reduced functionality.</w:t>
      </w:r>
    </w:p>
    <w:p>
      <w:r>
        <w:rPr>
          <w:b/>
        </w:rPr>
        <w:t>Related:</w:t>
      </w:r>
      <w:r>
        <w:t xml:space="preserve"> E.ENV.B15, E.ENV.B11.</w:t>
      </w:r>
    </w:p>
    <w:p>
      <w:pPr>
        <w:spacing w:after="40"/>
      </w:pPr>
    </w:p>
    <w:p>
      <w:pPr>
        <w:pBdr>
          <w:bottom w:val="single" w:sz="6" w:space="2" w:color="FF6B2C"/>
        </w:pBdr>
      </w:pPr>
    </w:p>
    <w:p>
      <w:pPr>
        <w:spacing w:after="40"/>
      </w:pPr>
    </w:p>
    <w:p>
      <w:pPr>
        <w:pStyle w:val="Heading3"/>
      </w:pPr>
      <w:r>
        <w:t>E.ENV.B15 — `preflight.gpu.torchNoCuda`</w:t>
      </w:r>
    </w:p>
    <w:p>
      <w:r>
        <w:rPr>
          <w:b/>
        </w:rPr>
        <w:t>Trigger:</w:t>
      </w:r>
      <w:r>
        <w:t xml:space="preserve"> Device "GPU" AND torch installed AND </w:t>
      </w:r>
      <w:r>
        <w:rPr>
          <w:rFonts w:ascii="Consolas" w:hAnsi="Consolas"/>
          <w:color w:val="CC551F"/>
          <w:sz w:val="18"/>
        </w:rPr>
        <w:t>torch.cuda.is_available()</w:t>
      </w:r>
      <w:r>
        <w:t xml:space="preserve"> returns </w:t>
      </w:r>
      <w:r>
        <w:rPr>
          <w:rFonts w:ascii="Consolas" w:hAnsi="Consolas"/>
          <w:color w:val="CC551F"/>
          <w:sz w:val="18"/>
        </w:rPr>
        <w:t>False</w:t>
      </w:r>
      <w:r>
        <w:t>.</w:t>
      </w:r>
    </w:p>
    <w:p>
      <w:r>
        <w:rPr>
          <w:b/>
        </w:rPr>
        <w:t>Where:</w:t>
      </w:r>
      <w:r>
        <w:t xml:space="preserve"> </w:t>
      </w:r>
      <w:r>
        <w:rPr>
          <w:rFonts w:ascii="Consolas" w:hAnsi="Consolas"/>
          <w:color w:val="CC551F"/>
          <w:sz w:val="18"/>
        </w:rPr>
        <w:t>preflight.py:collect_issues</w:t>
      </w:r>
      <w:r>
        <w:t xml:space="preserve"> line 161-163; populated by </w:t>
      </w:r>
      <w:r>
        <w:rPr>
          <w:rFonts w:ascii="Consolas" w:hAnsi="Consolas"/>
          <w:color w:val="CC551F"/>
          <w:sz w:val="18"/>
        </w:rPr>
        <w:t>_collect_base()</w:t>
      </w:r>
      <w:r>
        <w:t xml:space="preserve"> line 76-79.</w:t>
      </w:r>
    </w:p>
    <w:p>
      <w:r>
        <w:rPr>
          <w:b/>
        </w:rPr>
        <w:t>What it means (plain English):</w:t>
      </w:r>
      <w:r>
        <w:t xml:space="preserve"> User has the </w:t>
      </w:r>
      <w:r>
        <w:rPr>
          <w:b/>
        </w:rPr>
        <w:t>CPU-only</w:t>
      </w:r>
      <w:r>
        <w:t xml:space="preserve"> PyTorch wheel — the one </w:t>
      </w:r>
      <w:r>
        <w:rPr>
          <w:rFonts w:ascii="Consolas" w:hAnsi="Consolas"/>
          <w:color w:val="CC551F"/>
          <w:sz w:val="18"/>
        </w:rPr>
        <w:t>pip install torch</w:t>
      </w:r>
      <w:r>
        <w:t xml:space="preserve"> defaults to. CUDA isn't compiled in. GPU acceleration via torch is impossible until they reinstall the CUDA wheel.</w:t>
      </w:r>
    </w:p>
    <w:p>
      <w:r>
        <w:rPr>
          <w:b/>
        </w:rPr>
        <w:t>Symptoms:</w:t>
      </w:r>
      <w:r>
        <w:t xml:space="preserve"> </w:t>
      </w:r>
      <w:r>
        <w:rPr>
          <w:rFonts w:ascii="Consolas" w:hAnsi="Consolas"/>
          <w:color w:val="CC551F"/>
          <w:sz w:val="18"/>
        </w:rPr>
        <w:t>warn</w:t>
      </w:r>
      <w:r>
        <w:t xml:space="preserve"> banner "PyTorch built without CUDA"; Info page shows </w:t>
      </w:r>
      <w:r>
        <w:rPr>
          <w:rFonts w:ascii="Consolas" w:hAnsi="Consolas"/>
          <w:color w:val="CC551F"/>
          <w:sz w:val="18"/>
        </w:rPr>
        <w:t>torch.cuda_built: false</w:t>
      </w:r>
      <w:r>
        <w:t>.</w:t>
      </w:r>
    </w:p>
    <w:p>
      <w:r>
        <w:rPr>
          <w:b/>
        </w:rPr>
        <w:t>Root cause(s):</w:t>
      </w:r>
      <w:r>
        <w:t xml:space="preserve"> The PyTorch index URL was not specified during install; </w:t>
      </w:r>
      <w:r>
        <w:rPr>
          <w:rFonts w:ascii="Consolas" w:hAnsi="Consolas"/>
          <w:color w:val="CC551F"/>
          <w:sz w:val="18"/>
        </w:rPr>
        <w:t>pip install torch</w:t>
      </w:r>
      <w:r>
        <w:t xml:space="preserve"> from PyPI gives the CPU-only build.</w:t>
      </w:r>
    </w:p>
    <w:p>
      <w:r>
        <w:rPr>
          <w:b/>
        </w:rPr>
        <w:t>How to fix:</w:t>
      </w:r>
    </w:p>
    <w:p>
      <w:pPr>
        <w:pStyle w:val="ListNumber"/>
      </w:pPr>
      <w:r>
        <w:t xml:space="preserve">Uninstall: </w:t>
      </w:r>
      <w:r>
        <w:rPr>
          <w:rFonts w:ascii="Consolas" w:hAnsi="Consolas"/>
          <w:color w:val="CC551F"/>
          <w:sz w:val="18"/>
        </w:rPr>
        <w:t>pip uninstall torch torchvision torchaudio</w:t>
      </w:r>
      <w:r>
        <w:t>.</w:t>
      </w:r>
    </w:p>
    <w:p>
      <w:pPr>
        <w:pStyle w:val="ListNumber"/>
      </w:pPr>
      <w:r>
        <w:t xml:space="preserve">Install with CUDA: </w:t>
      </w:r>
      <w:r>
        <w:rPr>
          <w:rFonts w:ascii="Consolas" w:hAnsi="Consolas"/>
          <w:color w:val="CC551F"/>
          <w:sz w:val="18"/>
        </w:rPr>
        <w:t>pip install torch --index-url https://download.pytorch.org/whl/cu121</w:t>
      </w:r>
      <w:r>
        <w:t xml:space="preserve"> (match your CUDA toolkit).</w:t>
      </w:r>
    </w:p>
    <w:p>
      <w:pPr>
        <w:pStyle w:val="ListNumber"/>
      </w:pPr>
      <w:r>
        <w:t xml:space="preserve">Verify: </w:t>
      </w:r>
      <w:r>
        <w:rPr>
          <w:rFonts w:ascii="Consolas" w:hAnsi="Consolas"/>
          <w:color w:val="CC551F"/>
          <w:sz w:val="18"/>
        </w:rPr>
        <w:t>python -c "import torch; print(torch.version.cuda)"</w:t>
      </w:r>
      <w:r>
        <w:t xml:space="preserve"> should print "12.1" not None.</w:t>
      </w:r>
    </w:p>
    <w:p>
      <w:r>
        <w:rPr>
          <w:b/>
        </w:rPr>
        <w:t>Prevention / hardening:</w:t>
      </w:r>
      <w:r>
        <w:t xml:space="preserve"> </w:t>
      </w:r>
      <w:r>
        <w:rPr>
          <w:rFonts w:ascii="Consolas" w:hAnsi="Consolas"/>
          <w:color w:val="CC551F"/>
          <w:sz w:val="18"/>
        </w:rPr>
        <w:t>requirements.txt:36-38</w:t>
      </w:r>
      <w:r>
        <w:t xml:space="preserve"> warns explicitly. The check distinguishes "torch missing" (B14) from "torch installed but wrong build" (B15) so the message is actionable.</w:t>
      </w:r>
    </w:p>
    <w:p>
      <w:r>
        <w:rPr>
          <w:b/>
        </w:rPr>
        <w:t>Related:</w:t>
      </w:r>
      <w:r>
        <w:t xml:space="preserve"> E.ENV.B14, E.ENV.011.</w:t>
      </w:r>
    </w:p>
    <w:p>
      <w:pPr>
        <w:spacing w:after="40"/>
      </w:pPr>
    </w:p>
    <w:p>
      <w:pPr>
        <w:pBdr>
          <w:bottom w:val="single" w:sz="6" w:space="2" w:color="FF6B2C"/>
        </w:pBdr>
      </w:pPr>
    </w:p>
    <w:p>
      <w:pPr>
        <w:spacing w:after="40"/>
      </w:pPr>
    </w:p>
    <w:p>
      <w:pPr>
        <w:pStyle w:val="Heading3"/>
      </w:pPr>
      <w:r>
        <w:t>E.ENV.B16 — `preflight.gpu.needsOrtGpu`</w:t>
      </w:r>
    </w:p>
    <w:p>
      <w:r>
        <w:rPr>
          <w:b/>
        </w:rPr>
        <w:t>Trigger:</w:t>
      </w:r>
      <w:r>
        <w:t xml:space="preserve"> Device "GPU" AND </w:t>
      </w:r>
      <w:r>
        <w:rPr>
          <w:rFonts w:ascii="Consolas" w:hAnsi="Consolas"/>
          <w:color w:val="CC551F"/>
          <w:sz w:val="18"/>
        </w:rPr>
        <w:t>onnxruntime</w:t>
      </w:r>
      <w:r>
        <w:t xml:space="preserve"> (CPU build) is installed AND </w:t>
      </w:r>
      <w:r>
        <w:rPr>
          <w:rFonts w:ascii="Consolas" w:hAnsi="Consolas"/>
          <w:color w:val="CC551F"/>
          <w:sz w:val="18"/>
        </w:rPr>
        <w:t>onnxruntime-gpu</w:t>
      </w:r>
      <w:r>
        <w:t xml:space="preserve"> is not.</w:t>
      </w:r>
    </w:p>
    <w:p>
      <w:r>
        <w:rPr>
          <w:b/>
        </w:rPr>
        <w:t>Where:</w:t>
      </w:r>
      <w:r>
        <w:t xml:space="preserve"> </w:t>
      </w:r>
      <w:r>
        <w:rPr>
          <w:rFonts w:ascii="Consolas" w:hAnsi="Consolas"/>
          <w:color w:val="CC551F"/>
          <w:sz w:val="18"/>
        </w:rPr>
        <w:t>preflight.py:collect_issues</w:t>
      </w:r>
      <w:r>
        <w:t xml:space="preserve"> line 165-168.</w:t>
      </w:r>
    </w:p>
    <w:p>
      <w:r>
        <w:rPr>
          <w:b/>
        </w:rPr>
        <w:t>What it means (plain English):</w:t>
      </w:r>
      <w:r>
        <w:t xml:space="preserve"> User picked GPU but the installed ONNX Runtime is the CPU-only build. The GPU execution providers (CUDA/DirectML/TensorRT) aren't available.</w:t>
      </w:r>
    </w:p>
    <w:p>
      <w:r>
        <w:rPr>
          <w:b/>
        </w:rPr>
        <w:t>Symptoms:</w:t>
      </w:r>
      <w:r>
        <w:t xml:space="preserve"> </w:t>
      </w:r>
      <w:r>
        <w:rPr>
          <w:rFonts w:ascii="Consolas" w:hAnsi="Consolas"/>
          <w:color w:val="CC551F"/>
          <w:sz w:val="18"/>
        </w:rPr>
        <w:t>warn</w:t>
      </w:r>
      <w:r>
        <w:t xml:space="preserve"> banner "Need onnxruntime-gpu"; ORT silently falls back to CPU; inference is slow.</w:t>
      </w:r>
    </w:p>
    <w:p>
      <w:r>
        <w:rPr>
          <w:b/>
        </w:rPr>
        <w:t>Root cause(s):</w:t>
      </w:r>
      <w:r>
        <w:t xml:space="preserve"> Followed the "CPU baseline" path in </w:t>
      </w:r>
      <w:r>
        <w:rPr>
          <w:rFonts w:ascii="Consolas" w:hAnsi="Consolas"/>
          <w:color w:val="CC551F"/>
          <w:sz w:val="18"/>
        </w:rPr>
        <w:t>requirements.txt:30</w:t>
      </w:r>
      <w:r>
        <w:t xml:space="preserve"> instead of the GPU path on line 31.</w:t>
      </w:r>
    </w:p>
    <w:p>
      <w:r>
        <w:rPr>
          <w:b/>
        </w:rPr>
        <w:t>How to fix:</w:t>
      </w:r>
    </w:p>
    <w:p>
      <w:pPr>
        <w:pStyle w:val="ListNumber"/>
      </w:pPr>
      <w:r>
        <w:rPr>
          <w:rFonts w:ascii="Consolas" w:hAnsi="Consolas"/>
          <w:color w:val="CC551F"/>
          <w:sz w:val="18"/>
        </w:rPr>
        <w:t>pip uninstall onnxruntime</w:t>
      </w:r>
      <w:r>
        <w:t>.</w:t>
      </w:r>
    </w:p>
    <w:p>
      <w:pPr>
        <w:pStyle w:val="ListNumber"/>
      </w:pPr>
      <w:r>
        <w:rPr>
          <w:rFonts w:ascii="Consolas" w:hAnsi="Consolas"/>
          <w:color w:val="CC551F"/>
          <w:sz w:val="18"/>
        </w:rPr>
        <w:t>pip install onnxruntime-gpu</w:t>
      </w:r>
      <w:r>
        <w:t>.</w:t>
      </w:r>
    </w:p>
    <w:p>
      <w:pPr>
        <w:pStyle w:val="ListNumber"/>
      </w:pPr>
      <w:r>
        <w:t>Restart server.</w:t>
      </w:r>
    </w:p>
    <w:p>
      <w:r>
        <w:rPr>
          <w:b/>
        </w:rPr>
        <w:t>Prevention / hardening:</w:t>
      </w:r>
      <w:r>
        <w:t xml:space="preserve"> The check looks at distribution metadata, not provider list, so it works even if the GPU install is broken at the DLL level.</w:t>
      </w:r>
    </w:p>
    <w:p>
      <w:r>
        <w:rPr>
          <w:b/>
        </w:rPr>
        <w:t>Related:</w:t>
      </w:r>
      <w:r>
        <w:t xml:space="preserve"> E.ENV.B07, E.ENV.B17.</w:t>
      </w:r>
    </w:p>
    <w:p>
      <w:pPr>
        <w:spacing w:after="40"/>
      </w:pPr>
    </w:p>
    <w:p>
      <w:pPr>
        <w:pBdr>
          <w:bottom w:val="single" w:sz="6" w:space="2" w:color="FF6B2C"/>
        </w:pBdr>
      </w:pPr>
    </w:p>
    <w:p>
      <w:pPr>
        <w:spacing w:after="40"/>
      </w:pPr>
    </w:p>
    <w:p>
      <w:pPr>
        <w:pStyle w:val="Heading3"/>
      </w:pPr>
      <w:r>
        <w:t>E.ENV.B17 — `preflight.gpu.noProvider`</w:t>
      </w:r>
    </w:p>
    <w:p>
      <w:r>
        <w:rPr>
          <w:b/>
        </w:rPr>
        <w:t>Trigger:</w:t>
      </w:r>
      <w:r>
        <w:t xml:space="preserve"> Device "GPU" AND </w:t>
      </w:r>
      <w:r>
        <w:rPr>
          <w:rFonts w:ascii="Consolas" w:hAnsi="Consolas"/>
          <w:color w:val="CC551F"/>
          <w:sz w:val="18"/>
        </w:rPr>
        <w:t>ort.get_available_providers()</w:t>
      </w:r>
      <w:r>
        <w:t xml:space="preserve"> does not include any of </w:t>
      </w:r>
      <w:r>
        <w:rPr>
          <w:rFonts w:ascii="Consolas" w:hAnsi="Consolas"/>
          <w:color w:val="CC551F"/>
          <w:sz w:val="18"/>
        </w:rPr>
        <w:t>CUDAExecutionProvider</w:t>
      </w:r>
      <w:r>
        <w:t xml:space="preserve">, </w:t>
      </w:r>
      <w:r>
        <w:rPr>
          <w:rFonts w:ascii="Consolas" w:hAnsi="Consolas"/>
          <w:color w:val="CC551F"/>
          <w:sz w:val="18"/>
        </w:rPr>
        <w:t>DmlExecutionProvider</w:t>
      </w:r>
      <w:r>
        <w:t xml:space="preserve">, </w:t>
      </w:r>
      <w:r>
        <w:rPr>
          <w:rFonts w:ascii="Consolas" w:hAnsi="Consolas"/>
          <w:color w:val="CC551F"/>
          <w:sz w:val="18"/>
        </w:rPr>
        <w:t>TensorrtExecutionProvider</w:t>
      </w:r>
      <w:r>
        <w:t xml:space="preserve"> AND ORT is importable AND it's not the "CPU-only build" case (B16).</w:t>
      </w:r>
    </w:p>
    <w:p>
      <w:r>
        <w:rPr>
          <w:b/>
        </w:rPr>
        <w:t>Where:</w:t>
      </w:r>
      <w:r>
        <w:t xml:space="preserve"> </w:t>
      </w:r>
      <w:r>
        <w:rPr>
          <w:rFonts w:ascii="Consolas" w:hAnsi="Consolas"/>
          <w:color w:val="CC551F"/>
          <w:sz w:val="18"/>
        </w:rPr>
        <w:t>preflight.py:collect_issues</w:t>
      </w:r>
      <w:r>
        <w:t xml:space="preserve"> line 165-173, the </w:t>
      </w:r>
      <w:r>
        <w:rPr>
          <w:rFonts w:ascii="Consolas" w:hAnsi="Consolas"/>
          <w:color w:val="CC551F"/>
          <w:sz w:val="18"/>
        </w:rPr>
        <w:t>else: issues.append(_issue("preflight.gpu.noProvider", ...))</w:t>
      </w:r>
      <w:r>
        <w:t xml:space="preserve"> branch.</w:t>
      </w:r>
    </w:p>
    <w:p>
      <w:r>
        <w:rPr>
          <w:b/>
        </w:rPr>
        <w:t>What it means (plain English):</w:t>
      </w:r>
      <w:r>
        <w:t xml:space="preserve"> ORT-GPU is installed but at runtime no GPU provider is registered — typically a CUDA DLL load failure (cuDNN missing, version mismatch, no GPU visible).</w:t>
      </w:r>
    </w:p>
    <w:p>
      <w:r>
        <w:rPr>
          <w:b/>
        </w:rPr>
        <w:t>Symptoms:</w:t>
      </w:r>
      <w:r>
        <w:t xml:space="preserve"> </w:t>
      </w:r>
      <w:r>
        <w:rPr>
          <w:rFonts w:ascii="Consolas" w:hAnsi="Consolas"/>
          <w:color w:val="CC551F"/>
          <w:sz w:val="18"/>
        </w:rPr>
        <w:t>warn</w:t>
      </w:r>
      <w:r>
        <w:t xml:space="preserve"> banner "No GPU provider"; ORT falls back to CPU; </w:t>
      </w:r>
      <w:r>
        <w:rPr>
          <w:rFonts w:ascii="Consolas" w:hAnsi="Consolas"/>
          <w:color w:val="CC551F"/>
          <w:sz w:val="18"/>
        </w:rPr>
        <w:t>ort.get_available_providers()</w:t>
      </w:r>
      <w:r>
        <w:t xml:space="preserve"> returns only </w:t>
      </w:r>
      <w:r>
        <w:rPr>
          <w:rFonts w:ascii="Consolas" w:hAnsi="Consolas"/>
          <w:color w:val="CC551F"/>
          <w:sz w:val="18"/>
        </w:rPr>
        <w:t>["CPUExecutionProvider"]</w:t>
      </w:r>
      <w:r>
        <w:t xml:space="preserve"> despite the GPU build being installed.</w:t>
      </w:r>
    </w:p>
    <w:p>
      <w:r>
        <w:rPr>
          <w:b/>
        </w:rPr>
        <w:t>Root cause(s):</w:t>
      </w:r>
    </w:p>
    <w:p>
      <w:pPr>
        <w:pStyle w:val="ListBullet"/>
      </w:pPr>
      <w:r>
        <w:t>cuDNN not on PATH.</w:t>
      </w:r>
    </w:p>
    <w:p>
      <w:pPr>
        <w:pStyle w:val="ListBullet"/>
      </w:pPr>
      <w:r>
        <w:t>CUDA toolkit version doesn't match the ORT-GPU build (e.g. ORT built for CUDA 12, system has CUDA 11).</w:t>
      </w:r>
    </w:p>
    <w:p>
      <w:pPr>
        <w:pStyle w:val="ListBullet"/>
      </w:pPr>
      <w:r>
        <w:t>GPU disabled in BIOS / driver crashed.</w:t>
      </w:r>
    </w:p>
    <w:p>
      <w:pPr>
        <w:pStyle w:val="ListBullet"/>
      </w:pPr>
      <w:r>
        <w:t xml:space="preserve">Running over RDP without </w:t>
      </w:r>
      <w:r>
        <w:rPr>
          <w:rFonts w:ascii="Consolas" w:hAnsi="Consolas"/>
          <w:color w:val="CC551F"/>
          <w:sz w:val="18"/>
        </w:rPr>
        <w:t>-multimon</w:t>
      </w:r>
      <w:r>
        <w:t xml:space="preserve"> may hide the GPU on some Windows setups.</w:t>
      </w:r>
    </w:p>
    <w:p>
      <w:r>
        <w:rPr>
          <w:b/>
        </w:rPr>
        <w:t>How to fix:</w:t>
      </w:r>
    </w:p>
    <w:p>
      <w:pPr>
        <w:pStyle w:val="ListNumber"/>
      </w:pPr>
      <w:r>
        <w:t xml:space="preserve">Run </w:t>
      </w:r>
      <w:r>
        <w:rPr>
          <w:rFonts w:ascii="Consolas" w:hAnsi="Consolas"/>
          <w:color w:val="CC551F"/>
          <w:sz w:val="18"/>
        </w:rPr>
        <w:t>python -c "import onnxruntime; print(onnxruntime.get_available_providers())"</w:t>
      </w:r>
      <w:r>
        <w:t xml:space="preserve"> and check what's </w:t>
      </w:r>
      <w:r>
        <w:rPr>
          <w:i/>
        </w:rPr>
        <w:t>actually</w:t>
      </w:r>
      <w:r>
        <w:t xml:space="preserve"> registered.</w:t>
      </w:r>
    </w:p>
    <w:p>
      <w:pPr>
        <w:pStyle w:val="ListNumber"/>
      </w:pPr>
      <w:r>
        <w:t>Install matching cuDNN.</w:t>
      </w:r>
    </w:p>
    <w:p>
      <w:pPr>
        <w:pStyle w:val="ListNumber"/>
      </w:pPr>
      <w:r>
        <w:t>Verify CUDA toolkit version against ORT requirements page.</w:t>
      </w:r>
    </w:p>
    <w:p>
      <w:r>
        <w:rPr>
          <w:b/>
        </w:rPr>
        <w:t>Prevention / hardening:</w:t>
      </w:r>
      <w:r>
        <w:t xml:space="preserve"> </w:t>
      </w:r>
      <w:r>
        <w:rPr>
          <w:rFonts w:ascii="Consolas" w:hAnsi="Consolas"/>
          <w:color w:val="CC551F"/>
          <w:sz w:val="18"/>
        </w:rPr>
        <w:t>_ort_providers()</w:t>
      </w:r>
      <w:r>
        <w:t xml:space="preserve"> returns </w:t>
      </w:r>
      <w:r>
        <w:rPr>
          <w:rFonts w:ascii="Consolas" w:hAnsi="Consolas"/>
          <w:color w:val="CC551F"/>
          <w:sz w:val="18"/>
        </w:rPr>
        <w:t>None</w:t>
      </w:r>
      <w:r>
        <w:t xml:space="preserve"> on import failure so we can distinguish "ORT broken" from "ORT loaded but no GPU EP" cleanly.</w:t>
      </w:r>
    </w:p>
    <w:p>
      <w:r>
        <w:rPr>
          <w:b/>
        </w:rPr>
        <w:t>Related:</w:t>
      </w:r>
      <w:r>
        <w:t xml:space="preserve"> E.ENV.B07, E.ENV.B16, E.ENV.011.</w:t>
      </w:r>
    </w:p>
    <w:p>
      <w:pPr>
        <w:spacing w:after="40"/>
      </w:pPr>
    </w:p>
    <w:p>
      <w:pPr>
        <w:pBdr>
          <w:bottom w:val="single" w:sz="6" w:space="2" w:color="FF6B2C"/>
        </w:pBdr>
      </w:pPr>
    </w:p>
    <w:p>
      <w:pPr>
        <w:spacing w:after="40"/>
      </w:pPr>
    </w:p>
    <w:p>
      <w:pPr>
        <w:pStyle w:val="Heading3"/>
      </w:pPr>
      <w:r>
        <w:t>E.ENV.B18 — `preflight.bettercam.missing`</w:t>
      </w:r>
    </w:p>
    <w:p>
      <w:r>
        <w:rPr>
          <w:b/>
        </w:rPr>
        <w:t>Trigger:</w:t>
      </w:r>
      <w:r>
        <w:t xml:space="preserve"> monitoring_lib set to "bettercam" AND </w:t>
      </w:r>
      <w:r>
        <w:rPr>
          <w:rFonts w:ascii="Consolas" w:hAnsi="Consolas"/>
          <w:color w:val="CC551F"/>
          <w:sz w:val="18"/>
        </w:rPr>
        <w:t>bettercam</w:t>
      </w:r>
      <w:r>
        <w:t xml:space="preserve"> is not installed.</w:t>
      </w:r>
    </w:p>
    <w:p>
      <w:r>
        <w:rPr>
          <w:b/>
        </w:rPr>
        <w:t>Where:</w:t>
      </w:r>
      <w:r>
        <w:t xml:space="preserve"> </w:t>
      </w:r>
      <w:r>
        <w:rPr>
          <w:rFonts w:ascii="Consolas" w:hAnsi="Consolas"/>
          <w:color w:val="CC551F"/>
          <w:sz w:val="18"/>
        </w:rPr>
        <w:t>preflight.py:collect_issues</w:t>
      </w:r>
      <w:r>
        <w:t xml:space="preserve"> line 176-178.</w:t>
      </w:r>
    </w:p>
    <w:p>
      <w:r>
        <w:rPr>
          <w:b/>
        </w:rPr>
        <w:t>What it means (plain English):</w:t>
      </w:r>
      <w:r>
        <w:t xml:space="preserve"> User selected the fast-path Windows screen-capture library but it isn't installed. Capture would fall back to MSS (slower).</w:t>
      </w:r>
    </w:p>
    <w:p>
      <w:r>
        <w:rPr>
          <w:b/>
        </w:rPr>
        <w:t>Symptoms:</w:t>
      </w:r>
      <w:r>
        <w:t xml:space="preserve"> </w:t>
      </w:r>
      <w:r>
        <w:rPr>
          <w:rFonts w:ascii="Consolas" w:hAnsi="Consolas"/>
          <w:color w:val="CC551F"/>
          <w:sz w:val="18"/>
        </w:rPr>
        <w:t>warn</w:t>
      </w:r>
      <w:r>
        <w:t xml:space="preserve"> banner "BetterCam missing"; capture FPS noticeably lower than expected.</w:t>
      </w:r>
    </w:p>
    <w:p>
      <w:r>
        <w:rPr>
          <w:b/>
        </w:rPr>
        <w:t>Root cause(s):</w:t>
      </w:r>
      <w:r>
        <w:t xml:space="preserve"> </w:t>
      </w:r>
      <w:r>
        <w:rPr>
          <w:rFonts w:ascii="Consolas" w:hAnsi="Consolas"/>
          <w:color w:val="CC551F"/>
          <w:sz w:val="18"/>
        </w:rPr>
        <w:t>requirements.txt:45</w:t>
      </w:r>
      <w:r>
        <w:t xml:space="preserve"> marks bettercam Windows-only via env-marker, but install may have failed (DXGI dependencies on older Windows builds).</w:t>
      </w:r>
    </w:p>
    <w:p>
      <w:r>
        <w:rPr>
          <w:b/>
        </w:rPr>
        <w:t>How to fix:</w:t>
      </w:r>
    </w:p>
    <w:p>
      <w:pPr>
        <w:pStyle w:val="ListNumber"/>
      </w:pPr>
      <w:r>
        <w:rPr>
          <w:rFonts w:ascii="Consolas" w:hAnsi="Consolas"/>
          <w:color w:val="CC551F"/>
          <w:sz w:val="18"/>
        </w:rPr>
        <w:t>pip install bettercam</w:t>
      </w:r>
      <w:r>
        <w:t>.</w:t>
      </w:r>
    </w:p>
    <w:p>
      <w:pPr>
        <w:pStyle w:val="ListNumber"/>
      </w:pPr>
      <w:r>
        <w:t>On Windows 10 &lt;1903, may not work — fall back to MSS.</w:t>
      </w:r>
    </w:p>
    <w:p>
      <w:r>
        <w:rPr>
          <w:b/>
        </w:rPr>
        <w:t>Prevention / hardening:</w:t>
      </w:r>
      <w:r>
        <w:t xml:space="preserve"> </w:t>
      </w:r>
      <w:r>
        <w:rPr>
          <w:rFonts w:ascii="Consolas" w:hAnsi="Consolas"/>
          <w:color w:val="CC551F"/>
          <w:sz w:val="18"/>
        </w:rPr>
        <w:t>warn</w:t>
      </w:r>
      <w:r>
        <w:t xml:space="preserve"> not </w:t>
      </w:r>
      <w:r>
        <w:rPr>
          <w:rFonts w:ascii="Consolas" w:hAnsi="Consolas"/>
          <w:color w:val="CC551F"/>
          <w:sz w:val="18"/>
        </w:rPr>
        <w:t>danger</w:t>
      </w:r>
      <w:r>
        <w:t xml:space="preserve"> — MSS still works.</w:t>
      </w:r>
    </w:p>
    <w:p>
      <w:r>
        <w:rPr>
          <w:b/>
        </w:rPr>
        <w:t>Related:</w:t>
      </w:r>
      <w:r>
        <w:t xml:space="preserve"> E.ENV.B19, E.ENV.B04.</w:t>
      </w:r>
    </w:p>
    <w:p>
      <w:pPr>
        <w:spacing w:after="40"/>
      </w:pPr>
    </w:p>
    <w:p>
      <w:pPr>
        <w:pBdr>
          <w:bottom w:val="single" w:sz="6" w:space="2" w:color="FF6B2C"/>
        </w:pBdr>
      </w:pPr>
    </w:p>
    <w:p>
      <w:pPr>
        <w:spacing w:after="40"/>
      </w:pPr>
    </w:p>
    <w:p>
      <w:pPr>
        <w:pStyle w:val="Heading3"/>
      </w:pPr>
      <w:r>
        <w:t>E.ENV.B19 — `preflight.bettercam.notWindows`</w:t>
      </w:r>
    </w:p>
    <w:p>
      <w:r>
        <w:rPr>
          <w:b/>
        </w:rPr>
        <w:t>Trigger:</w:t>
      </w:r>
      <w:r>
        <w:t xml:space="preserve"> monitoring_lib set to "bettercam" AND </w:t>
      </w:r>
      <w:r>
        <w:rPr>
          <w:rFonts w:ascii="Consolas" w:hAnsi="Consolas"/>
          <w:color w:val="CC551F"/>
          <w:sz w:val="18"/>
        </w:rPr>
        <w:t>bettercam</w:t>
      </w:r>
      <w:r>
        <w:t xml:space="preserve"> IS installed AND </w:t>
      </w:r>
      <w:r>
        <w:rPr>
          <w:rFonts w:ascii="Consolas" w:hAnsi="Consolas"/>
          <w:color w:val="CC551F"/>
          <w:sz w:val="18"/>
        </w:rPr>
        <w:t>sys.platform</w:t>
      </w:r>
      <w:r>
        <w:t xml:space="preserve"> is not Windows.</w:t>
      </w:r>
    </w:p>
    <w:p>
      <w:r>
        <w:rPr>
          <w:b/>
        </w:rPr>
        <w:t>Where:</w:t>
      </w:r>
      <w:r>
        <w:t xml:space="preserve"> </w:t>
      </w:r>
      <w:r>
        <w:rPr>
          <w:rFonts w:ascii="Consolas" w:hAnsi="Consolas"/>
          <w:color w:val="CC551F"/>
          <w:sz w:val="18"/>
        </w:rPr>
        <w:t>preflight.py:collect_issues</w:t>
      </w:r>
      <w:r>
        <w:t xml:space="preserve"> line 179-180.</w:t>
      </w:r>
    </w:p>
    <w:p>
      <w:r>
        <w:rPr>
          <w:b/>
        </w:rPr>
        <w:t>What it means (plain English):</w:t>
      </w:r>
      <w:r>
        <w:t xml:space="preserve"> BetterCam is fundamentally Windows-only (uses DXGI). If the user manually pip-installed it on Linux/macOS, it'll fail at runtime with platform errors.</w:t>
      </w:r>
    </w:p>
    <w:p>
      <w:r>
        <w:rPr>
          <w:b/>
        </w:rPr>
        <w:t>Symptoms:</w:t>
      </w:r>
      <w:r>
        <w:t xml:space="preserve"> </w:t>
      </w:r>
      <w:r>
        <w:rPr>
          <w:rFonts w:ascii="Consolas" w:hAnsi="Consolas"/>
          <w:color w:val="CC551F"/>
          <w:sz w:val="18"/>
        </w:rPr>
        <w:t>info</w:t>
      </w:r>
      <w:r>
        <w:t xml:space="preserve"> banner "BetterCam is Windows-only"; capture init fails.</w:t>
      </w:r>
    </w:p>
    <w:p>
      <w:r>
        <w:rPr>
          <w:b/>
        </w:rPr>
        <w:t>Root cause(s):</w:t>
      </w:r>
      <w:r>
        <w:t xml:space="preserve"> Cross-platform user reading docs that recommend bettercam without noticing the platform marker.</w:t>
      </w:r>
    </w:p>
    <w:p>
      <w:r>
        <w:rPr>
          <w:b/>
        </w:rPr>
        <w:t>How to fix:</w:t>
      </w:r>
      <w:r>
        <w:t xml:space="preserve"> Switch monitoring_lib to "mss".</w:t>
      </w:r>
    </w:p>
    <w:p>
      <w:r>
        <w:rPr>
          <w:b/>
        </w:rPr>
        <w:t>Prevention / hardening:</w:t>
      </w:r>
      <w:r>
        <w:t xml:space="preserve"> Severity intentionally </w:t>
      </w:r>
      <w:r>
        <w:rPr>
          <w:rFonts w:ascii="Consolas" w:hAnsi="Consolas"/>
          <w:color w:val="CC551F"/>
          <w:sz w:val="18"/>
        </w:rPr>
        <w:t>info</w:t>
      </w:r>
      <w:r>
        <w:t xml:space="preserve"> — non-blocking, and the user can switch to MSS easily.</w:t>
      </w:r>
    </w:p>
    <w:p>
      <w:r>
        <w:rPr>
          <w:b/>
        </w:rPr>
        <w:t>Related:</w:t>
      </w:r>
      <w:r>
        <w:t xml:space="preserve"> E.ENV.B18.</w:t>
      </w:r>
    </w:p>
    <w:p>
      <w:pPr>
        <w:spacing w:after="40"/>
      </w:pPr>
    </w:p>
    <w:p>
      <w:pPr>
        <w:pBdr>
          <w:bottom w:val="single" w:sz="6" w:space="2" w:color="FF6B2C"/>
        </w:pBdr>
      </w:pPr>
    </w:p>
    <w:p>
      <w:pPr>
        <w:spacing w:after="40"/>
      </w:pPr>
    </w:p>
    <w:p>
      <w:pPr>
        <w:pStyle w:val="Heading3"/>
      </w:pPr>
      <w:r>
        <w:t>E.ENV.B20 — `preflight.nvidiaSmi.missing`</w:t>
      </w:r>
    </w:p>
    <w:p>
      <w:r>
        <w:rPr>
          <w:b/>
        </w:rPr>
        <w:t>Trigger:</w:t>
      </w:r>
      <w:r>
        <w:t xml:space="preserve"> </w:t>
      </w:r>
      <w:r>
        <w:rPr>
          <w:rFonts w:ascii="Consolas" w:hAnsi="Consolas"/>
          <w:color w:val="CC551F"/>
          <w:sz w:val="18"/>
        </w:rPr>
        <w:t>nvidia-smi</w:t>
      </w:r>
      <w:r>
        <w:t xml:space="preserve"> not on PATH AND (ORT-GPU is installed OR torch.cuda is available).</w:t>
      </w:r>
    </w:p>
    <w:p>
      <w:r>
        <w:rPr>
          <w:b/>
        </w:rPr>
        <w:t>Where:</w:t>
      </w:r>
      <w:r>
        <w:t xml:space="preserve"> </w:t>
      </w:r>
      <w:r>
        <w:rPr>
          <w:rFonts w:ascii="Consolas" w:hAnsi="Consolas"/>
          <w:color w:val="CC551F"/>
          <w:sz w:val="18"/>
        </w:rPr>
        <w:t>preflight.py:collect_issues</w:t>
      </w:r>
      <w:r>
        <w:t xml:space="preserve"> lines 183-186.</w:t>
      </w:r>
    </w:p>
    <w:p>
      <w:r>
        <w:rPr>
          <w:b/>
        </w:rPr>
        <w:t>What it means (plain English):</w:t>
      </w:r>
      <w:r>
        <w:t xml:space="preserve"> User has an NVIDIA GPU stack (ORT-GPU or CUDA torch) but </w:t>
      </w:r>
      <w:r>
        <w:rPr>
          <w:rFonts w:ascii="Consolas" w:hAnsi="Consolas"/>
          <w:color w:val="CC551F"/>
          <w:sz w:val="18"/>
        </w:rPr>
        <w:t>nvidia-smi</w:t>
      </w:r>
      <w:r>
        <w:t xml:space="preserve"> isn't reachable. The Performance page GPU monitor will show blank values because we can't query utilization.</w:t>
      </w:r>
    </w:p>
    <w:p>
      <w:r>
        <w:rPr>
          <w:b/>
        </w:rPr>
        <w:t>Symptoms:</w:t>
      </w:r>
      <w:r>
        <w:t xml:space="preserve"> </w:t>
      </w:r>
      <w:r>
        <w:rPr>
          <w:rFonts w:ascii="Consolas" w:hAnsi="Consolas"/>
          <w:color w:val="CC551F"/>
          <w:sz w:val="18"/>
        </w:rPr>
        <w:t>info</w:t>
      </w:r>
      <w:r>
        <w:t xml:space="preserve"> banner "nvidia-smi missing"; Performance page GPU card empty.</w:t>
      </w:r>
    </w:p>
    <w:p>
      <w:r>
        <w:rPr>
          <w:b/>
        </w:rPr>
        <w:t>Root cause(s):</w:t>
      </w:r>
    </w:p>
    <w:p>
      <w:pPr>
        <w:pStyle w:val="ListBullet"/>
      </w:pPr>
      <w:r>
        <w:t xml:space="preserve">Driver-only install (no CUDA toolkit) on a host where the driver </w:t>
      </w:r>
      <w:r>
        <w:rPr>
          <w:rFonts w:ascii="Consolas" w:hAnsi="Consolas"/>
          <w:color w:val="CC551F"/>
          <w:sz w:val="18"/>
        </w:rPr>
        <w:t>nvidia-smi.exe</w:t>
      </w:r>
      <w:r>
        <w:t xml:space="preserve"> isn't in </w:t>
      </w:r>
      <w:r>
        <w:rPr>
          <w:rFonts w:ascii="Consolas" w:hAnsi="Consolas"/>
          <w:color w:val="CC551F"/>
          <w:sz w:val="18"/>
        </w:rPr>
        <w:t>C:\Windows\System32</w:t>
      </w:r>
      <w:r>
        <w:t>.</w:t>
      </w:r>
    </w:p>
    <w:p>
      <w:pPr>
        <w:pStyle w:val="ListBullet"/>
      </w:pPr>
      <w:r>
        <w:rPr>
          <w:rFonts w:ascii="Consolas" w:hAnsi="Consolas"/>
          <w:color w:val="CC551F"/>
          <w:sz w:val="18"/>
        </w:rPr>
        <w:t>PATH</w:t>
      </w:r>
      <w:r>
        <w:t xml:space="preserve"> was modified and the System32 entry was lost.</w:t>
      </w:r>
    </w:p>
    <w:p>
      <w:pPr>
        <w:pStyle w:val="ListBullet"/>
      </w:pPr>
      <w:r>
        <w:t xml:space="preserve">Linux: missing </w:t>
      </w:r>
      <w:r>
        <w:rPr>
          <w:rFonts w:ascii="Consolas" w:hAnsi="Consolas"/>
          <w:color w:val="CC551F"/>
          <w:sz w:val="18"/>
        </w:rPr>
        <w:t>nvidia-utils</w:t>
      </w:r>
      <w:r>
        <w:t xml:space="preserve"> package.</w:t>
      </w:r>
    </w:p>
    <w:p>
      <w:r>
        <w:rPr>
          <w:b/>
        </w:rPr>
        <w:t>How to fix:</w:t>
      </w:r>
    </w:p>
    <w:p>
      <w:pPr>
        <w:pStyle w:val="ListNumber"/>
      </w:pPr>
      <w:r>
        <w:t xml:space="preserve">Reinstall NVIDIA driver — </w:t>
      </w:r>
      <w:r>
        <w:rPr>
          <w:rFonts w:ascii="Consolas" w:hAnsi="Consolas"/>
          <w:color w:val="CC551F"/>
          <w:sz w:val="18"/>
        </w:rPr>
        <w:t>nvidia-smi</w:t>
      </w:r>
      <w:r>
        <w:t xml:space="preserve"> ships with it.</w:t>
      </w:r>
    </w:p>
    <w:p>
      <w:pPr>
        <w:pStyle w:val="ListNumber"/>
      </w:pPr>
      <w:r>
        <w:t xml:space="preserve">Add </w:t>
      </w:r>
      <w:r>
        <w:rPr>
          <w:rFonts w:ascii="Consolas" w:hAnsi="Consolas"/>
          <w:color w:val="CC551F"/>
          <w:sz w:val="18"/>
        </w:rPr>
        <w:t>C:\Program Files\NVIDIA Corporation\NVSMI\</w:t>
      </w:r>
      <w:r>
        <w:t xml:space="preserve"> to PATH (older driver layouts).</w:t>
      </w:r>
    </w:p>
    <w:p>
      <w:r>
        <w:rPr>
          <w:b/>
        </w:rPr>
        <w:t>Prevention / hardening:</w:t>
      </w:r>
      <w:r>
        <w:t xml:space="preserve"> Severity </w:t>
      </w:r>
      <w:r>
        <w:rPr>
          <w:rFonts w:ascii="Consolas" w:hAnsi="Consolas"/>
          <w:color w:val="CC551F"/>
          <w:sz w:val="18"/>
        </w:rPr>
        <w:t>info</w:t>
      </w:r>
      <w:r>
        <w:t xml:space="preserve"> — inference works, only the perf widget is degraded.</w:t>
      </w:r>
    </w:p>
    <w:p>
      <w:r>
        <w:rPr>
          <w:b/>
        </w:rPr>
        <w:t>Related:</w:t>
      </w:r>
      <w:r>
        <w:t xml:space="preserve"> E.ENV.011, E.ENV.003.</w:t>
      </w:r>
    </w:p>
    <w:p>
      <w:pPr>
        <w:spacing w:after="40"/>
      </w:pPr>
    </w:p>
    <w:p>
      <w:pPr>
        <w:pBdr>
          <w:bottom w:val="single" w:sz="6" w:space="2" w:color="FF6B2C"/>
        </w:pBdr>
      </w:pPr>
    </w:p>
    <w:p>
      <w:pPr>
        <w:spacing w:after="40"/>
      </w:pPr>
    </w:p>
    <w:p>
      <w:pPr>
        <w:pStyle w:val="Heading3"/>
      </w:pPr>
      <w:r>
        <w:t>E.ENV.B21 — `preflight.python.versionUntested`</w:t>
      </w:r>
    </w:p>
    <w:p>
      <w:r>
        <w:rPr>
          <w:b/>
        </w:rPr>
        <w:t>Trigger:</w:t>
      </w:r>
      <w:r>
        <w:t xml:space="preserve"> Python is not 3.10 / 3.11 / 3.12.</w:t>
      </w:r>
    </w:p>
    <w:p>
      <w:r>
        <w:rPr>
          <w:b/>
        </w:rPr>
        <w:t>Where:</w:t>
      </w:r>
      <w:r>
        <w:t xml:space="preserve"> </w:t>
      </w:r>
      <w:r>
        <w:rPr>
          <w:rFonts w:ascii="Consolas" w:hAnsi="Consolas"/>
          <w:color w:val="CC551F"/>
          <w:sz w:val="18"/>
        </w:rPr>
        <w:t>preflight.py:collect_issues</w:t>
      </w:r>
      <w:r>
        <w:t xml:space="preserve"> line 188-191.</w:t>
      </w:r>
    </w:p>
    <w:p>
      <w:r>
        <w:rPr>
          <w:b/>
        </w:rPr>
        <w:t>What it means (plain English):</w:t>
      </w:r>
      <w:r>
        <w:t xml:space="preserve"> The dependency matrix is verified on 3.10-3.12. Anything outside that range may have wheel availability issues or unexpected behavior.</w:t>
      </w:r>
    </w:p>
    <w:p>
      <w:r>
        <w:rPr>
          <w:b/>
        </w:rPr>
        <w:t>Symptoms:</w:t>
      </w:r>
      <w:r>
        <w:t xml:space="preserve"> </w:t>
      </w:r>
      <w:r>
        <w:rPr>
          <w:rFonts w:ascii="Consolas" w:hAnsi="Consolas"/>
          <w:color w:val="CC551F"/>
          <w:sz w:val="18"/>
        </w:rPr>
        <w:t>info</w:t>
      </w:r>
      <w:r>
        <w:t xml:space="preserve"> banner "Python {version} untested"; placeholder </w:t>
      </w:r>
      <w:r>
        <w:rPr>
          <w:rFonts w:ascii="Consolas" w:hAnsi="Consolas"/>
          <w:color w:val="CC551F"/>
          <w:sz w:val="18"/>
        </w:rPr>
        <w:t>version</w:t>
      </w:r>
      <w:r>
        <w:t xml:space="preserve"> is filled by the frontend.</w:t>
      </w:r>
    </w:p>
    <w:p>
      <w:r>
        <w:rPr>
          <w:b/>
        </w:rPr>
        <w:t>Root cause(s):</w:t>
      </w:r>
      <w:r>
        <w:t xml:space="preserve"> See E.ENV.005 / E.ENV.006.</w:t>
      </w:r>
    </w:p>
    <w:p>
      <w:r>
        <w:rPr>
          <w:b/>
        </w:rPr>
        <w:t>How to fix:</w:t>
      </w:r>
      <w:r>
        <w:t xml:space="preserve"> Use Python 3.11 (current sweet spot for ORT-GPU + torch + tensorrt wheels).</w:t>
      </w:r>
    </w:p>
    <w:p>
      <w:r>
        <w:rPr>
          <w:b/>
        </w:rPr>
        <w:t>Prevention / hardening:</w:t>
      </w:r>
      <w:r>
        <w:t xml:space="preserve"> Single check covers both "too old" and "too new" with the same code, distinguishing via the rendered version.</w:t>
      </w:r>
    </w:p>
    <w:p>
      <w:r>
        <w:rPr>
          <w:b/>
        </w:rPr>
        <w:t>Related:</w:t>
      </w:r>
      <w:r>
        <w:t xml:space="preserve"> E.ENV.005, E.ENV.006.</w:t>
      </w:r>
    </w:p>
    <w:p>
      <w:pPr>
        <w:spacing w:after="40"/>
      </w:pPr>
    </w:p>
    <w:p>
      <w:pPr>
        <w:pBdr>
          <w:bottom w:val="single" w:sz="6" w:space="2" w:color="FF6B2C"/>
        </w:pBdr>
      </w:pPr>
    </w:p>
    <w:p>
      <w:pPr>
        <w:spacing w:after="40"/>
      </w:pPr>
    </w:p>
    <w:p>
      <w:pPr>
        <w:pStyle w:val="Heading2"/>
      </w:pPr>
      <w:r>
        <w:t>C. Preflight Infrastructure</w:t>
      </w:r>
    </w:p>
    <w:p>
      <w:pPr>
        <w:spacing w:after="40"/>
      </w:pPr>
    </w:p>
    <w:p>
      <w:pPr>
        <w:pStyle w:val="Heading3"/>
      </w:pPr>
      <w:r>
        <w:t>E.ENV.C01 — Cache invalidation between probes</w:t>
      </w:r>
    </w:p>
    <w:p>
      <w:r>
        <w:rPr>
          <w:b/>
        </w:rPr>
        <w:t>Trigger:</w:t>
      </w:r>
      <w:r>
        <w:t xml:space="preserve"> State changes externally (user installs a package, drops a model file) but </w:t>
      </w:r>
      <w:r>
        <w:rPr>
          <w:rFonts w:ascii="Consolas" w:hAnsi="Consolas"/>
          <w:color w:val="CC551F"/>
          <w:sz w:val="18"/>
        </w:rPr>
        <w:t>preflight.collect_issues()</w:t>
      </w:r>
      <w:r>
        <w:t xml:space="preserve"> returns cached results for up to 30 s.</w:t>
      </w:r>
    </w:p>
    <w:p>
      <w:r>
        <w:rPr>
          <w:b/>
        </w:rPr>
        <w:t>Where:</w:t>
      </w:r>
      <w:r>
        <w:t xml:space="preserve"> </w:t>
      </w:r>
      <w:r>
        <w:rPr>
          <w:rFonts w:ascii="Consolas" w:hAnsi="Consolas"/>
          <w:color w:val="CC551F"/>
          <w:sz w:val="18"/>
        </w:rPr>
        <w:t>preflight.py:_get_base()</w:t>
      </w:r>
      <w:r>
        <w:t xml:space="preserve"> lines 84-89; </w:t>
      </w:r>
      <w:r>
        <w:rPr>
          <w:rFonts w:ascii="Consolas" w:hAnsi="Consolas"/>
          <w:color w:val="CC551F"/>
          <w:sz w:val="18"/>
        </w:rPr>
        <w:t>_CACHE_TTL = 30.0</w:t>
      </w:r>
      <w:r>
        <w:t xml:space="preserve">. Manual invalidation via </w:t>
      </w:r>
      <w:r>
        <w:rPr>
          <w:rFonts w:ascii="Consolas" w:hAnsi="Consolas"/>
          <w:color w:val="CC551F"/>
          <w:sz w:val="18"/>
        </w:rPr>
        <w:t>invalidate_cache()</w:t>
      </w:r>
      <w:r>
        <w:t xml:space="preserve"> line 92-94.</w:t>
      </w:r>
    </w:p>
    <w:p>
      <w:r>
        <w:rPr>
          <w:b/>
        </w:rPr>
        <w:t>What it means (plain English):</w:t>
      </w:r>
      <w:r>
        <w:t xml:space="preserve"> The 30-second cache amortizes ~12 metadata lookups + provider probe + nvidia-smi lookup + models folder scan + torch CUDA init across many </w:t>
      </w:r>
      <w:r>
        <w:rPr>
          <w:rFonts w:ascii="Consolas" w:hAnsi="Consolas"/>
          <w:color w:val="CC551F"/>
          <w:sz w:val="18"/>
        </w:rPr>
        <w:t>/api/preflight</w:t>
      </w:r>
      <w:r>
        <w:t xml:space="preserve"> polls. But it makes the banner "lag" external changes.</w:t>
      </w:r>
    </w:p>
    <w:p>
      <w:r>
        <w:rPr>
          <w:b/>
        </w:rPr>
        <w:t>Symptoms:</w:t>
      </w:r>
      <w:r>
        <w:t xml:space="preserve"> Banner persists 30s after the user fixed the underlying issue. Or vice versa: banner doesn't appear immediately when something breaks.</w:t>
      </w:r>
    </w:p>
    <w:p>
      <w:r>
        <w:rPr>
          <w:b/>
        </w:rPr>
        <w:t>Root cause(s):</w:t>
      </w:r>
      <w:r>
        <w:t xml:space="preserve"> Intentional cache by design. The frontend polls </w:t>
      </w:r>
      <w:r>
        <w:rPr>
          <w:rFonts w:ascii="Consolas" w:hAnsi="Consolas"/>
          <w:color w:val="CC551F"/>
          <w:sz w:val="18"/>
        </w:rPr>
        <w:t>/api/preflight</w:t>
      </w:r>
      <w:r>
        <w:t xml:space="preserve"> on every page change, on device-selection change, on model-selection change — without caching, each click would spawn a torch import.</w:t>
      </w:r>
    </w:p>
    <w:p>
      <w:r>
        <w:rPr>
          <w:b/>
        </w:rPr>
        <w:t>How to fix / mitigate:</w:t>
      </w:r>
    </w:p>
    <w:p>
      <w:pPr>
        <w:pStyle w:val="ListNumber"/>
      </w:pPr>
      <w:r>
        <w:t xml:space="preserve">Call </w:t>
      </w:r>
      <w:r>
        <w:rPr>
          <w:rFonts w:ascii="Consolas" w:hAnsi="Consolas"/>
          <w:color w:val="CC551F"/>
          <w:sz w:val="18"/>
        </w:rPr>
        <w:t>preflight.invalidate_cache()</w:t>
      </w:r>
      <w:r>
        <w:t xml:space="preserve"> from any code path that mutates the environment (e.g. an admin endpoint that triggers </w:t>
      </w:r>
      <w:r>
        <w:rPr>
          <w:rFonts w:ascii="Consolas" w:hAnsi="Consolas"/>
          <w:color w:val="CC551F"/>
          <w:sz w:val="18"/>
        </w:rPr>
        <w:t>pip install</w:t>
      </w:r>
      <w:r>
        <w:t>).</w:t>
      </w:r>
    </w:p>
    <w:p>
      <w:pPr>
        <w:pStyle w:val="ListNumber"/>
      </w:pPr>
      <w:r>
        <w:t>Wait 30 s.</w:t>
      </w:r>
    </w:p>
    <w:p>
      <w:pPr>
        <w:pStyle w:val="ListNumber"/>
      </w:pPr>
      <w:r>
        <w:t>Restart server.</w:t>
      </w:r>
    </w:p>
    <w:p>
      <w:r>
        <w:rPr>
          <w:b/>
        </w:rPr>
        <w:t>Prevention / hardening:</w:t>
      </w:r>
      <w:r>
        <w:t xml:space="preserve"> Public </w:t>
      </w:r>
      <w:r>
        <w:rPr>
          <w:rFonts w:ascii="Consolas" w:hAnsi="Consolas"/>
          <w:color w:val="CC551F"/>
          <w:sz w:val="18"/>
        </w:rPr>
        <w:t>invalidate_cache()</w:t>
      </w:r>
      <w:r>
        <w:t xml:space="preserve"> exists explicitly so callers (test suite, future "refresh" button) can punch through.</w:t>
      </w:r>
    </w:p>
    <w:p>
      <w:r>
        <w:rPr>
          <w:b/>
        </w:rPr>
        <w:t>Related:</w:t>
      </w:r>
      <w:r>
        <w:t xml:space="preserve"> E.ENV.009.</w:t>
      </w:r>
    </w:p>
    <w:p>
      <w:pPr>
        <w:spacing w:after="40"/>
      </w:pPr>
    </w:p>
    <w:p>
      <w:pPr>
        <w:pBdr>
          <w:bottom w:val="single" w:sz="6" w:space="2" w:color="FF6B2C"/>
        </w:pBdr>
      </w:pPr>
    </w:p>
    <w:p>
      <w:pPr>
        <w:spacing w:after="40"/>
      </w:pPr>
    </w:p>
    <w:p>
      <w:pPr>
        <w:pStyle w:val="Heading3"/>
      </w:pPr>
      <w:r>
        <w:t>E.ENV.C02 — Severity climb (info → warn → danger)</w:t>
      </w:r>
    </w:p>
    <w:p>
      <w:r>
        <w:rPr>
          <w:b/>
        </w:rPr>
        <w:t>Trigger:</w:t>
      </w:r>
      <w:r>
        <w:t xml:space="preserve"> Multiple issues accumulate; the summary severity is the highest tier present.</w:t>
      </w:r>
    </w:p>
    <w:p>
      <w:r>
        <w:rPr>
          <w:b/>
        </w:rPr>
        <w:t>Where:</w:t>
      </w:r>
      <w:r>
        <w:t xml:space="preserve"> </w:t>
      </w:r>
      <w:r>
        <w:rPr>
          <w:rFonts w:ascii="Consolas" w:hAnsi="Consolas"/>
          <w:color w:val="CC551F"/>
          <w:sz w:val="18"/>
        </w:rPr>
        <w:t>preflight.py:build_advice</w:t>
      </w:r>
      <w:r>
        <w:t xml:space="preserve"> lines 199-212; sort order via </w:t>
      </w:r>
      <w:r>
        <w:rPr>
          <w:rFonts w:ascii="Consolas" w:hAnsi="Consolas"/>
          <w:color w:val="CC551F"/>
          <w:sz w:val="18"/>
        </w:rPr>
        <w:t>SEV_ORDER</w:t>
      </w:r>
      <w:r>
        <w:t xml:space="preserve"> line 194-195.</w:t>
      </w:r>
    </w:p>
    <w:p>
      <w:r>
        <w:rPr>
          <w:b/>
        </w:rPr>
        <w:t>What it means (plain English):</w:t>
      </w:r>
      <w:r>
        <w:t xml:space="preserve"> </w:t>
      </w:r>
      <w:r>
        <w:rPr>
          <w:rFonts w:ascii="Consolas" w:hAnsi="Consolas"/>
          <w:color w:val="CC551F"/>
          <w:sz w:val="18"/>
        </w:rPr>
        <w:t>build_advice()</w:t>
      </w:r>
      <w:r>
        <w:t xml:space="preserve"> returns a single </w:t>
      </w:r>
      <w:r>
        <w:rPr>
          <w:rFonts w:ascii="Consolas" w:hAnsi="Consolas"/>
          <w:color w:val="CC551F"/>
          <w:sz w:val="18"/>
        </w:rPr>
        <w:t>summary</w:t>
      </w:r>
      <w:r>
        <w:t xml:space="preserve"> field that the UI uses to color the banner badge. If any issue is </w:t>
      </w:r>
      <w:r>
        <w:rPr>
          <w:rFonts w:ascii="Consolas" w:hAnsi="Consolas"/>
          <w:color w:val="CC551F"/>
          <w:sz w:val="18"/>
        </w:rPr>
        <w:t>danger</w:t>
      </w:r>
      <w:r>
        <w:t xml:space="preserve">, summary is </w:t>
      </w:r>
      <w:r>
        <w:rPr>
          <w:rFonts w:ascii="Consolas" w:hAnsi="Consolas"/>
          <w:color w:val="CC551F"/>
          <w:sz w:val="18"/>
        </w:rPr>
        <w:t>danger</w:t>
      </w:r>
      <w:r>
        <w:t xml:space="preserve">; else if any is </w:t>
      </w:r>
      <w:r>
        <w:rPr>
          <w:rFonts w:ascii="Consolas" w:hAnsi="Consolas"/>
          <w:color w:val="CC551F"/>
          <w:sz w:val="18"/>
        </w:rPr>
        <w:t>warn</w:t>
      </w:r>
      <w:r>
        <w:t xml:space="preserve">, summary is </w:t>
      </w:r>
      <w:r>
        <w:rPr>
          <w:rFonts w:ascii="Consolas" w:hAnsi="Consolas"/>
          <w:color w:val="CC551F"/>
          <w:sz w:val="18"/>
        </w:rPr>
        <w:t>warn</w:t>
      </w:r>
      <w:r>
        <w:t xml:space="preserve">; else </w:t>
      </w:r>
      <w:r>
        <w:rPr>
          <w:rFonts w:ascii="Consolas" w:hAnsi="Consolas"/>
          <w:color w:val="CC551F"/>
          <w:sz w:val="18"/>
        </w:rPr>
        <w:t>info</w:t>
      </w:r>
      <w:r>
        <w:t xml:space="preserve">; else </w:t>
      </w:r>
      <w:r>
        <w:rPr>
          <w:rFonts w:ascii="Consolas" w:hAnsi="Consolas"/>
          <w:color w:val="CC551F"/>
          <w:sz w:val="18"/>
        </w:rPr>
        <w:t>ok</w:t>
      </w:r>
      <w:r>
        <w:t>. The issues list itself is also sorted danger→warn→info so the user sees the worst problem at the top.</w:t>
      </w:r>
    </w:p>
    <w:p>
      <w:r>
        <w:rPr>
          <w:b/>
        </w:rPr>
        <w:t>Symptoms:</w:t>
      </w:r>
      <w:r>
        <w:t xml:space="preserve"> A single </w:t>
      </w:r>
      <w:r>
        <w:rPr>
          <w:rFonts w:ascii="Consolas" w:hAnsi="Consolas"/>
          <w:color w:val="CC551F"/>
          <w:sz w:val="18"/>
        </w:rPr>
        <w:t>danger</w:t>
      </w:r>
      <w:r>
        <w:t xml:space="preserve"> issue (e.g. missing NumPy) overrides ten </w:t>
      </w:r>
      <w:r>
        <w:rPr>
          <w:rFonts w:ascii="Consolas" w:hAnsi="Consolas"/>
          <w:color w:val="CC551F"/>
          <w:sz w:val="18"/>
        </w:rPr>
        <w:t>info</w:t>
      </w:r>
      <w:r>
        <w:t xml:space="preserve"> ones — correct behavior.</w:t>
      </w:r>
    </w:p>
    <w:p>
      <w:r>
        <w:rPr>
          <w:b/>
        </w:rPr>
        <w:t>Root cause(s):</w:t>
      </w:r>
      <w:r>
        <w:t xml:space="preserve"> N/A — this is the spec.</w:t>
      </w:r>
    </w:p>
    <w:p>
      <w:r>
        <w:rPr>
          <w:b/>
        </w:rPr>
        <w:t>How to fix:</w:t>
      </w:r>
      <w:r>
        <w:t xml:space="preserve"> N/A.</w:t>
      </w:r>
    </w:p>
    <w:p>
      <w:r>
        <w:rPr>
          <w:b/>
        </w:rPr>
        <w:t>Prevention / hardening:</w:t>
      </w:r>
      <w:r>
        <w:t xml:space="preserve"> Within a tier, original input order is preserved (Python's sort is stable) so the most-severe-then-most-fundamental ordering is deterministic.</w:t>
      </w:r>
    </w:p>
    <w:p>
      <w:r>
        <w:rPr>
          <w:b/>
        </w:rPr>
        <w:t>Related:</w:t>
      </w:r>
      <w:r>
        <w:t xml:space="preserve"> E.ENV.C03.</w:t>
      </w:r>
    </w:p>
    <w:p>
      <w:pPr>
        <w:spacing w:after="40"/>
      </w:pPr>
    </w:p>
    <w:p>
      <w:pPr>
        <w:pBdr>
          <w:bottom w:val="single" w:sz="6" w:space="2" w:color="FF6B2C"/>
        </w:pBdr>
      </w:pPr>
    </w:p>
    <w:p>
      <w:pPr>
        <w:spacing w:after="40"/>
      </w:pPr>
    </w:p>
    <w:p>
      <w:pPr>
        <w:pStyle w:val="Heading3"/>
      </w:pPr>
      <w:r>
        <w:t>E.ENV.C03 — Banner dismiss state vs new severity climb</w:t>
      </w:r>
    </w:p>
    <w:p>
      <w:r>
        <w:rPr>
          <w:b/>
        </w:rPr>
        <w:t>Trigger:</w:t>
      </w:r>
      <w:r>
        <w:t xml:space="preserve"> User dismisses a </w:t>
      </w:r>
      <w:r>
        <w:rPr>
          <w:rFonts w:ascii="Consolas" w:hAnsi="Consolas"/>
          <w:color w:val="CC551F"/>
          <w:sz w:val="18"/>
        </w:rPr>
        <w:t>warn</w:t>
      </w:r>
      <w:r>
        <w:t xml:space="preserve"> banner; later, a new </w:t>
      </w:r>
      <w:r>
        <w:rPr>
          <w:rFonts w:ascii="Consolas" w:hAnsi="Consolas"/>
          <w:color w:val="CC551F"/>
          <w:sz w:val="18"/>
        </w:rPr>
        <w:t>danger</w:t>
      </w:r>
      <w:r>
        <w:t>-severity issue arises (e.g. they uninstalled NumPy mid-session).</w:t>
      </w:r>
    </w:p>
    <w:p>
      <w:r>
        <w:rPr>
          <w:b/>
        </w:rPr>
        <w:t>Where:</w:t>
      </w:r>
      <w:r>
        <w:t xml:space="preserve"> Frontend banner-state machine (not in </w:t>
      </w:r>
      <w:r>
        <w:rPr>
          <w:rFonts w:ascii="Consolas" w:hAnsi="Consolas"/>
          <w:color w:val="CC551F"/>
          <w:sz w:val="18"/>
        </w:rPr>
        <w:t>preflight.py</w:t>
      </w:r>
      <w:r>
        <w:t xml:space="preserve">); but the </w:t>
      </w:r>
      <w:r>
        <w:rPr>
          <w:i/>
        </w:rPr>
        <w:t>server</w:t>
      </w:r>
      <w:r>
        <w:t xml:space="preserve"> contract is in </w:t>
      </w:r>
      <w:r>
        <w:rPr>
          <w:rFonts w:ascii="Consolas" w:hAnsi="Consolas"/>
          <w:color w:val="CC551F"/>
          <w:sz w:val="18"/>
        </w:rPr>
        <w:t>build_advice()</w:t>
      </w:r>
      <w:r>
        <w:t xml:space="preserve">'s </w:t>
      </w:r>
      <w:r>
        <w:rPr>
          <w:rFonts w:ascii="Consolas" w:hAnsi="Consolas"/>
          <w:color w:val="CC551F"/>
          <w:sz w:val="18"/>
        </w:rPr>
        <w:t>summary</w:t>
      </w:r>
      <w:r>
        <w:t xml:space="preserve"> climb.</w:t>
      </w:r>
    </w:p>
    <w:p>
      <w:r>
        <w:rPr>
          <w:b/>
        </w:rPr>
        <w:t>What it means (plain English):</w:t>
      </w:r>
      <w:r>
        <w:t xml:space="preserve"> The frontend should re-show the banner whenever the summary severity climbs above the dismissed one. If it just hides "any banner with the same code" forever, a fresh danger gets swallowed by a stale dismiss.</w:t>
      </w:r>
    </w:p>
    <w:p>
      <w:r>
        <w:rPr>
          <w:b/>
        </w:rPr>
        <w:t>Symptoms:</w:t>
      </w:r>
      <w:r>
        <w:t xml:space="preserve"> User dismissed "BetterCam not Windows" (info), then a danger-tier issue appears, but the banner stays hidden.</w:t>
      </w:r>
    </w:p>
    <w:p>
      <w:r>
        <w:rPr>
          <w:b/>
        </w:rPr>
        <w:t>Root cause(s):</w:t>
      </w:r>
      <w:r>
        <w:t xml:space="preserve"> Frontend state-machine bug — server is correct.</w:t>
      </w:r>
    </w:p>
    <w:p>
      <w:r>
        <w:rPr>
          <w:b/>
        </w:rPr>
        <w:t>How to fix (frontend contract):</w:t>
      </w:r>
    </w:p>
    <w:p>
      <w:pPr>
        <w:pStyle w:val="ListNumber"/>
      </w:pPr>
      <w:r>
        <w:t>Track dismissed-severity per code, not just dismissed.</w:t>
      </w:r>
    </w:p>
    <w:p>
      <w:pPr>
        <w:pStyle w:val="ListNumber"/>
      </w:pPr>
      <w:r>
        <w:t>Re-show whenever incoming severity &gt; dismissed severity.</w:t>
      </w:r>
    </w:p>
    <w:p>
      <w:pPr>
        <w:pStyle w:val="ListNumber"/>
      </w:pPr>
      <w:r>
        <w:t xml:space="preserve">Or simpler: re-show whenever the issue </w:t>
      </w:r>
      <w:r>
        <w:rPr>
          <w:i/>
        </w:rPr>
        <w:t>list hash</w:t>
      </w:r>
      <w:r>
        <w:t xml:space="preserve"> changes (any add/remove).</w:t>
      </w:r>
    </w:p>
    <w:p>
      <w:r>
        <w:rPr>
          <w:b/>
        </w:rPr>
        <w:t>Prevention / hardening:</w:t>
      </w:r>
      <w:r>
        <w:t xml:space="preserve"> </w:t>
      </w:r>
      <w:r>
        <w:rPr>
          <w:rFonts w:ascii="Consolas" w:hAnsi="Consolas"/>
          <w:color w:val="CC551F"/>
          <w:sz w:val="18"/>
        </w:rPr>
        <w:t>summary</w:t>
      </w:r>
      <w:r>
        <w:t xml:space="preserve"> field gives the frontend a cheap way to detect climbs without diffing the full list.</w:t>
      </w:r>
    </w:p>
    <w:p>
      <w:r>
        <w:rPr>
          <w:b/>
        </w:rPr>
        <w:t>Related:</w:t>
      </w:r>
      <w:r>
        <w:t xml:space="preserve"> E.ENV.C02.</w:t>
      </w:r>
    </w:p>
    <w:p>
      <w:pPr>
        <w:spacing w:after="40"/>
      </w:pPr>
    </w:p>
    <w:p>
      <w:pPr>
        <w:pBdr>
          <w:bottom w:val="single" w:sz="6" w:space="2" w:color="FF6B2C"/>
        </w:pBdr>
      </w:pPr>
    </w:p>
    <w:p>
      <w:pPr>
        <w:spacing w:after="40"/>
      </w:pPr>
    </w:p>
    <w:p>
      <w:pPr>
        <w:pStyle w:val="Heading3"/>
      </w:pPr>
      <w:r>
        <w:t>E.ENV.C04 — `preflight.collect_issues(None, None, None)` initial probe</w:t>
      </w:r>
    </w:p>
    <w:p>
      <w:r>
        <w:rPr>
          <w:b/>
        </w:rPr>
        <w:t>Trigger:</w:t>
      </w:r>
      <w:r>
        <w:t xml:space="preserve"> First page load before the user picks device / monitoring_lib / model.</w:t>
      </w:r>
    </w:p>
    <w:p>
      <w:r>
        <w:rPr>
          <w:b/>
        </w:rPr>
        <w:t>Where:</w:t>
      </w:r>
      <w:r>
        <w:t xml:space="preserve"> </w:t>
      </w:r>
      <w:r>
        <w:rPr>
          <w:rFonts w:ascii="Consolas" w:hAnsi="Consolas"/>
          <w:color w:val="CC551F"/>
          <w:sz w:val="18"/>
        </w:rPr>
        <w:t>preflight.py:collect_issues</w:t>
      </w:r>
      <w:r>
        <w:t xml:space="preserve"> defaults — all three args are </w:t>
      </w:r>
      <w:r>
        <w:rPr>
          <w:rFonts w:ascii="Consolas" w:hAnsi="Consolas"/>
          <w:color w:val="CC551F"/>
          <w:sz w:val="18"/>
        </w:rPr>
        <w:t>None</w:t>
      </w:r>
      <w:r>
        <w:t>.</w:t>
      </w:r>
    </w:p>
    <w:p>
      <w:r>
        <w:rPr>
          <w:b/>
        </w:rPr>
        <w:t>What it means (plain English):</w:t>
      </w:r>
      <w:r>
        <w:t xml:space="preserve"> With all three None, only environment-wide checks fire: missing core packages, ORT presence, models-folder presence/empty, nvidia-smi presence (when GPU stack is installed), Python version. Device-conditional (B14-B17), model-conditional (B10-B13), and monitoring-lib-conditional (B18-B19) checks are skipped. This is intentional — they'd be noise before the user has chosen anything.</w:t>
      </w:r>
    </w:p>
    <w:p>
      <w:r>
        <w:rPr>
          <w:b/>
        </w:rPr>
        <w:t>Symptoms:</w:t>
      </w:r>
      <w:r>
        <w:t xml:space="preserve"> First load shows fewer banners than after selecting GPU + a </w:t>
      </w:r>
      <w:r>
        <w:rPr>
          <w:rFonts w:ascii="Consolas" w:hAnsi="Consolas"/>
          <w:color w:val="CC551F"/>
          <w:sz w:val="18"/>
        </w:rPr>
        <w:t>.trt</w:t>
      </w:r>
      <w:r>
        <w:t xml:space="preserve"> model. That's correct behavior, not a bug.</w:t>
      </w:r>
    </w:p>
    <w:p>
      <w:r>
        <w:rPr>
          <w:b/>
        </w:rPr>
        <w:t>Root cause(s):</w:t>
      </w:r>
      <w:r>
        <w:t xml:space="preserve"> N/A — by design.</w:t>
      </w:r>
    </w:p>
    <w:p>
      <w:r>
        <w:rPr>
          <w:b/>
        </w:rPr>
        <w:t>How to fix:</w:t>
      </w:r>
      <w:r>
        <w:t xml:space="preserve"> N/A.</w:t>
      </w:r>
    </w:p>
    <w:p>
      <w:r>
        <w:rPr>
          <w:b/>
        </w:rPr>
        <w:t>Prevention / hardening:</w:t>
      </w:r>
      <w:r>
        <w:t xml:space="preserve"> The handler in </w:t>
      </w:r>
      <w:r>
        <w:rPr>
          <w:rFonts w:ascii="Consolas" w:hAnsi="Consolas"/>
          <w:color w:val="CC551F"/>
          <w:sz w:val="18"/>
        </w:rPr>
        <w:t>server.py:api_preflight</w:t>
      </w:r>
      <w:r>
        <w:t xml:space="preserve"> (lines 238-252) reads </w:t>
      </w:r>
      <w:r>
        <w:rPr>
          <w:rFonts w:ascii="Consolas" w:hAnsi="Consolas"/>
          <w:color w:val="CC551F"/>
          <w:sz w:val="18"/>
        </w:rPr>
        <w:t>device</w:t>
      </w:r>
      <w:r>
        <w:t xml:space="preserve"> / </w:t>
      </w:r>
      <w:r>
        <w:rPr>
          <w:rFonts w:ascii="Consolas" w:hAnsi="Consolas"/>
          <w:color w:val="CC551F"/>
          <w:sz w:val="18"/>
        </w:rPr>
        <w:t>monitoring_lib</w:t>
      </w:r>
      <w:r>
        <w:t xml:space="preserve"> / </w:t>
      </w:r>
      <w:r>
        <w:rPr>
          <w:rFonts w:ascii="Consolas" w:hAnsi="Consolas"/>
          <w:color w:val="CC551F"/>
          <w:sz w:val="18"/>
        </w:rPr>
        <w:t>model</w:t>
      </w:r>
      <w:r>
        <w:t xml:space="preserve"> from query string and passes them through; whitelist-validates </w:t>
      </w:r>
      <w:r>
        <w:rPr>
          <w:rFonts w:ascii="Consolas" w:hAnsi="Consolas"/>
          <w:color w:val="CC551F"/>
          <w:sz w:val="18"/>
        </w:rPr>
        <w:t>device</w:t>
      </w:r>
      <w:r>
        <w:t xml:space="preserve"> to </w:t>
      </w:r>
      <w:r>
        <w:rPr>
          <w:rFonts w:ascii="Consolas" w:hAnsi="Consolas"/>
          <w:color w:val="CC551F"/>
          <w:sz w:val="18"/>
        </w:rPr>
        <w:t>(None, "CPU", "GPU")</w:t>
      </w:r>
      <w:r>
        <w:t xml:space="preserve"> and </w:t>
      </w:r>
      <w:r>
        <w:rPr>
          <w:rFonts w:ascii="Consolas" w:hAnsi="Consolas"/>
          <w:color w:val="CC551F"/>
          <w:sz w:val="18"/>
        </w:rPr>
        <w:t>monitoring_lib</w:t>
      </w:r>
      <w:r>
        <w:t xml:space="preserve"> to </w:t>
      </w:r>
      <w:r>
        <w:rPr>
          <w:rFonts w:ascii="Consolas" w:hAnsi="Consolas"/>
          <w:color w:val="CC551F"/>
          <w:sz w:val="18"/>
        </w:rPr>
        <w:t>(None, "mss", "bettercam")</w:t>
      </w:r>
      <w:r>
        <w:t xml:space="preserve">; sanitizes </w:t>
      </w:r>
      <w:r>
        <w:rPr>
          <w:rFonts w:ascii="Consolas" w:hAnsi="Consolas"/>
          <w:color w:val="CC551F"/>
          <w:sz w:val="18"/>
        </w:rPr>
        <w:t>model</w:t>
      </w:r>
      <w:r>
        <w:t xml:space="preserve"> against path traversal.</w:t>
      </w:r>
    </w:p>
    <w:p>
      <w:r>
        <w:rPr>
          <w:b/>
        </w:rPr>
        <w:t>Related:</w:t>
      </w:r>
      <w:r>
        <w:t xml:space="preserve"> All B-section entries that depend on a non-None selection.</w:t>
      </w:r>
    </w:p>
    <w:p>
      <w:pPr>
        <w:spacing w:after="40"/>
      </w:pPr>
    </w:p>
    <w:p>
      <w:pPr>
        <w:pBdr>
          <w:bottom w:val="single" w:sz="6" w:space="2" w:color="FF6B2C"/>
        </w:pBdr>
      </w:pPr>
    </w:p>
    <w:p>
      <w:pPr>
        <w:spacing w:after="40"/>
      </w:pPr>
    </w:p>
    <w:p>
      <w:pPr>
        <w:pStyle w:val="Heading3"/>
      </w:pPr>
      <w:r>
        <w:t>E.ENV.C05 — Server-side argument sanitization (`/api/preflight`)</w:t>
      </w:r>
    </w:p>
    <w:p>
      <w:r>
        <w:rPr>
          <w:b/>
        </w:rPr>
        <w:t>Trigger:</w:t>
      </w:r>
      <w:r>
        <w:t xml:space="preserve"> Frontend (or a malicious client) sends </w:t>
      </w:r>
      <w:r>
        <w:rPr>
          <w:rFonts w:ascii="Consolas" w:hAnsi="Consolas"/>
          <w:color w:val="CC551F"/>
          <w:sz w:val="18"/>
        </w:rPr>
        <w:t>device=foo</w:t>
      </w:r>
      <w:r>
        <w:t xml:space="preserve">, </w:t>
      </w:r>
      <w:r>
        <w:rPr>
          <w:rFonts w:ascii="Consolas" w:hAnsi="Consolas"/>
          <w:color w:val="CC551F"/>
          <w:sz w:val="18"/>
        </w:rPr>
        <w:t>monitoring_lib=bar</w:t>
      </w:r>
      <w:r>
        <w:t xml:space="preserve">, or </w:t>
      </w:r>
      <w:r>
        <w:rPr>
          <w:rFonts w:ascii="Consolas" w:hAnsi="Consolas"/>
          <w:color w:val="CC551F"/>
          <w:sz w:val="18"/>
        </w:rPr>
        <w:t>model=../../etc/passwd</w:t>
      </w:r>
      <w:r>
        <w:t>.</w:t>
      </w:r>
    </w:p>
    <w:p>
      <w:r>
        <w:rPr>
          <w:b/>
        </w:rPr>
        <w:t>Where:</w:t>
      </w:r>
      <w:r>
        <w:t xml:space="preserve"> </w:t>
      </w:r>
      <w:r>
        <w:rPr>
          <w:rFonts w:ascii="Consolas" w:hAnsi="Consolas"/>
          <w:color w:val="CC551F"/>
          <w:sz w:val="18"/>
        </w:rPr>
        <w:t>server.py:api_preflight</w:t>
      </w:r>
      <w:r>
        <w:t xml:space="preserve"> lines 238-252.</w:t>
      </w:r>
    </w:p>
    <w:p>
      <w:r>
        <w:rPr>
          <w:b/>
        </w:rPr>
        <w:t>What it means (plain English):</w:t>
      </w:r>
      <w:r>
        <w:t xml:space="preserve"> The handler whitelists </w:t>
      </w:r>
      <w:r>
        <w:rPr>
          <w:rFonts w:ascii="Consolas" w:hAnsi="Consolas"/>
          <w:color w:val="CC551F"/>
          <w:sz w:val="18"/>
        </w:rPr>
        <w:t>device</w:t>
      </w:r>
      <w:r>
        <w:t xml:space="preserve"> and </w:t>
      </w:r>
      <w:r>
        <w:rPr>
          <w:rFonts w:ascii="Consolas" w:hAnsi="Consolas"/>
          <w:color w:val="CC551F"/>
          <w:sz w:val="18"/>
        </w:rPr>
        <w:t>monitoring_lib</w:t>
      </w:r>
      <w:r>
        <w:t xml:space="preserve"> to known values (defaulting to None), and strips path-traversal characters from </w:t>
      </w:r>
      <w:r>
        <w:rPr>
          <w:rFonts w:ascii="Consolas" w:hAnsi="Consolas"/>
          <w:color w:val="CC551F"/>
          <w:sz w:val="18"/>
        </w:rPr>
        <w:t>model</w:t>
      </w:r>
      <w:r>
        <w:t xml:space="preserve">. Even though </w:t>
      </w:r>
      <w:r>
        <w:rPr>
          <w:rFonts w:ascii="Consolas" w:hAnsi="Consolas"/>
          <w:color w:val="CC551F"/>
          <w:sz w:val="18"/>
        </w:rPr>
        <w:t>model</w:t>
      </w:r>
      <w:r>
        <w:t xml:space="preserve"> is only used for a string-equality check inside </w:t>
      </w:r>
      <w:r>
        <w:rPr>
          <w:rFonts w:ascii="Consolas" w:hAnsi="Consolas"/>
          <w:color w:val="CC551F"/>
          <w:sz w:val="18"/>
        </w:rPr>
        <w:t>preflight</w:t>
      </w:r>
      <w:r>
        <w:t>, the defense-in-depth is cheap.</w:t>
      </w:r>
    </w:p>
    <w:p>
      <w:r>
        <w:rPr>
          <w:b/>
        </w:rPr>
        <w:t>Symptoms:</w:t>
      </w:r>
      <w:r>
        <w:t xml:space="preserve"> Garbage args silently downgrade to None; preflight runs in initial-probe mode.</w:t>
      </w:r>
    </w:p>
    <w:p>
      <w:r>
        <w:rPr>
          <w:b/>
        </w:rPr>
        <w:t>Root cause(s):</w:t>
      </w:r>
      <w:r>
        <w:t xml:space="preserve"> N/A — defensive coding.</w:t>
      </w:r>
    </w:p>
    <w:p>
      <w:r>
        <w:rPr>
          <w:b/>
        </w:rPr>
        <w:t>How to fix:</w:t>
      </w:r>
      <w:r>
        <w:t xml:space="preserve"> N/A.</w:t>
      </w:r>
    </w:p>
    <w:p>
      <w:r>
        <w:rPr>
          <w:b/>
        </w:rPr>
        <w:t>Prevention / hardening:</w:t>
      </w:r>
      <w:r>
        <w:t xml:space="preserve"> The </w:t>
      </w:r>
      <w:r>
        <w:rPr>
          <w:rFonts w:ascii="Consolas" w:hAnsi="Consolas"/>
          <w:color w:val="CC551F"/>
          <w:sz w:val="18"/>
        </w:rPr>
        <w:t>model</w:t>
      </w:r>
      <w:r>
        <w:t xml:space="preserve"> sanitizer at line 249 (</w:t>
      </w:r>
      <w:r>
        <w:rPr>
          <w:rFonts w:ascii="Consolas" w:hAnsi="Consolas"/>
          <w:color w:val="CC551F"/>
          <w:sz w:val="18"/>
        </w:rPr>
        <w:t>if model and ("\\" in model or "/" in model or model in (".", ".."))</w:t>
      </w:r>
      <w:r>
        <w:t xml:space="preserve">) is conservative; could be tightened to a regex </w:t>
      </w:r>
      <w:r>
        <w:rPr>
          <w:rFonts w:ascii="Consolas" w:hAnsi="Consolas"/>
          <w:color w:val="CC551F"/>
          <w:sz w:val="18"/>
        </w:rPr>
        <w:t>^[A-Za-z0-9._-]+\.(onnx|trt)$</w:t>
      </w:r>
      <w:r>
        <w:t>.</w:t>
      </w:r>
    </w:p>
    <w:p>
      <w:r>
        <w:rPr>
          <w:b/>
        </w:rPr>
        <w:t>Related:</w:t>
      </w:r>
      <w:r>
        <w:t xml:space="preserve"> E.ENV.B10.</w:t>
      </w:r>
    </w:p>
    <w:p>
      <w:pPr>
        <w:spacing w:after="40"/>
      </w:pPr>
    </w:p>
    <w:p>
      <w:pPr>
        <w:pBdr>
          <w:bottom w:val="single" w:sz="6" w:space="2" w:color="FF6B2C"/>
        </w:pBdr>
      </w:pPr>
    </w:p>
    <w:p>
      <w:pPr>
        <w:spacing w:after="40"/>
      </w:pPr>
    </w:p>
    <w:p>
      <w:pPr>
        <w:pStyle w:val="Heading3"/>
      </w:pPr>
      <w:r>
        <w:t>E.ENV.C06 — `_safe_jsonify` exception envelope (server)</w:t>
      </w:r>
    </w:p>
    <w:p>
      <w:r>
        <w:rPr>
          <w:b/>
        </w:rPr>
        <w:t>Trigger:</w:t>
      </w:r>
      <w:r>
        <w:t xml:space="preserve"> </w:t>
      </w:r>
      <w:r>
        <w:rPr>
          <w:rFonts w:ascii="Consolas" w:hAnsi="Consolas"/>
          <w:color w:val="CC551F"/>
          <w:sz w:val="18"/>
        </w:rPr>
        <w:t>env_info.collect()</w:t>
      </w:r>
      <w:r>
        <w:t xml:space="preserve"> or </w:t>
      </w:r>
      <w:r>
        <w:rPr>
          <w:rFonts w:ascii="Consolas" w:hAnsi="Consolas"/>
          <w:color w:val="CC551F"/>
          <w:sz w:val="18"/>
        </w:rPr>
        <w:t>preflight.build_advice()</w:t>
      </w:r>
      <w:r>
        <w:t xml:space="preserve"> raises despite all internal </w:t>
      </w:r>
      <w:r>
        <w:rPr>
          <w:rFonts w:ascii="Consolas" w:hAnsi="Consolas"/>
          <w:color w:val="CC551F"/>
          <w:sz w:val="18"/>
        </w:rPr>
        <w:t>_safe</w:t>
      </w:r>
      <w:r>
        <w:t xml:space="preserve"> wrapping.</w:t>
      </w:r>
    </w:p>
    <w:p>
      <w:r>
        <w:rPr>
          <w:b/>
        </w:rPr>
        <w:t>Where:</w:t>
      </w:r>
      <w:r>
        <w:t xml:space="preserve"> </w:t>
      </w:r>
      <w:r>
        <w:rPr>
          <w:rFonts w:ascii="Consolas" w:hAnsi="Consolas"/>
          <w:color w:val="CC551F"/>
          <w:sz w:val="18"/>
        </w:rPr>
        <w:t>server.py:api_info</w:t>
      </w:r>
      <w:r>
        <w:t xml:space="preserve"> and </w:t>
      </w:r>
      <w:r>
        <w:rPr>
          <w:rFonts w:ascii="Consolas" w:hAnsi="Consolas"/>
          <w:color w:val="CC551F"/>
          <w:sz w:val="18"/>
        </w:rPr>
        <w:t>api_preflight</w:t>
      </w:r>
      <w:r>
        <w:t xml:space="preserve"> use </w:t>
      </w:r>
      <w:r>
        <w:rPr>
          <w:rFonts w:ascii="Consolas" w:hAnsi="Consolas"/>
          <w:color w:val="CC551F"/>
          <w:sz w:val="18"/>
        </w:rPr>
        <w:t>_safe_jsonify(name, fn, ...)</w:t>
      </w:r>
      <w:r>
        <w:t>.</w:t>
      </w:r>
    </w:p>
    <w:p>
      <w:r>
        <w:rPr>
          <w:b/>
        </w:rPr>
        <w:t>What it means (plain English):</w:t>
      </w:r>
      <w:r>
        <w:t xml:space="preserve"> Even if every sub-probe wrapper fails simultaneously, </w:t>
      </w:r>
      <w:r>
        <w:rPr>
          <w:rFonts w:ascii="Consolas" w:hAnsi="Consolas"/>
          <w:color w:val="CC551F"/>
          <w:sz w:val="18"/>
        </w:rPr>
        <w:t>_safe_jsonify</w:t>
      </w:r>
      <w:r>
        <w:t xml:space="preserve"> ensures the HTTP response is a structured JSON error rather than a 500-page-of-HTML. The frontend can render "Info unavailable: &lt;error&gt;" without crashing.</w:t>
      </w:r>
    </w:p>
    <w:p>
      <w:r>
        <w:rPr>
          <w:b/>
        </w:rPr>
        <w:t>Symptoms:</w:t>
      </w:r>
      <w:r>
        <w:t xml:space="preserve"> </w:t>
      </w:r>
      <w:r>
        <w:rPr>
          <w:rFonts w:ascii="Consolas" w:hAnsi="Consolas"/>
          <w:color w:val="CC551F"/>
          <w:sz w:val="18"/>
        </w:rPr>
        <w:t>/api/info</w:t>
      </w:r>
      <w:r>
        <w:t xml:space="preserve"> returns </w:t>
      </w:r>
      <w:r>
        <w:rPr>
          <w:rFonts w:ascii="Consolas" w:hAnsi="Consolas"/>
          <w:color w:val="CC551F"/>
          <w:sz w:val="18"/>
        </w:rPr>
        <w:t>{"error": "..."}</w:t>
      </w:r>
      <w:r>
        <w:t xml:space="preserve"> with HTTP 200 (or 500 — depends on </w:t>
      </w:r>
      <w:r>
        <w:rPr>
          <w:rFonts w:ascii="Consolas" w:hAnsi="Consolas"/>
          <w:color w:val="CC551F"/>
          <w:sz w:val="18"/>
        </w:rPr>
        <w:t>_safe_jsonify</w:t>
      </w:r>
      <w:r>
        <w:t xml:space="preserve"> impl).</w:t>
      </w:r>
    </w:p>
    <w:p>
      <w:r>
        <w:rPr>
          <w:b/>
        </w:rPr>
        <w:t>Root cause(s):</w:t>
      </w:r>
      <w:r>
        <w:t xml:space="preserve"> Triple defense (sub-probe </w:t>
      </w:r>
      <w:r>
        <w:rPr>
          <w:rFonts w:ascii="Consolas" w:hAnsi="Consolas"/>
          <w:color w:val="CC551F"/>
          <w:sz w:val="18"/>
        </w:rPr>
        <w:t>_safe</w:t>
      </w:r>
      <w:r>
        <w:t xml:space="preserve">, </w:t>
      </w:r>
      <w:r>
        <w:rPr>
          <w:rFonts w:ascii="Consolas" w:hAnsi="Consolas"/>
          <w:color w:val="CC551F"/>
          <w:sz w:val="18"/>
        </w:rPr>
        <w:t>collect()</w:t>
      </w:r>
      <w:r>
        <w:t xml:space="preserve"> falls through, </w:t>
      </w:r>
      <w:r>
        <w:rPr>
          <w:rFonts w:ascii="Consolas" w:hAnsi="Consolas"/>
          <w:color w:val="CC551F"/>
          <w:sz w:val="18"/>
        </w:rPr>
        <w:t>_safe_jsonify</w:t>
      </w:r>
      <w:r>
        <w:t xml:space="preserve"> envelopes). Should be unreachable.</w:t>
      </w:r>
    </w:p>
    <w:p>
      <w:r>
        <w:rPr>
          <w:b/>
        </w:rPr>
        <w:t>How to fix:</w:t>
      </w:r>
      <w:r>
        <w:t xml:space="preserve"> Treat as a bug report — file an issue with the error string.</w:t>
      </w:r>
    </w:p>
    <w:p>
      <w:r>
        <w:rPr>
          <w:b/>
        </w:rPr>
        <w:t>Prevention / hardening:</w:t>
      </w:r>
      <w:r>
        <w:t xml:space="preserve"> Multi-layer. Each layer logs to stderr so the underlying cause is recoverable from server logs.</w:t>
      </w:r>
    </w:p>
    <w:p>
      <w:r>
        <w:rPr>
          <w:b/>
        </w:rPr>
        <w:t>Related:</w:t>
      </w:r>
      <w:r>
        <w:t xml:space="preserve"> E.ENV.010.</w:t>
      </w:r>
    </w:p>
    <w:p>
      <w:pPr>
        <w:spacing w:after="40"/>
      </w:pPr>
    </w:p>
    <w:p>
      <w:pPr>
        <w:pBdr>
          <w:bottom w:val="single" w:sz="6" w:space="2" w:color="FF6B2C"/>
        </w:pBdr>
      </w:pPr>
    </w:p>
    <w:p>
      <w:pPr>
        <w:spacing w:after="40"/>
      </w:pPr>
    </w:p>
    <w:p>
      <w:pPr>
        <w:pStyle w:val="Heading2"/>
      </w:pPr>
      <w:r>
        <w:t>D. Cross-Cutting Notes</w:t>
      </w:r>
    </w:p>
    <w:p>
      <w:pPr>
        <w:spacing w:after="40"/>
      </w:pPr>
    </w:p>
    <w:p>
      <w:pPr>
        <w:pStyle w:val="Heading3"/>
      </w:pPr>
      <w:r>
        <w:t>E.ENV.D01 — Why `importlib.metadata` over `import` in probes</w:t>
      </w:r>
    </w:p>
    <w:p>
      <w:r>
        <w:t xml:space="preserve">Both </w:t>
      </w:r>
      <w:r>
        <w:rPr>
          <w:rFonts w:ascii="Consolas" w:hAnsi="Consolas"/>
          <w:color w:val="CC551F"/>
          <w:sz w:val="18"/>
        </w:rPr>
        <w:t>env_info.py</w:t>
      </w:r>
      <w:r>
        <w:t xml:space="preserve"> and </w:t>
      </w:r>
      <w:r>
        <w:rPr>
          <w:rFonts w:ascii="Consolas" w:hAnsi="Consolas"/>
          <w:color w:val="CC551F"/>
          <w:sz w:val="18"/>
        </w:rPr>
        <w:t>preflight.py</w:t>
      </w:r>
      <w:r>
        <w:t xml:space="preserve"> use </w:t>
      </w:r>
      <w:r>
        <w:rPr>
          <w:rFonts w:ascii="Consolas" w:hAnsi="Consolas"/>
          <w:color w:val="CC551F"/>
          <w:sz w:val="18"/>
        </w:rPr>
        <w:t>md.version(dist)</w:t>
      </w:r>
      <w:r>
        <w:t xml:space="preserve"> rather than </w:t>
      </w:r>
      <w:r>
        <w:rPr>
          <w:rFonts w:ascii="Consolas" w:hAnsi="Consolas"/>
          <w:color w:val="CC551F"/>
          <w:sz w:val="18"/>
        </w:rPr>
        <w:t>import dist; check_attr</w:t>
      </w:r>
      <w:r>
        <w:t>. That's deliberate:</w:t>
      </w:r>
    </w:p>
    <w:p>
      <w:pPr>
        <w:pStyle w:val="ListBullet"/>
      </w:pPr>
      <w:r>
        <w:t xml:space="preserve">Importing </w:t>
      </w:r>
      <w:r>
        <w:rPr>
          <w:rFonts w:ascii="Consolas" w:hAnsi="Consolas"/>
          <w:color w:val="CC551F"/>
          <w:sz w:val="18"/>
        </w:rPr>
        <w:t>tensorrt</w:t>
      </w:r>
      <w:r>
        <w:t xml:space="preserve"> allocates a 50+ MB CUDA context.</w:t>
      </w:r>
    </w:p>
    <w:p>
      <w:pPr>
        <w:pStyle w:val="ListBullet"/>
      </w:pPr>
      <w:r>
        <w:t xml:space="preserve">Importing </w:t>
      </w:r>
      <w:r>
        <w:rPr>
          <w:rFonts w:ascii="Consolas" w:hAnsi="Consolas"/>
          <w:color w:val="CC551F"/>
          <w:sz w:val="18"/>
        </w:rPr>
        <w:t>torch</w:t>
      </w:r>
      <w:r>
        <w:t xml:space="preserve"> initializes CUDA on first call (~700 ms cold).</w:t>
      </w:r>
    </w:p>
    <w:p>
      <w:pPr>
        <w:pStyle w:val="ListBullet"/>
      </w:pPr>
      <w:r>
        <w:t xml:space="preserve">Importing </w:t>
      </w:r>
      <w:r>
        <w:rPr>
          <w:rFonts w:ascii="Consolas" w:hAnsi="Consolas"/>
          <w:color w:val="CC551F"/>
          <w:sz w:val="18"/>
        </w:rPr>
        <w:t>bettercam</w:t>
      </w:r>
      <w:r>
        <w:t xml:space="preserve"> opens a DXGI duplication interface.</w:t>
      </w:r>
    </w:p>
    <w:p>
      <w:pPr>
        <w:spacing w:after="40"/>
      </w:pPr>
    </w:p>
    <w:p>
      <w:r>
        <w:t xml:space="preserve">Using metadata avoids all of these — at the cost of false positives for namespace packages and rename mismatches (E.ENV.001, E.ENV.002). The torch/CUDA-availability check is the </w:t>
      </w:r>
      <w:r>
        <w:rPr>
          <w:b/>
        </w:rPr>
        <w:t>only</w:t>
      </w:r>
      <w:r>
        <w:t xml:space="preserve"> place where we deliberately import (</w:t>
      </w:r>
      <w:r>
        <w:rPr>
          <w:rFonts w:ascii="Consolas" w:hAnsi="Consolas"/>
          <w:color w:val="CC551F"/>
          <w:sz w:val="18"/>
        </w:rPr>
        <w:t>env_info.py:_torch_cuda</w:t>
      </w:r>
      <w:r>
        <w:t xml:space="preserve"> line 156, </w:t>
      </w:r>
      <w:r>
        <w:rPr>
          <w:rFonts w:ascii="Consolas" w:hAnsi="Consolas"/>
          <w:color w:val="CC551F"/>
          <w:sz w:val="18"/>
        </w:rPr>
        <w:t>preflight.py:_collect_base</w:t>
      </w:r>
      <w:r>
        <w:t xml:space="preserve"> line 76) because </w:t>
      </w:r>
      <w:r>
        <w:rPr>
          <w:rFonts w:ascii="Consolas" w:hAnsi="Consolas"/>
          <w:color w:val="CC551F"/>
          <w:sz w:val="18"/>
        </w:rPr>
        <w:t>torch.cuda.is_available()</w:t>
      </w:r>
      <w:r>
        <w:t xml:space="preserve"> has no metadata equivalent.</w:t>
      </w:r>
    </w:p>
    <w:p>
      <w:pPr>
        <w:spacing w:after="40"/>
      </w:pPr>
    </w:p>
    <w:p>
      <w:pPr>
        <w:pStyle w:val="Heading3"/>
      </w:pPr>
      <w:r>
        <w:t>E.ENV.D02 — `creationflags=CREATE_NO_WINDOW`</w:t>
      </w:r>
    </w:p>
    <w:p>
      <w:r>
        <w:t xml:space="preserve">All </w:t>
      </w:r>
      <w:r>
        <w:rPr>
          <w:rFonts w:ascii="Consolas" w:hAnsi="Consolas"/>
          <w:color w:val="CC551F"/>
          <w:sz w:val="18"/>
        </w:rPr>
        <w:t>subprocess.check_output</w:t>
      </w:r>
      <w:r>
        <w:t xml:space="preserve"> calls in </w:t>
      </w:r>
      <w:r>
        <w:rPr>
          <w:rFonts w:ascii="Consolas" w:hAnsi="Consolas"/>
          <w:color w:val="CC551F"/>
          <w:sz w:val="18"/>
        </w:rPr>
        <w:t>env_info.py</w:t>
      </w:r>
      <w:r>
        <w:t xml:space="preserve"> pass </w:t>
      </w:r>
      <w:r>
        <w:rPr>
          <w:rFonts w:ascii="Consolas" w:hAnsi="Consolas"/>
          <w:color w:val="CC551F"/>
          <w:sz w:val="18"/>
        </w:rPr>
        <w:t>creationflags=getattr(subprocess, "CREATE_NO_WINDOW", 0)</w:t>
      </w:r>
      <w:r>
        <w:t xml:space="preserve">. On Windows this prevents a console window from flashing every time the Info page is loaded. The </w:t>
      </w:r>
      <w:r>
        <w:rPr>
          <w:rFonts w:ascii="Consolas" w:hAnsi="Consolas"/>
          <w:color w:val="CC551F"/>
          <w:sz w:val="18"/>
        </w:rPr>
        <w:t>getattr(... 0)</w:t>
      </w:r>
      <w:r>
        <w:t xml:space="preserve"> keeps the code portable to non-Windows where </w:t>
      </w:r>
      <w:r>
        <w:rPr>
          <w:rFonts w:ascii="Consolas" w:hAnsi="Consolas"/>
          <w:color w:val="CC551F"/>
          <w:sz w:val="18"/>
        </w:rPr>
        <w:t>CREATE_NO_WINDOW</w:t>
      </w:r>
      <w:r>
        <w:t xml:space="preserve"> doesn't exist.</w:t>
      </w:r>
    </w:p>
    <w:p>
      <w:pPr>
        <w:spacing w:after="40"/>
      </w:pPr>
    </w:p>
    <w:p>
      <w:pPr>
        <w:pStyle w:val="Heading3"/>
      </w:pPr>
      <w:r>
        <w:t>E.ENV.D03 — 2-second subprocess timeouts</w:t>
      </w:r>
    </w:p>
    <w:p>
      <w:r>
        <w:t xml:space="preserve">Both </w:t>
      </w:r>
      <w:r>
        <w:rPr>
          <w:rFonts w:ascii="Consolas" w:hAnsi="Consolas"/>
          <w:color w:val="CC551F"/>
          <w:sz w:val="18"/>
        </w:rPr>
        <w:t>nvidia-smi</w:t>
      </w:r>
      <w:r>
        <w:t xml:space="preserve"> calls and the </w:t>
      </w:r>
      <w:r>
        <w:rPr>
          <w:rFonts w:ascii="Consolas" w:hAnsi="Consolas"/>
          <w:color w:val="CC551F"/>
          <w:sz w:val="18"/>
        </w:rPr>
        <w:t>nvcc --version</w:t>
      </w:r>
      <w:r>
        <w:t xml:space="preserve"> call have </w:t>
      </w:r>
      <w:r>
        <w:rPr>
          <w:rFonts w:ascii="Consolas" w:hAnsi="Consolas"/>
          <w:color w:val="CC551F"/>
          <w:sz w:val="18"/>
        </w:rPr>
        <w:t>timeout=2</w:t>
      </w:r>
      <w:r>
        <w:t xml:space="preserve">. </w:t>
      </w:r>
      <w:r>
        <w:rPr>
          <w:rFonts w:ascii="Consolas" w:hAnsi="Consolas"/>
          <w:color w:val="CC551F"/>
          <w:sz w:val="18"/>
        </w:rPr>
        <w:t>TimeoutExpired</w:t>
      </w:r>
      <w:r>
        <w:t xml:space="preserve"> is caught explicitly. This protects against:</w:t>
      </w:r>
    </w:p>
    <w:p>
      <w:pPr>
        <w:pStyle w:val="ListBullet"/>
      </w:pPr>
      <w:r>
        <w:t>Driver-side hangs (nvidia-smi waiting for a stuck GPU).</w:t>
      </w:r>
    </w:p>
    <w:p>
      <w:pPr>
        <w:pStyle w:val="ListBullet"/>
      </w:pPr>
      <w:r>
        <w:t>WSL VM startup latency on first call.</w:t>
      </w:r>
    </w:p>
    <w:p>
      <w:pPr>
        <w:pStyle w:val="ListBullet"/>
      </w:pPr>
      <w:r>
        <w:t>Container-side ipc deadlocks.</w:t>
      </w:r>
    </w:p>
    <w:p>
      <w:pPr>
        <w:spacing w:after="40"/>
      </w:pPr>
    </w:p>
    <w:p>
      <w:r>
        <w:t>The cache TTLs (60 s for env_info, 30 s for preflight) ensure these costs are paid at most once per minute.</w:t>
      </w:r>
    </w:p>
    <w:p>
      <w:pPr>
        <w:spacing w:after="40"/>
      </w:pPr>
    </w:p>
    <w:p>
      <w:pPr>
        <w:pBdr>
          <w:bottom w:val="single" w:sz="6" w:space="2" w:color="FF6B2C"/>
        </w:pBdr>
      </w:pPr>
    </w:p>
    <w:p>
      <w:pPr>
        <w:spacing w:after="40"/>
      </w:pPr>
    </w:p>
    <w:p>
      <w:r>
        <w:rPr>
          <w:b/>
        </w:rPr>
        <w:t>End of Chapter 8.</w:t>
      </w:r>
    </w:p>
    <w:p>
      <w:r>
        <w:br w:type="page"/>
      </w:r>
    </w:p>
    <w:p>
      <w:pPr>
        <w:spacing w:after="40"/>
      </w:pPr>
      <w:bookmarkStart w:id="10009" w:name="chapter_09"/>
      <w:bookmarkEnd w:id="10009"/>
      <w:r>
        <w:rPr>
          <w:b/>
          <w:color w:val="FF6B2C"/>
          <w:sz w:val="22"/>
        </w:rPr>
        <w:t>CHAPTER 09</w:t>
      </w:r>
    </w:p>
    <w:p>
      <w:pPr>
        <w:pBdr>
          <w:bottom w:val="single" w:sz="14" w:space="8" w:color="FF6B2C"/>
        </w:pBdr>
        <w:spacing w:after="360"/>
      </w:pPr>
      <w:r>
        <w:rPr>
          <w:b/>
          <w:color w:val="1A1A1A"/>
          <w:sz w:val="56"/>
        </w:rPr>
        <w:t>Frontend</w:t>
      </w:r>
    </w:p>
    <w:p>
      <w:pPr>
        <w:spacing w:after="240"/>
      </w:pPr>
      <w:r>
        <w:rPr>
          <w:i/>
          <w:color w:val="606060"/>
          <w:sz w:val="20"/>
        </w:rPr>
        <w:t>54 catalogued errors in this chapter.</w:t>
      </w:r>
    </w:p>
    <w:p>
      <w:pPr>
        <w:spacing w:after="120"/>
      </w:pPr>
      <w:r>
        <w:rPr>
          <w:b/>
          <w:color w:val="CC551F"/>
          <w:sz w:val="26"/>
        </w:rPr>
        <w:t>In this chapter</w:t>
      </w:r>
    </w:p>
    <w:p>
      <w:pPr>
        <w:pStyle w:val="TOCEntry"/>
        <w:tabs>
          <w:tab w:val="right" w:leader="dot" w:pos="9072"/>
        </w:tabs>
      </w:pPr>
      <w:hyperlink w:anchor="err_E_UI_001">
        <w:r>
          <w:rPr>
            <w:color w:val="CC551F"/>
            <w:sz w:val="20"/>
            <w:rFonts w:ascii="Consolas" w:hAnsi="Consolas" w:cs="Consolas"/>
          </w:rPr>
          <w:t xml:space="preserve">E.UI.001</w:t>
        </w:r>
      </w:hyperlink>
      <w:r>
        <w:rPr>
          <w:sz w:val="20"/>
        </w:rPr>
        <w:t xml:space="preserve">  </w:t>
      </w:r>
      <w:hyperlink w:anchor="err_E_UI_001">
        <w:r>
          <w:rPr>
            <w:color w:val="1A1A1A"/>
            <w:sz w:val="20"/>
          </w:rPr>
          <w:t xml:space="preserve">`/api/init` failure leaves UI in zombie state</w:t>
        </w:r>
      </w:hyperlink>
    </w:p>
    <w:p>
      <w:pPr>
        <w:pStyle w:val="TOCEntry"/>
        <w:tabs>
          <w:tab w:val="right" w:leader="dot" w:pos="9072"/>
        </w:tabs>
      </w:pPr>
      <w:hyperlink w:anchor="err_E_UI_002">
        <w:r>
          <w:rPr>
            <w:color w:val="CC551F"/>
            <w:sz w:val="20"/>
            <w:rFonts w:ascii="Consolas" w:hAnsi="Consolas" w:cs="Consolas"/>
          </w:rPr>
          <w:t xml:space="preserve">E.UI.002</w:t>
        </w:r>
      </w:hyperlink>
      <w:r>
        <w:rPr>
          <w:sz w:val="20"/>
        </w:rPr>
        <w:t xml:space="preserve">  </w:t>
      </w:r>
      <w:hyperlink w:anchor="err_E_UI_002">
        <w:r>
          <w:rPr>
            <w:color w:val="1A1A1A"/>
            <w:sz w:val="20"/>
          </w:rPr>
          <w:t xml:space="preserve">`/api/init` returns malformed JSON</w:t>
        </w:r>
      </w:hyperlink>
    </w:p>
    <w:p>
      <w:pPr>
        <w:pStyle w:val="TOCEntry"/>
        <w:tabs>
          <w:tab w:val="right" w:leader="dot" w:pos="9072"/>
        </w:tabs>
      </w:pPr>
      <w:hyperlink w:anchor="err_E_UI_003">
        <w:r>
          <w:rPr>
            <w:color w:val="CC551F"/>
            <w:sz w:val="20"/>
            <w:rFonts w:ascii="Consolas" w:hAnsi="Consolas" w:cs="Consolas"/>
          </w:rPr>
          <w:t xml:space="preserve">E.UI.003</w:t>
        </w:r>
      </w:hyperlink>
      <w:r>
        <w:rPr>
          <w:sz w:val="20"/>
        </w:rPr>
        <w:t xml:space="preserve">  </w:t>
      </w:r>
      <w:hyperlink w:anchor="err_E_UI_003">
        <w:r>
          <w:rPr>
            <w:color w:val="1A1A1A"/>
            <w:sz w:val="20"/>
          </w:rPr>
          <w:t xml:space="preserve">`/api/init` returns 503 (worker still booting)</w:t>
        </w:r>
      </w:hyperlink>
    </w:p>
    <w:p>
      <w:pPr>
        <w:pStyle w:val="TOCEntry"/>
        <w:tabs>
          <w:tab w:val="right" w:leader="dot" w:pos="9072"/>
        </w:tabs>
      </w:pPr>
      <w:hyperlink w:anchor="err_E_UI_004">
        <w:r>
          <w:rPr>
            <w:color w:val="CC551F"/>
            <w:sz w:val="20"/>
            <w:rFonts w:ascii="Consolas" w:hAnsi="Consolas" w:cs="Consolas"/>
          </w:rPr>
          <w:t xml:space="preserve">E.UI.004</w:t>
        </w:r>
      </w:hyperlink>
      <w:r>
        <w:rPr>
          <w:sz w:val="20"/>
        </w:rPr>
        <w:t xml:space="preserve">  </w:t>
      </w:r>
      <w:hyperlink w:anchor="err_E_UI_004">
        <w:r>
          <w:rPr>
            <w:color w:val="1A1A1A"/>
            <w:sz w:val="20"/>
          </w:rPr>
          <w:t xml:space="preserve">`/api/status` slow response stalls the poller</w:t>
        </w:r>
      </w:hyperlink>
    </w:p>
    <w:p>
      <w:pPr>
        <w:pStyle w:val="TOCEntry"/>
        <w:tabs>
          <w:tab w:val="right" w:leader="dot" w:pos="9072"/>
        </w:tabs>
      </w:pPr>
      <w:hyperlink w:anchor="err_E_UI_005">
        <w:r>
          <w:rPr>
            <w:color w:val="CC551F"/>
            <w:sz w:val="20"/>
            <w:rFonts w:ascii="Consolas" w:hAnsi="Consolas" w:cs="Consolas"/>
          </w:rPr>
          <w:t xml:space="preserve">E.UI.005</w:t>
        </w:r>
      </w:hyperlink>
      <w:r>
        <w:rPr>
          <w:sz w:val="20"/>
        </w:rPr>
        <w:t xml:space="preserve">  </w:t>
      </w:r>
      <w:hyperlink w:anchor="err_E_UI_005">
        <w:r>
          <w:rPr>
            <w:color w:val="1A1A1A"/>
            <w:sz w:val="20"/>
          </w:rPr>
          <w:t xml:space="preserve">`/api/status` permanent failure: silent black hole</w:t>
        </w:r>
      </w:hyperlink>
    </w:p>
    <w:p>
      <w:pPr>
        <w:pStyle w:val="TOCEntry"/>
        <w:tabs>
          <w:tab w:val="right" w:leader="dot" w:pos="9072"/>
        </w:tabs>
      </w:pPr>
      <w:hyperlink w:anchor="err_E_UI_006">
        <w:r>
          <w:rPr>
            <w:color w:val="CC551F"/>
            <w:sz w:val="20"/>
            <w:rFonts w:ascii="Consolas" w:hAnsi="Consolas" w:cs="Consolas"/>
          </w:rPr>
          <w:t xml:space="preserve">E.UI.006</w:t>
        </w:r>
      </w:hyperlink>
      <w:r>
        <w:rPr>
          <w:sz w:val="20"/>
        </w:rPr>
        <w:t xml:space="preserve">  </w:t>
      </w:r>
      <w:hyperlink w:anchor="err_E_UI_006">
        <w:r>
          <w:rPr>
            <w:color w:val="1A1A1A"/>
            <w:sz w:val="20"/>
          </w:rPr>
          <w:t xml:space="preserve">`/api/perf` failure suppressed</w:t>
        </w:r>
      </w:hyperlink>
    </w:p>
    <w:p>
      <w:pPr>
        <w:pStyle w:val="TOCEntry"/>
        <w:tabs>
          <w:tab w:val="right" w:leader="dot" w:pos="9072"/>
        </w:tabs>
      </w:pPr>
      <w:hyperlink w:anchor="err_E_UI_007">
        <w:r>
          <w:rPr>
            <w:color w:val="CC551F"/>
            <w:sz w:val="20"/>
            <w:rFonts w:ascii="Consolas" w:hAnsi="Consolas" w:cs="Consolas"/>
          </w:rPr>
          <w:t xml:space="preserve">E.UI.007</w:t>
        </w:r>
      </w:hyperlink>
      <w:r>
        <w:rPr>
          <w:sz w:val="20"/>
        </w:rPr>
        <w:t xml:space="preserve">  </w:t>
      </w:r>
      <w:hyperlink w:anchor="err_E_UI_007">
        <w:r>
          <w:rPr>
            <w:color w:val="1A1A1A"/>
            <w:sz w:val="20"/>
          </w:rPr>
          <w:t xml:space="preserve">`/api/preview` returns 500 (capture init failure)</w:t>
        </w:r>
      </w:hyperlink>
    </w:p>
    <w:p>
      <w:pPr>
        <w:pStyle w:val="TOCEntry"/>
        <w:tabs>
          <w:tab w:val="right" w:leader="dot" w:pos="9072"/>
        </w:tabs>
      </w:pPr>
      <w:hyperlink w:anchor="err_E_UI_008">
        <w:r>
          <w:rPr>
            <w:color w:val="CC551F"/>
            <w:sz w:val="20"/>
            <w:rFonts w:ascii="Consolas" w:hAnsi="Consolas" w:cs="Consolas"/>
          </w:rPr>
          <w:t xml:space="preserve">E.UI.008</w:t>
        </w:r>
      </w:hyperlink>
      <w:r>
        <w:rPr>
          <w:sz w:val="20"/>
        </w:rPr>
        <w:t xml:space="preserve">  </w:t>
      </w:r>
      <w:hyperlink w:anchor="err_E_UI_008">
        <w:r>
          <w:rPr>
            <w:color w:val="1A1A1A"/>
            <w:sz w:val="20"/>
          </w:rPr>
          <w:t xml:space="preserve">`/api/preflight` failure leaves stale advice</w:t>
        </w:r>
      </w:hyperlink>
    </w:p>
    <w:p>
      <w:pPr>
        <w:pStyle w:val="TOCEntry"/>
        <w:tabs>
          <w:tab w:val="right" w:leader="dot" w:pos="9072"/>
        </w:tabs>
      </w:pPr>
      <w:hyperlink w:anchor="err_E_UI_009">
        <w:r>
          <w:rPr>
            <w:color w:val="CC551F"/>
            <w:sz w:val="20"/>
            <w:rFonts w:ascii="Consolas" w:hAnsi="Consolas" w:cs="Consolas"/>
          </w:rPr>
          <w:t xml:space="preserve">E.UI.009</w:t>
        </w:r>
      </w:hyperlink>
      <w:r>
        <w:rPr>
          <w:sz w:val="20"/>
        </w:rPr>
        <w:t xml:space="preserve">  </w:t>
      </w:r>
      <w:hyperlink w:anchor="err_E_UI_009">
        <w:r>
          <w:rPr>
            <w:color w:val="1A1A1A"/>
            <w:sz w:val="20"/>
          </w:rPr>
          <w:t xml:space="preserve">No WebSocket — every page is a polling cluster</w:t>
        </w:r>
      </w:hyperlink>
    </w:p>
    <w:p>
      <w:pPr>
        <w:pStyle w:val="TOCEntry"/>
        <w:tabs>
          <w:tab w:val="right" w:leader="dot" w:pos="9072"/>
        </w:tabs>
      </w:pPr>
      <w:hyperlink w:anchor="err_E_UI_010">
        <w:r>
          <w:rPr>
            <w:color w:val="CC551F"/>
            <w:sz w:val="20"/>
            <w:rFonts w:ascii="Consolas" w:hAnsi="Consolas" w:cs="Consolas"/>
          </w:rPr>
          <w:t xml:space="preserve">E.UI.010</w:t>
        </w:r>
      </w:hyperlink>
      <w:r>
        <w:rPr>
          <w:sz w:val="20"/>
        </w:rPr>
        <w:t xml:space="preserve">  </w:t>
      </w:r>
      <w:hyperlink w:anchor="err_E_UI_010">
        <w:r>
          <w:rPr>
            <w:color w:val="1A1A1A"/>
            <w:sz w:val="20"/>
          </w:rPr>
          <w:t xml:space="preserve">`escapeHtml` does not handle backtick or non-string inputs</w:t>
        </w:r>
      </w:hyperlink>
    </w:p>
    <w:p>
      <w:pPr>
        <w:pStyle w:val="TOCEntry"/>
        <w:tabs>
          <w:tab w:val="right" w:leader="dot" w:pos="9072"/>
        </w:tabs>
      </w:pPr>
      <w:hyperlink w:anchor="err_E_UI_011">
        <w:r>
          <w:rPr>
            <w:color w:val="CC551F"/>
            <w:sz w:val="20"/>
            <w:rFonts w:ascii="Consolas" w:hAnsi="Consolas" w:cs="Consolas"/>
          </w:rPr>
          <w:t xml:space="preserve">E.UI.011</w:t>
        </w:r>
      </w:hyperlink>
      <w:r>
        <w:rPr>
          <w:sz w:val="20"/>
        </w:rPr>
        <w:t xml:space="preserve">  </w:t>
      </w:r>
      <w:hyperlink w:anchor="err_E_UI_011">
        <w:r>
          <w:rPr>
            <w:color w:val="1A1A1A"/>
            <w:sz w:val="20"/>
          </w:rPr>
          <w:t xml:space="preserve">Direct `innerHTML` interpolation surfaces (XSS)</w:t>
        </w:r>
      </w:hyperlink>
    </w:p>
    <w:p>
      <w:pPr>
        <w:pStyle w:val="TOCEntry"/>
        <w:tabs>
          <w:tab w:val="right" w:leader="dot" w:pos="9072"/>
        </w:tabs>
      </w:pPr>
      <w:hyperlink w:anchor="err_E_UI_012">
        <w:r>
          <w:rPr>
            <w:color w:val="CC551F"/>
            <w:sz w:val="20"/>
            <w:rFonts w:ascii="Consolas" w:hAnsi="Consolas" w:cs="Consolas"/>
          </w:rPr>
          <w:t xml:space="preserve">E.UI.012</w:t>
        </w:r>
      </w:hyperlink>
      <w:r>
        <w:rPr>
          <w:sz w:val="20"/>
        </w:rPr>
        <w:t xml:space="preserve">  </w:t>
      </w:r>
      <w:hyperlink w:anchor="err_E_UI_012">
        <w:r>
          <w:rPr>
            <w:color w:val="1A1A1A"/>
            <w:sz w:val="20"/>
          </w:rPr>
          <w:t xml:space="preserve">`localStorage.setItem("dbdasc_lang", ...)` throws when storage is full</w:t>
        </w:r>
      </w:hyperlink>
    </w:p>
    <w:p>
      <w:pPr>
        <w:pStyle w:val="TOCEntry"/>
        <w:tabs>
          <w:tab w:val="right" w:leader="dot" w:pos="9072"/>
        </w:tabs>
      </w:pPr>
      <w:hyperlink w:anchor="err_E_UI_013">
        <w:r>
          <w:rPr>
            <w:color w:val="CC551F"/>
            <w:sz w:val="20"/>
            <w:rFonts w:ascii="Consolas" w:hAnsi="Consolas" w:cs="Consolas"/>
          </w:rPr>
          <w:t xml:space="preserve">E.UI.013</w:t>
        </w:r>
      </w:hyperlink>
      <w:r>
        <w:rPr>
          <w:sz w:val="20"/>
        </w:rPr>
        <w:t xml:space="preserve">  </w:t>
      </w:r>
      <w:hyperlink w:anchor="err_E_UI_013">
        <w:r>
          <w:rPr>
            <w:color w:val="1A1A1A"/>
            <w:sz w:val="20"/>
          </w:rPr>
          <w:t xml:space="preserve">`localStorage` disabled (private browsing / corporate policy)</w:t>
        </w:r>
      </w:hyperlink>
    </w:p>
    <w:p>
      <w:pPr>
        <w:pStyle w:val="TOCEntry"/>
        <w:tabs>
          <w:tab w:val="right" w:leader="dot" w:pos="9072"/>
        </w:tabs>
      </w:pPr>
      <w:hyperlink w:anchor="err_E_UI_014">
        <w:r>
          <w:rPr>
            <w:color w:val="CC551F"/>
            <w:sz w:val="20"/>
            <w:rFonts w:ascii="Consolas" w:hAnsi="Consolas" w:cs="Consolas"/>
          </w:rPr>
          <w:t xml:space="preserve">E.UI.014</w:t>
        </w:r>
      </w:hyperlink>
      <w:r>
        <w:rPr>
          <w:sz w:val="20"/>
        </w:rPr>
        <w:t xml:space="preserve">  </w:t>
      </w:r>
      <w:hyperlink w:anchor="err_E_UI_014">
        <w:r>
          <w:rPr>
            <w:color w:val="1A1A1A"/>
            <w:sz w:val="20"/>
          </w:rPr>
          <w:t xml:space="preserve">Status `setInterval` survives the in-flight guard but not stop-the-world</w:t>
        </w:r>
      </w:hyperlink>
    </w:p>
    <w:p>
      <w:pPr>
        <w:pStyle w:val="TOCEntry"/>
        <w:tabs>
          <w:tab w:val="right" w:leader="dot" w:pos="9072"/>
        </w:tabs>
      </w:pPr>
      <w:hyperlink w:anchor="err_E_UI_015">
        <w:r>
          <w:rPr>
            <w:color w:val="CC551F"/>
            <w:sz w:val="20"/>
            <w:rFonts w:ascii="Consolas" w:hAnsi="Consolas" w:cs="Consolas"/>
          </w:rPr>
          <w:t xml:space="preserve">E.UI.015</w:t>
        </w:r>
      </w:hyperlink>
      <w:r>
        <w:rPr>
          <w:sz w:val="20"/>
        </w:rPr>
        <w:t xml:space="preserve">  </w:t>
      </w:r>
      <w:hyperlink w:anchor="err_E_UI_015">
        <w:r>
          <w:rPr>
            <w:color w:val="1A1A1A"/>
            <w:sz w:val="20"/>
          </w:rPr>
          <w:t xml:space="preserve">Cross-origin: user opens app under a different host</w:t>
        </w:r>
      </w:hyperlink>
    </w:p>
    <w:p>
      <w:pPr>
        <w:pStyle w:val="TOCEntry"/>
        <w:tabs>
          <w:tab w:val="right" w:leader="dot" w:pos="9072"/>
        </w:tabs>
      </w:pPr>
      <w:hyperlink w:anchor="err_E_UI_016">
        <w:r>
          <w:rPr>
            <w:color w:val="CC551F"/>
            <w:sz w:val="20"/>
            <w:rFonts w:ascii="Consolas" w:hAnsi="Consolas" w:cs="Consolas"/>
          </w:rPr>
          <w:t xml:space="preserve">E.UI.016</w:t>
        </w:r>
      </w:hyperlink>
      <w:r>
        <w:rPr>
          <w:sz w:val="20"/>
        </w:rPr>
        <w:t xml:space="preserve">  </w:t>
      </w:r>
      <w:hyperlink w:anchor="err_E_UI_016">
        <w:r>
          <w:rPr>
            <w:color w:val="1A1A1A"/>
            <w:sz w:val="20"/>
          </w:rPr>
          <w:t xml:space="preserve">Browser autofill conflicts with the segmented controls</w:t>
        </w:r>
      </w:hyperlink>
    </w:p>
    <w:p>
      <w:pPr>
        <w:pStyle w:val="TOCEntry"/>
        <w:tabs>
          <w:tab w:val="right" w:leader="dot" w:pos="9072"/>
        </w:tabs>
      </w:pPr>
      <w:hyperlink w:anchor="err_E_UI_017">
        <w:r>
          <w:rPr>
            <w:color w:val="CC551F"/>
            <w:sz w:val="20"/>
            <w:rFonts w:ascii="Consolas" w:hAnsi="Consolas" w:cs="Consolas"/>
          </w:rPr>
          <w:t xml:space="preserve">E.UI.017</w:t>
        </w:r>
      </w:hyperlink>
      <w:r>
        <w:rPr>
          <w:sz w:val="20"/>
        </w:rPr>
        <w:t xml:space="preserve">  </w:t>
      </w:r>
      <w:hyperlink w:anchor="err_E_UI_017">
        <w:r>
          <w:rPr>
            <w:color w:val="1A1A1A"/>
            <w:sz w:val="20"/>
          </w:rPr>
          <w:t xml:space="preserve">Canvas chart drawn with NaN samples</w:t>
        </w:r>
      </w:hyperlink>
    </w:p>
    <w:p>
      <w:pPr>
        <w:pStyle w:val="TOCEntry"/>
        <w:tabs>
          <w:tab w:val="right" w:leader="dot" w:pos="9072"/>
        </w:tabs>
      </w:pPr>
      <w:hyperlink w:anchor="err_E_UI_018">
        <w:r>
          <w:rPr>
            <w:color w:val="CC551F"/>
            <w:sz w:val="20"/>
            <w:rFonts w:ascii="Consolas" w:hAnsi="Consolas" w:cs="Consolas"/>
          </w:rPr>
          <w:t xml:space="preserve">E.UI.018</w:t>
        </w:r>
      </w:hyperlink>
      <w:r>
        <w:rPr>
          <w:sz w:val="20"/>
        </w:rPr>
        <w:t xml:space="preserve">  </w:t>
      </w:r>
      <w:hyperlink w:anchor="err_E_UI_018">
        <w:r>
          <w:rPr>
            <w:color w:val="1A1A1A"/>
            <w:sz w:val="20"/>
          </w:rPr>
          <w:t xml:space="preserve">Donut SVG when probabilities don't sum to 1</w:t>
        </w:r>
      </w:hyperlink>
    </w:p>
    <w:p>
      <w:pPr>
        <w:pStyle w:val="TOCEntry"/>
        <w:tabs>
          <w:tab w:val="right" w:leader="dot" w:pos="9072"/>
        </w:tabs>
      </w:pPr>
      <w:hyperlink w:anchor="err_E_UI_019">
        <w:r>
          <w:rPr>
            <w:color w:val="CC551F"/>
            <w:sz w:val="20"/>
            <w:rFonts w:ascii="Consolas" w:hAnsi="Consolas" w:cs="Consolas"/>
          </w:rPr>
          <w:t xml:space="preserve">E.UI.019</w:t>
        </w:r>
      </w:hyperlink>
      <w:r>
        <w:rPr>
          <w:sz w:val="20"/>
        </w:rPr>
        <w:t xml:space="preserve">  </w:t>
      </w:r>
      <w:hyperlink w:anchor="err_E_UI_019">
        <w:r>
          <w:rPr>
            <w:color w:val="1A1A1A"/>
            <w:sz w:val="20"/>
          </w:rPr>
          <w:t xml:space="preserve">Live-frame img.src cache busting via `?t=Date.now()`</w:t>
        </w:r>
      </w:hyperlink>
    </w:p>
    <w:p>
      <w:pPr>
        <w:pStyle w:val="TOCEntry"/>
        <w:tabs>
          <w:tab w:val="right" w:leader="dot" w:pos="9072"/>
        </w:tabs>
      </w:pPr>
      <w:hyperlink w:anchor="err_E_UI_020">
        <w:r>
          <w:rPr>
            <w:color w:val="CC551F"/>
            <w:sz w:val="20"/>
            <w:rFonts w:ascii="Consolas" w:hAnsi="Consolas" w:cs="Consolas"/>
          </w:rPr>
          <w:t xml:space="preserve">E.UI.020</w:t>
        </w:r>
      </w:hyperlink>
      <w:r>
        <w:rPr>
          <w:sz w:val="20"/>
        </w:rPr>
        <w:t xml:space="preserve">  </w:t>
      </w:r>
      <w:hyperlink w:anchor="err_E_UI_020">
        <w:r>
          <w:rPr>
            <w:color w:val="1A1A1A"/>
            <w:sz w:val="20"/>
          </w:rPr>
          <w:t xml:space="preserve">Event listener leaks on language switch</w:t>
        </w:r>
      </w:hyperlink>
    </w:p>
    <w:p>
      <w:pPr>
        <w:pStyle w:val="TOCEntry"/>
        <w:tabs>
          <w:tab w:val="right" w:leader="dot" w:pos="9072"/>
        </w:tabs>
      </w:pPr>
      <w:hyperlink w:anchor="err_E_UI_021">
        <w:r>
          <w:rPr>
            <w:color w:val="CC551F"/>
            <w:sz w:val="20"/>
            <w:rFonts w:ascii="Consolas" w:hAnsi="Consolas" w:cs="Consolas"/>
          </w:rPr>
          <w:t xml:space="preserve">E.UI.021</w:t>
        </w:r>
      </w:hyperlink>
      <w:r>
        <w:rPr>
          <w:sz w:val="20"/>
        </w:rPr>
        <w:t xml:space="preserve">  </w:t>
      </w:r>
      <w:hyperlink w:anchor="err_E_UI_021">
        <w:r>
          <w:rPr>
            <w:color w:val="1A1A1A"/>
            <w:sz w:val="20"/>
          </w:rPr>
          <w:t xml:space="preserve">Unhandled promise rejection in `pollStatus` / `pollPerf` / `pollPreflight`</w:t>
        </w:r>
      </w:hyperlink>
    </w:p>
    <w:p>
      <w:pPr>
        <w:pStyle w:val="TOCEntry"/>
        <w:tabs>
          <w:tab w:val="right" w:leader="dot" w:pos="9072"/>
        </w:tabs>
      </w:pPr>
      <w:hyperlink w:anchor="err_E_UI_022">
        <w:r>
          <w:rPr>
            <w:color w:val="CC551F"/>
            <w:sz w:val="20"/>
            <w:rFonts w:ascii="Consolas" w:hAnsi="Consolas" w:cs="Consolas"/>
          </w:rPr>
          <w:t xml:space="preserve">E.UI.022</w:t>
        </w:r>
      </w:hyperlink>
      <w:r>
        <w:rPr>
          <w:sz w:val="20"/>
        </w:rPr>
        <w:t xml:space="preserve">  </w:t>
      </w:r>
      <w:hyperlink w:anchor="err_E_UI_022">
        <w:r>
          <w:rPr>
            <w:color w:val="1A1A1A"/>
            <w:sz w:val="20"/>
          </w:rPr>
          <w:t xml:space="preserve">Toast queue overflow</w:t>
        </w:r>
      </w:hyperlink>
    </w:p>
    <w:p>
      <w:pPr>
        <w:pStyle w:val="TOCEntry"/>
        <w:tabs>
          <w:tab w:val="right" w:leader="dot" w:pos="9072"/>
        </w:tabs>
      </w:pPr>
      <w:hyperlink w:anchor="err_E_UI_023">
        <w:r>
          <w:rPr>
            <w:color w:val="CC551F"/>
            <w:sz w:val="20"/>
            <w:rFonts w:ascii="Consolas" w:hAnsi="Consolas" w:cs="Consolas"/>
          </w:rPr>
          <w:t xml:space="preserve">E.UI.023</w:t>
        </w:r>
      </w:hyperlink>
      <w:r>
        <w:rPr>
          <w:sz w:val="20"/>
        </w:rPr>
        <w:t xml:space="preserve">  </w:t>
      </w:r>
      <w:hyperlink w:anchor="err_E_UI_023">
        <w:r>
          <w:rPr>
            <w:color w:val="1A1A1A"/>
            <w:sz w:val="20"/>
          </w:rPr>
          <w:t xml:space="preserve">Language modal blocks `init()` forever if user dismisses it via DevTools</w:t>
        </w:r>
      </w:hyperlink>
    </w:p>
    <w:p>
      <w:pPr>
        <w:pStyle w:val="TOCEntry"/>
        <w:tabs>
          <w:tab w:val="right" w:leader="dot" w:pos="9072"/>
        </w:tabs>
      </w:pPr>
      <w:hyperlink w:anchor="err_E_UI_024">
        <w:r>
          <w:rPr>
            <w:color w:val="CC551F"/>
            <w:sz w:val="20"/>
            <w:rFonts w:ascii="Consolas" w:hAnsi="Consolas" w:cs="Consolas"/>
          </w:rPr>
          <w:t xml:space="preserve">E.UI.024</w:t>
        </w:r>
      </w:hyperlink>
      <w:r>
        <w:rPr>
          <w:sz w:val="20"/>
        </w:rPr>
        <w:t xml:space="preserve">  </w:t>
      </w:r>
      <w:hyperlink w:anchor="err_E_UI_024">
        <w:r>
          <w:rPr>
            <w:color w:val="1A1A1A"/>
            <w:sz w:val="20"/>
          </w:rPr>
          <w:t xml:space="preserve">i18n key missing fallback works, but only one level deep</w:t>
        </w:r>
      </w:hyperlink>
    </w:p>
    <w:p>
      <w:pPr>
        <w:pStyle w:val="TOCEntry"/>
        <w:tabs>
          <w:tab w:val="right" w:leader="dot" w:pos="9072"/>
        </w:tabs>
      </w:pPr>
      <w:hyperlink w:anchor="err_E_UI_025">
        <w:r>
          <w:rPr>
            <w:color w:val="CC551F"/>
            <w:sz w:val="20"/>
            <w:rFonts w:ascii="Consolas" w:hAnsi="Consolas" w:cs="Consolas"/>
          </w:rPr>
          <w:t xml:space="preserve">E.UI.025</w:t>
        </w:r>
      </w:hyperlink>
      <w:r>
        <w:rPr>
          <w:sz w:val="20"/>
        </w:rPr>
        <w:t xml:space="preserve">  </w:t>
      </w:r>
      <w:hyperlink w:anchor="err_E_UI_025">
        <w:r>
          <w:rPr>
            <w:color w:val="1A1A1A"/>
            <w:sz w:val="20"/>
          </w:rPr>
          <w:t xml:space="preserve">Narrow viewport breaks the segmented controls</w:t>
        </w:r>
      </w:hyperlink>
    </w:p>
    <w:p>
      <w:pPr>
        <w:pStyle w:val="TOCEntry"/>
        <w:tabs>
          <w:tab w:val="right" w:leader="dot" w:pos="9072"/>
        </w:tabs>
      </w:pPr>
      <w:hyperlink w:anchor="err_E_UI_026">
        <w:r>
          <w:rPr>
            <w:color w:val="CC551F"/>
            <w:sz w:val="20"/>
            <w:rFonts w:ascii="Consolas" w:hAnsi="Consolas" w:cs="Consolas"/>
          </w:rPr>
          <w:t xml:space="preserve">E.UI.026</w:t>
        </w:r>
      </w:hyperlink>
      <w:r>
        <w:rPr>
          <w:sz w:val="20"/>
        </w:rPr>
        <w:t xml:space="preserve">  </w:t>
      </w:r>
      <w:hyperlink w:anchor="err_E_UI_026">
        <w:r>
          <w:rPr>
            <w:color w:val="1A1A1A"/>
            <w:sz w:val="20"/>
          </w:rPr>
          <w:t xml:space="preserve">Hits/min ticker (legacy) before init</w:t>
        </w:r>
      </w:hyperlink>
    </w:p>
    <w:p>
      <w:pPr>
        <w:pStyle w:val="TOCEntry"/>
        <w:tabs>
          <w:tab w:val="right" w:leader="dot" w:pos="9072"/>
        </w:tabs>
      </w:pPr>
      <w:hyperlink w:anchor="err_E_UI_027">
        <w:r>
          <w:rPr>
            <w:color w:val="CC551F"/>
            <w:sz w:val="20"/>
            <w:rFonts w:ascii="Consolas" w:hAnsi="Consolas" w:cs="Consolas"/>
          </w:rPr>
          <w:t xml:space="preserve">E.UI.027</w:t>
        </w:r>
      </w:hyperlink>
      <w:r>
        <w:rPr>
          <w:sz w:val="20"/>
        </w:rPr>
        <w:t xml:space="preserve">  </w:t>
      </w:r>
      <w:hyperlink w:anchor="err_E_UI_027">
        <w:r>
          <w:rPr>
            <w:color w:val="1A1A1A"/>
            <w:sz w:val="20"/>
          </w:rPr>
          <w:t xml:space="preserve">Status transition error→idle missing toast</w:t>
        </w:r>
      </w:hyperlink>
    </w:p>
    <w:p>
      <w:pPr>
        <w:pStyle w:val="TOCEntry"/>
        <w:tabs>
          <w:tab w:val="right" w:leader="dot" w:pos="9072"/>
        </w:tabs>
      </w:pPr>
      <w:hyperlink w:anchor="err_E_UI_028">
        <w:r>
          <w:rPr>
            <w:color w:val="CC551F"/>
            <w:sz w:val="20"/>
            <w:rFonts w:ascii="Consolas" w:hAnsi="Consolas" w:cs="Consolas"/>
          </w:rPr>
          <w:t xml:space="preserve">E.UI.028</w:t>
        </w:r>
      </w:hyperlink>
      <w:r>
        <w:rPr>
          <w:sz w:val="20"/>
        </w:rPr>
        <w:t xml:space="preserve">  </w:t>
      </w:r>
      <w:hyperlink w:anchor="err_E_UI_028">
        <w:r>
          <w:rPr>
            <w:color w:val="1A1A1A"/>
            <w:sz w:val="20"/>
          </w:rPr>
          <w:t xml:space="preserve">Browser tab in background → setInterval throttled to ≤1 Hz</w:t>
        </w:r>
      </w:hyperlink>
    </w:p>
    <w:p>
      <w:pPr>
        <w:pStyle w:val="TOCEntry"/>
        <w:tabs>
          <w:tab w:val="right" w:leader="dot" w:pos="9072"/>
        </w:tabs>
      </w:pPr>
      <w:hyperlink w:anchor="err_E_UI_029">
        <w:r>
          <w:rPr>
            <w:color w:val="CC551F"/>
            <w:sz w:val="20"/>
            <w:rFonts w:ascii="Consolas" w:hAnsi="Consolas" w:cs="Consolas"/>
          </w:rPr>
          <w:t xml:space="preserve">E.UI.029</w:t>
        </w:r>
      </w:hyperlink>
      <w:r>
        <w:rPr>
          <w:sz w:val="20"/>
        </w:rPr>
        <w:t xml:space="preserve">  </w:t>
      </w:r>
      <w:hyperlink w:anchor="err_E_UI_029">
        <w:r>
          <w:rPr>
            <w:color w:val="1A1A1A"/>
            <w:sz w:val="20"/>
          </w:rPr>
          <w:t xml:space="preserve">Live-feed `img.onload` / `img.onerror` race during monitor switch</w:t>
        </w:r>
      </w:hyperlink>
    </w:p>
    <w:p>
      <w:pPr>
        <w:pStyle w:val="TOCEntry"/>
        <w:tabs>
          <w:tab w:val="right" w:leader="dot" w:pos="9072"/>
        </w:tabs>
      </w:pPr>
      <w:hyperlink w:anchor="err_E_UI_030">
        <w:r>
          <w:rPr>
            <w:color w:val="CC551F"/>
            <w:sz w:val="20"/>
            <w:rFonts w:ascii="Consolas" w:hAnsi="Consolas" w:cs="Consolas"/>
          </w:rPr>
          <w:t xml:space="preserve">E.UI.030</w:t>
        </w:r>
      </w:hyperlink>
      <w:r>
        <w:rPr>
          <w:sz w:val="20"/>
        </w:rPr>
        <w:t xml:space="preserve">  </w:t>
      </w:r>
      <w:hyperlink w:anchor="err_E_UI_030">
        <w:r>
          <w:rPr>
            <w:color w:val="1A1A1A"/>
            <w:sz w:val="20"/>
          </w:rPr>
          <w:t xml:space="preserve">`aria-expanded` keyboard nav incomplete</w:t>
        </w:r>
      </w:hyperlink>
    </w:p>
    <w:p>
      <w:pPr>
        <w:pStyle w:val="TOCEntry"/>
        <w:tabs>
          <w:tab w:val="right" w:leader="dot" w:pos="9072"/>
        </w:tabs>
      </w:pPr>
      <w:hyperlink w:anchor="err_E_UI_031">
        <w:r>
          <w:rPr>
            <w:color w:val="CC551F"/>
            <w:sz w:val="20"/>
            <w:rFonts w:ascii="Consolas" w:hAnsi="Consolas" w:cs="Consolas"/>
          </w:rPr>
          <w:t xml:space="preserve">E.UI.031</w:t>
        </w:r>
      </w:hyperlink>
      <w:r>
        <w:rPr>
          <w:sz w:val="20"/>
        </w:rPr>
        <w:t xml:space="preserve">  </w:t>
      </w:r>
      <w:hyperlink w:anchor="err_E_UI_031">
        <w:r>
          <w:rPr>
            <w:color w:val="1A1A1A"/>
            <w:sz w:val="20"/>
          </w:rPr>
          <w:t xml:space="preserve">`severity-warn` color contrast on light themes (we are dark-only, but…)</w:t>
        </w:r>
      </w:hyperlink>
    </w:p>
    <w:p>
      <w:pPr>
        <w:pStyle w:val="TOCEntry"/>
        <w:tabs>
          <w:tab w:val="right" w:leader="dot" w:pos="9072"/>
        </w:tabs>
      </w:pPr>
      <w:hyperlink w:anchor="err_E_UI_032">
        <w:r>
          <w:rPr>
            <w:color w:val="CC551F"/>
            <w:sz w:val="20"/>
            <w:rFonts w:ascii="Consolas" w:hAnsi="Consolas" w:cs="Consolas"/>
          </w:rPr>
          <w:t xml:space="preserve">E.UI.032</w:t>
        </w:r>
      </w:hyperlink>
      <w:r>
        <w:rPr>
          <w:sz w:val="20"/>
        </w:rPr>
        <w:t xml:space="preserve">  </w:t>
      </w:r>
      <w:hyperlink w:anchor="err_E_UI_032">
        <w:r>
          <w:rPr>
            <w:color w:val="1A1A1A"/>
            <w:sz w:val="20"/>
          </w:rPr>
          <w:t xml:space="preserve">`/api/start` payload validation client side is too thin</w:t>
        </w:r>
      </w:hyperlink>
    </w:p>
    <w:p>
      <w:pPr>
        <w:pStyle w:val="TOCEntry"/>
        <w:tabs>
          <w:tab w:val="right" w:leader="dot" w:pos="9072"/>
        </w:tabs>
      </w:pPr>
      <w:hyperlink w:anchor="err_E_UI_033">
        <w:r>
          <w:rPr>
            <w:color w:val="CC551F"/>
            <w:sz w:val="20"/>
            <w:rFonts w:ascii="Consolas" w:hAnsi="Consolas" w:cs="Consolas"/>
          </w:rPr>
          <w:t xml:space="preserve">E.UI.033</w:t>
        </w:r>
      </w:hyperlink>
      <w:r>
        <w:rPr>
          <w:sz w:val="20"/>
        </w:rPr>
        <w:t xml:space="preserve">  </w:t>
      </w:r>
      <w:hyperlink w:anchor="err_E_UI_033">
        <w:r>
          <w:rPr>
            <w:color w:val="1A1A1A"/>
            <w:sz w:val="20"/>
          </w:rPr>
          <w:t xml:space="preserve">Monitor list staleness after hotplug</w:t>
        </w:r>
      </w:hyperlink>
    </w:p>
    <w:p>
      <w:pPr>
        <w:pStyle w:val="TOCEntry"/>
        <w:tabs>
          <w:tab w:val="right" w:leader="dot" w:pos="9072"/>
        </w:tabs>
      </w:pPr>
      <w:hyperlink w:anchor="err_E_UI_034">
        <w:r>
          <w:rPr>
            <w:color w:val="CC551F"/>
            <w:sz w:val="20"/>
            <w:rFonts w:ascii="Consolas" w:hAnsi="Consolas" w:cs="Consolas"/>
          </w:rPr>
          <w:t xml:space="preserve">E.UI.034</w:t>
        </w:r>
      </w:hyperlink>
      <w:r>
        <w:rPr>
          <w:sz w:val="20"/>
        </w:rPr>
        <w:t xml:space="preserve">  </w:t>
      </w:r>
      <w:hyperlink w:anchor="err_E_UI_034">
        <w:r>
          <w:rPr>
            <w:color w:val="1A1A1A"/>
            <w:sz w:val="20"/>
          </w:rPr>
          <w:t xml:space="preserve">P-core warn modal acknowledgement reset on language switch</w:t>
        </w:r>
      </w:hyperlink>
    </w:p>
    <w:p>
      <w:pPr>
        <w:pStyle w:val="TOCEntry"/>
        <w:tabs>
          <w:tab w:val="right" w:leader="dot" w:pos="9072"/>
        </w:tabs>
      </w:pPr>
      <w:hyperlink w:anchor="err_E_UI_035">
        <w:r>
          <w:rPr>
            <w:color w:val="CC551F"/>
            <w:sz w:val="20"/>
            <w:rFonts w:ascii="Consolas" w:hAnsi="Consolas" w:cs="Consolas"/>
          </w:rPr>
          <w:t xml:space="preserve">E.UI.035</w:t>
        </w:r>
      </w:hyperlink>
      <w:r>
        <w:rPr>
          <w:sz w:val="20"/>
        </w:rPr>
        <w:t xml:space="preserve">  </w:t>
      </w:r>
      <w:hyperlink w:anchor="err_E_UI_035">
        <w:r>
          <w:rPr>
            <w:color w:val="1A1A1A"/>
            <w:sz w:val="20"/>
          </w:rPr>
          <w:t xml:space="preserve">FPS cap segmented control on Linux</w:t>
        </w:r>
      </w:hyperlink>
    </w:p>
    <w:p>
      <w:pPr>
        <w:pStyle w:val="TOCEntry"/>
        <w:tabs>
          <w:tab w:val="right" w:leader="dot" w:pos="9072"/>
        </w:tabs>
      </w:pPr>
      <w:hyperlink w:anchor="err_E_UI_036">
        <w:r>
          <w:rPr>
            <w:color w:val="CC551F"/>
            <w:sz w:val="20"/>
            <w:rFonts w:ascii="Consolas" w:hAnsi="Consolas" w:cs="Consolas"/>
          </w:rPr>
          <w:t xml:space="preserve">E.UI.036</w:t>
        </w:r>
      </w:hyperlink>
      <w:r>
        <w:rPr>
          <w:sz w:val="20"/>
        </w:rPr>
        <w:t xml:space="preserve">  </w:t>
      </w:r>
      <w:hyperlink w:anchor="err_E_UI_036">
        <w:r>
          <w:rPr>
            <w:color w:val="1A1A1A"/>
            <w:sz w:val="20"/>
          </w:rPr>
          <w:t xml:space="preserve">FpsCap status text after refresh shows stale value</w:t>
        </w:r>
      </w:hyperlink>
    </w:p>
    <w:p>
      <w:pPr>
        <w:pStyle w:val="TOCEntry"/>
        <w:tabs>
          <w:tab w:val="right" w:leader="dot" w:pos="9072"/>
        </w:tabs>
      </w:pPr>
      <w:hyperlink w:anchor="err_E_UI_037">
        <w:r>
          <w:rPr>
            <w:color w:val="CC551F"/>
            <w:sz w:val="20"/>
            <w:rFonts w:ascii="Consolas" w:hAnsi="Consolas" w:cs="Consolas"/>
          </w:rPr>
          <w:t xml:space="preserve">E.UI.037</w:t>
        </w:r>
      </w:hyperlink>
      <w:r>
        <w:rPr>
          <w:sz w:val="20"/>
        </w:rPr>
        <w:t xml:space="preserve">  </w:t>
      </w:r>
      <w:hyperlink w:anchor="err_E_UI_037">
        <w:r>
          <w:rPr>
            <w:color w:val="1A1A1A"/>
            <w:sz w:val="20"/>
          </w:rPr>
          <w:t xml:space="preserve">Donut sub label undefined when desc and top entry are both falsy</w:t>
        </w:r>
      </w:hyperlink>
    </w:p>
    <w:p>
      <w:pPr>
        <w:pStyle w:val="TOCEntry"/>
        <w:tabs>
          <w:tab w:val="right" w:leader="dot" w:pos="9072"/>
        </w:tabs>
      </w:pPr>
      <w:hyperlink w:anchor="err_E_UI_038">
        <w:r>
          <w:rPr>
            <w:color w:val="CC551F"/>
            <w:sz w:val="20"/>
            <w:rFonts w:ascii="Consolas" w:hAnsi="Consolas" w:cs="Consolas"/>
          </w:rPr>
          <w:t xml:space="preserve">E.UI.038</w:t>
        </w:r>
      </w:hyperlink>
      <w:r>
        <w:rPr>
          <w:sz w:val="20"/>
        </w:rPr>
        <w:t xml:space="preserve">  </w:t>
      </w:r>
      <w:hyperlink w:anchor="err_E_UI_038">
        <w:r>
          <w:rPr>
            <w:color w:val="1A1A1A"/>
            <w:sz w:val="20"/>
          </w:rPr>
          <w:t xml:space="preserve">Toast multiline body truncates due to `textContent` + CSS</w:t>
        </w:r>
      </w:hyperlink>
    </w:p>
    <w:p>
      <w:pPr>
        <w:pStyle w:val="TOCEntry"/>
        <w:tabs>
          <w:tab w:val="right" w:leader="dot" w:pos="9072"/>
        </w:tabs>
      </w:pPr>
      <w:hyperlink w:anchor="err_E_UI_039">
        <w:r>
          <w:rPr>
            <w:color w:val="CC551F"/>
            <w:sz w:val="20"/>
            <w:rFonts w:ascii="Consolas" w:hAnsi="Consolas" w:cs="Consolas"/>
          </w:rPr>
          <w:t xml:space="preserve">E.UI.039</w:t>
        </w:r>
      </w:hyperlink>
      <w:r>
        <w:rPr>
          <w:sz w:val="20"/>
        </w:rPr>
        <w:t xml:space="preserve">  </w:t>
      </w:r>
      <w:hyperlink w:anchor="err_E_UI_039">
        <w:r>
          <w:rPr>
            <w:color w:val="1A1A1A"/>
            <w:sz w:val="20"/>
          </w:rPr>
          <w:t xml:space="preserve">Per-core grid not redrawn on tab switch</w:t>
        </w:r>
      </w:hyperlink>
    </w:p>
    <w:p>
      <w:pPr>
        <w:pStyle w:val="TOCEntry"/>
        <w:tabs>
          <w:tab w:val="right" w:leader="dot" w:pos="9072"/>
        </w:tabs>
      </w:pPr>
      <w:hyperlink w:anchor="err_E_UI_040">
        <w:r>
          <w:rPr>
            <w:color w:val="CC551F"/>
            <w:sz w:val="20"/>
            <w:rFonts w:ascii="Consolas" w:hAnsi="Consolas" w:cs="Consolas"/>
          </w:rPr>
          <w:t xml:space="preserve">E.UI.040</w:t>
        </w:r>
      </w:hyperlink>
      <w:r>
        <w:rPr>
          <w:sz w:val="20"/>
        </w:rPr>
        <w:t xml:space="preserve">  </w:t>
      </w:r>
      <w:hyperlink w:anchor="err_E_UI_040">
        <w:r>
          <w:rPr>
            <w:color w:val="1A1A1A"/>
            <w:sz w:val="20"/>
          </w:rPr>
          <w:t xml:space="preserve">Nav menu items have no keyboard activation</w:t>
        </w:r>
      </w:hyperlink>
    </w:p>
    <w:p>
      <w:pPr>
        <w:pStyle w:val="TOCEntry"/>
        <w:tabs>
          <w:tab w:val="right" w:leader="dot" w:pos="9072"/>
        </w:tabs>
      </w:pPr>
      <w:hyperlink w:anchor="err_E_UI_041">
        <w:r>
          <w:rPr>
            <w:color w:val="CC551F"/>
            <w:sz w:val="20"/>
            <w:rFonts w:ascii="Consolas" w:hAnsi="Consolas" w:cs="Consolas"/>
          </w:rPr>
          <w:t xml:space="preserve">E.UI.041</w:t>
        </w:r>
      </w:hyperlink>
      <w:r>
        <w:rPr>
          <w:sz w:val="20"/>
        </w:rPr>
        <w:t xml:space="preserve">  </w:t>
      </w:r>
      <w:hyperlink w:anchor="err_E_UI_041">
        <w:r>
          <w:rPr>
            <w:color w:val="1A1A1A"/>
            <w:sz w:val="20"/>
          </w:rPr>
          <w:t xml:space="preserve">i18n value containing unknown placeholder leaks `{var}` text</w:t>
        </w:r>
      </w:hyperlink>
    </w:p>
    <w:p>
      <w:pPr>
        <w:pStyle w:val="TOCEntry"/>
        <w:tabs>
          <w:tab w:val="right" w:leader="dot" w:pos="9072"/>
        </w:tabs>
      </w:pPr>
      <w:hyperlink w:anchor="err_E_UI_042">
        <w:r>
          <w:rPr>
            <w:color w:val="CC551F"/>
            <w:sz w:val="20"/>
            <w:rFonts w:ascii="Consolas" w:hAnsi="Consolas" w:cs="Consolas"/>
          </w:rPr>
          <w:t xml:space="preserve">E.UI.042</w:t>
        </w:r>
      </w:hyperlink>
      <w:r>
        <w:rPr>
          <w:sz w:val="20"/>
        </w:rPr>
        <w:t xml:space="preserve">  </w:t>
      </w:r>
      <w:hyperlink w:anchor="err_E_UI_042">
        <w:r>
          <w:rPr>
            <w:color w:val="1A1A1A"/>
            <w:sz w:val="20"/>
          </w:rPr>
          <w:t xml:space="preserve">`hit_count` casts to `0` falsely when backend sends `null`</w:t>
        </w:r>
      </w:hyperlink>
    </w:p>
    <w:p>
      <w:pPr>
        <w:pStyle w:val="TOCEntry"/>
        <w:tabs>
          <w:tab w:val="right" w:leader="dot" w:pos="9072"/>
        </w:tabs>
      </w:pPr>
      <w:hyperlink w:anchor="err_E_UI_043">
        <w:r>
          <w:rPr>
            <w:color w:val="CC551F"/>
            <w:sz w:val="20"/>
            <w:rFonts w:ascii="Consolas" w:hAnsi="Consolas" w:cs="Consolas"/>
          </w:rPr>
          <w:t xml:space="preserve">E.UI.043</w:t>
        </w:r>
      </w:hyperlink>
      <w:r>
        <w:rPr>
          <w:sz w:val="20"/>
        </w:rPr>
        <w:t xml:space="preserve">  </w:t>
      </w:r>
      <w:hyperlink w:anchor="err_E_UI_043">
        <w:r>
          <w:rPr>
            <w:color w:val="1A1A1A"/>
            <w:sz w:val="20"/>
          </w:rPr>
          <w:t xml:space="preserve">Donut color thresholds are hard-coded</w:t>
        </w:r>
      </w:hyperlink>
    </w:p>
    <w:p>
      <w:pPr>
        <w:pStyle w:val="TOCEntry"/>
        <w:tabs>
          <w:tab w:val="right" w:leader="dot" w:pos="9072"/>
        </w:tabs>
      </w:pPr>
      <w:hyperlink w:anchor="err_E_UI_044">
        <w:r>
          <w:rPr>
            <w:color w:val="CC551F"/>
            <w:sz w:val="20"/>
            <w:rFonts w:ascii="Consolas" w:hAnsi="Consolas" w:cs="Consolas"/>
          </w:rPr>
          <w:t xml:space="preserve">E.UI.044</w:t>
        </w:r>
      </w:hyperlink>
      <w:r>
        <w:rPr>
          <w:sz w:val="20"/>
        </w:rPr>
        <w:t xml:space="preserve">  </w:t>
      </w:r>
      <w:hyperlink w:anchor="err_E_UI_044">
        <w:r>
          <w:rPr>
            <w:color w:val="1A1A1A"/>
            <w:sz w:val="20"/>
          </w:rPr>
          <w:t xml:space="preserve">Boot race: `init()` references DOM before `DOMContentLoaded`</w:t>
        </w:r>
      </w:hyperlink>
    </w:p>
    <w:p>
      <w:pPr>
        <w:pStyle w:val="TOCEntry"/>
        <w:tabs>
          <w:tab w:val="right" w:leader="dot" w:pos="9072"/>
        </w:tabs>
      </w:pPr>
      <w:hyperlink w:anchor="err_E_UI_045">
        <w:r>
          <w:rPr>
            <w:color w:val="CC551F"/>
            <w:sz w:val="20"/>
            <w:rFonts w:ascii="Consolas" w:hAnsi="Consolas" w:cs="Consolas"/>
          </w:rPr>
          <w:t xml:space="preserve">E.UI.045</w:t>
        </w:r>
      </w:hyperlink>
      <w:r>
        <w:rPr>
          <w:sz w:val="20"/>
        </w:rPr>
        <w:t xml:space="preserve">  </w:t>
      </w:r>
      <w:hyperlink w:anchor="err_E_UI_045">
        <w:r>
          <w:rPr>
            <w:color w:val="1A1A1A"/>
            <w:sz w:val="20"/>
          </w:rPr>
          <w:t xml:space="preserve">Sticky `lastError` swallows recurring distinct errors</w:t>
        </w:r>
      </w:hyperlink>
    </w:p>
    <w:p>
      <w:pPr>
        <w:pStyle w:val="TOCEntry"/>
        <w:tabs>
          <w:tab w:val="right" w:leader="dot" w:pos="9072"/>
        </w:tabs>
      </w:pPr>
      <w:hyperlink w:anchor="err_E_UI_046">
        <w:r>
          <w:rPr>
            <w:color w:val="CC551F"/>
            <w:sz w:val="20"/>
            <w:rFonts w:ascii="Consolas" w:hAnsi="Consolas" w:cs="Consolas"/>
          </w:rPr>
          <w:t xml:space="preserve">E.UI.046</w:t>
        </w:r>
      </w:hyperlink>
      <w:r>
        <w:rPr>
          <w:sz w:val="20"/>
        </w:rPr>
        <w:t xml:space="preserve">  </w:t>
      </w:r>
      <w:hyperlink w:anchor="err_E_UI_046">
        <w:r>
          <w:rPr>
            <w:color w:val="1A1A1A"/>
            <w:sz w:val="20"/>
          </w:rPr>
          <w:t xml:space="preserve">`applyI18n` re-runs heavy work on every language click</w:t>
        </w:r>
      </w:hyperlink>
    </w:p>
    <w:p>
      <w:pPr>
        <w:pStyle w:val="TOCEntry"/>
        <w:tabs>
          <w:tab w:val="right" w:leader="dot" w:pos="9072"/>
        </w:tabs>
      </w:pPr>
      <w:hyperlink w:anchor="err_E_UI_047">
        <w:r>
          <w:rPr>
            <w:color w:val="CC551F"/>
            <w:sz w:val="20"/>
            <w:rFonts w:ascii="Consolas" w:hAnsi="Consolas" w:cs="Consolas"/>
          </w:rPr>
          <w:t xml:space="preserve">E.UI.047</w:t>
        </w:r>
      </w:hyperlink>
      <w:r>
        <w:rPr>
          <w:sz w:val="20"/>
        </w:rPr>
        <w:t xml:space="preserve">  </w:t>
      </w:r>
      <w:hyperlink w:anchor="err_E_UI_047">
        <w:r>
          <w:rPr>
            <w:color w:val="1A1A1A"/>
            <w:sz w:val="20"/>
          </w:rPr>
          <w:t xml:space="preserve">Chart drawn into a `display:none` canvas yields zero rect</w:t>
        </w:r>
      </w:hyperlink>
    </w:p>
    <w:p>
      <w:pPr>
        <w:pStyle w:val="TOCEntry"/>
        <w:tabs>
          <w:tab w:val="right" w:leader="dot" w:pos="9072"/>
        </w:tabs>
      </w:pPr>
      <w:hyperlink w:anchor="err_E_UI_048">
        <w:r>
          <w:rPr>
            <w:color w:val="CC551F"/>
            <w:sz w:val="20"/>
            <w:rFonts w:ascii="Consolas" w:hAnsi="Consolas" w:cs="Consolas"/>
          </w:rPr>
          <w:t xml:space="preserve">E.UI.048</w:t>
        </w:r>
      </w:hyperlink>
      <w:r>
        <w:rPr>
          <w:sz w:val="20"/>
        </w:rPr>
        <w:t xml:space="preserve">  </w:t>
      </w:r>
      <w:hyperlink w:anchor="err_E_UI_048">
        <w:r>
          <w:rPr>
            <w:color w:val="1A1A1A"/>
            <w:sz w:val="20"/>
          </w:rPr>
          <w:t xml:space="preserve">`parseInt(sel.value, 10)` returns NaN when monitor list is empty</w:t>
        </w:r>
      </w:hyperlink>
    </w:p>
    <w:p>
      <w:pPr>
        <w:pStyle w:val="TOCEntry"/>
        <w:tabs>
          <w:tab w:val="right" w:leader="dot" w:pos="9072"/>
        </w:tabs>
      </w:pPr>
      <w:hyperlink w:anchor="err_E_UI_049">
        <w:r>
          <w:rPr>
            <w:color w:val="CC551F"/>
            <w:sz w:val="20"/>
            <w:rFonts w:ascii="Consolas" w:hAnsi="Consolas" w:cs="Consolas"/>
          </w:rPr>
          <w:t xml:space="preserve">E.UI.049</w:t>
        </w:r>
      </w:hyperlink>
      <w:r>
        <w:rPr>
          <w:sz w:val="20"/>
        </w:rPr>
        <w:t xml:space="preserve">  </w:t>
      </w:r>
      <w:hyperlink w:anchor="err_E_UI_049">
        <w:r>
          <w:rPr>
            <w:color w:val="1A1A1A"/>
            <w:sz w:val="20"/>
          </w:rPr>
          <w:t xml:space="preserve">Live-poll timer accumulates if `startLivePoll` called twice</w:t>
        </w:r>
      </w:hyperlink>
    </w:p>
    <w:p>
      <w:pPr>
        <w:pStyle w:val="TOCEntry"/>
        <w:tabs>
          <w:tab w:val="right" w:leader="dot" w:pos="9072"/>
        </w:tabs>
      </w:pPr>
      <w:hyperlink w:anchor="err_E_UI_050">
        <w:r>
          <w:rPr>
            <w:color w:val="CC551F"/>
            <w:sz w:val="20"/>
            <w:rFonts w:ascii="Consolas" w:hAnsi="Consolas" w:cs="Consolas"/>
          </w:rPr>
          <w:t xml:space="preserve">E.UI.050</w:t>
        </w:r>
      </w:hyperlink>
      <w:r>
        <w:rPr>
          <w:sz w:val="20"/>
        </w:rPr>
        <w:t xml:space="preserve">  </w:t>
      </w:r>
      <w:hyperlink w:anchor="err_E_UI_050">
        <w:r>
          <w:rPr>
            <w:color w:val="1A1A1A"/>
            <w:sz w:val="20"/>
          </w:rPr>
          <w:t xml:space="preserve">Unhandled rejection on `set-fps-cap` failure does not restore UI state</w:t>
        </w:r>
      </w:hyperlink>
    </w:p>
    <w:p>
      <w:pPr>
        <w:pStyle w:val="TOCEntry"/>
        <w:tabs>
          <w:tab w:val="right" w:leader="dot" w:pos="9072"/>
        </w:tabs>
      </w:pPr>
      <w:hyperlink w:anchor="err_E_UI_051">
        <w:r>
          <w:rPr>
            <w:color w:val="CC551F"/>
            <w:sz w:val="20"/>
            <w:rFonts w:ascii="Consolas" w:hAnsi="Consolas" w:cs="Consolas"/>
          </w:rPr>
          <w:t xml:space="preserve">E.UI.051</w:t>
        </w:r>
      </w:hyperlink>
      <w:r>
        <w:rPr>
          <w:sz w:val="20"/>
        </w:rPr>
        <w:t xml:space="preserve">  </w:t>
      </w:r>
      <w:hyperlink w:anchor="err_E_UI_051">
        <w:r>
          <w:rPr>
            <w:color w:val="1A1A1A"/>
            <w:sz w:val="20"/>
          </w:rPr>
          <w:t xml:space="preserve">`lastHitTimestamp` comparison fails on backend clock skew</w:t>
        </w:r>
      </w:hyperlink>
    </w:p>
    <w:p>
      <w:pPr>
        <w:pStyle w:val="TOCEntry"/>
        <w:tabs>
          <w:tab w:val="right" w:leader="dot" w:pos="9072"/>
        </w:tabs>
      </w:pPr>
      <w:hyperlink w:anchor="err_E_UI_052">
        <w:r>
          <w:rPr>
            <w:color w:val="CC551F"/>
            <w:sz w:val="20"/>
            <w:rFonts w:ascii="Consolas" w:hAnsi="Consolas" w:cs="Consolas"/>
          </w:rPr>
          <w:t xml:space="preserve">E.UI.052</w:t>
        </w:r>
      </w:hyperlink>
      <w:r>
        <w:rPr>
          <w:sz w:val="20"/>
        </w:rPr>
        <w:t xml:space="preserve">  </w:t>
      </w:r>
      <w:hyperlink w:anchor="err_E_UI_052">
        <w:r>
          <w:rPr>
            <w:color w:val="1A1A1A"/>
            <w:sz w:val="20"/>
          </w:rPr>
          <w:t xml:space="preserve">Sticky preflight banner dismissal vanishes on hard reload</w:t>
        </w:r>
      </w:hyperlink>
    </w:p>
    <w:p>
      <w:pPr>
        <w:pStyle w:val="TOCEntry"/>
        <w:tabs>
          <w:tab w:val="right" w:leader="dot" w:pos="9072"/>
        </w:tabs>
      </w:pPr>
      <w:hyperlink w:anchor="err_E_UI_053">
        <w:r>
          <w:rPr>
            <w:color w:val="CC551F"/>
            <w:sz w:val="20"/>
            <w:rFonts w:ascii="Consolas" w:hAnsi="Consolas" w:cs="Consolas"/>
          </w:rPr>
          <w:t xml:space="preserve">E.UI.053</w:t>
        </w:r>
      </w:hyperlink>
      <w:r>
        <w:rPr>
          <w:sz w:val="20"/>
        </w:rPr>
        <w:t xml:space="preserve">  </w:t>
      </w:r>
      <w:hyperlink w:anchor="err_E_UI_053">
        <w:r>
          <w:rPr>
            <w:color w:val="1A1A1A"/>
            <w:sz w:val="20"/>
          </w:rPr>
          <w:t xml:space="preserve">Window resize handler not debounced</w:t>
        </w:r>
      </w:hyperlink>
    </w:p>
    <w:p>
      <w:pPr>
        <w:pStyle w:val="TOCEntry"/>
        <w:tabs>
          <w:tab w:val="right" w:leader="dot" w:pos="9072"/>
        </w:tabs>
      </w:pPr>
      <w:hyperlink w:anchor="err_E_UI_054">
        <w:r>
          <w:rPr>
            <w:color w:val="CC551F"/>
            <w:sz w:val="20"/>
            <w:rFonts w:ascii="Consolas" w:hAnsi="Consolas" w:cs="Consolas"/>
          </w:rPr>
          <w:t xml:space="preserve">E.UI.054</w:t>
        </w:r>
      </w:hyperlink>
      <w:r>
        <w:rPr>
          <w:sz w:val="20"/>
        </w:rPr>
        <w:t xml:space="preserve">  </w:t>
      </w:r>
      <w:hyperlink w:anchor="err_E_UI_054">
        <w:r>
          <w:rPr>
            <w:color w:val="1A1A1A"/>
            <w:sz w:val="20"/>
          </w:rPr>
          <w:t xml:space="preserve">Preflight 200 with malformed schema</w:t>
        </w:r>
      </w:hyperlink>
    </w:p>
    <w:p>
      <w:r>
        <w:br w:type="page"/>
      </w:r>
    </w:p>
    <w:p>
      <w:pPr>
        <w:spacing w:after="40"/>
      </w:pPr>
    </w:p>
    <w:p>
      <w:r>
        <w:t xml:space="preserve">This chapter catalogues every browser-side failure mode in the dbd_autoSkillCheck Flask UI. The frontend is a single-page app composed of </w:t>
      </w:r>
      <w:r>
        <w:rPr>
          <w:rFonts w:ascii="Consolas" w:hAnsi="Consolas"/>
          <w:color w:val="CC551F"/>
          <w:sz w:val="18"/>
        </w:rPr>
        <w:t>dbd/web/static/app.js</w:t>
      </w:r>
      <w:r>
        <w:t xml:space="preserve"> (~2.4k lines), </w:t>
      </w:r>
      <w:r>
        <w:rPr>
          <w:rFonts w:ascii="Consolas" w:hAnsi="Consolas"/>
          <w:color w:val="CC551F"/>
          <w:sz w:val="18"/>
        </w:rPr>
        <w:t>dbd/web/templates/index.html</w:t>
      </w:r>
      <w:r>
        <w:t xml:space="preserve"> (~465 lines) and </w:t>
      </w:r>
      <w:r>
        <w:rPr>
          <w:rFonts w:ascii="Consolas" w:hAnsi="Consolas"/>
          <w:color w:val="CC551F"/>
          <w:sz w:val="18"/>
        </w:rPr>
        <w:t>dbd/web/static/style.css</w:t>
      </w:r>
      <w:r>
        <w:t xml:space="preserve"> (~1.2k lines). It talks to the Flask backend exclusively through short-lived JSON </w:t>
      </w:r>
      <w:r>
        <w:rPr>
          <w:rFonts w:ascii="Consolas" w:hAnsi="Consolas"/>
          <w:color w:val="CC551F"/>
          <w:sz w:val="18"/>
        </w:rPr>
        <w:t>fetch()</w:t>
      </w:r>
      <w:r>
        <w:t xml:space="preserve"> calls against </w:t>
      </w:r>
      <w:r>
        <w:rPr>
          <w:rFonts w:ascii="Consolas" w:hAnsi="Consolas"/>
          <w:color w:val="CC551F"/>
          <w:sz w:val="18"/>
        </w:rPr>
        <w:t>/api/*</w:t>
      </w:r>
      <w:r>
        <w:t xml:space="preserve"> and one MJPEG-style polling pattern against </w:t>
      </w:r>
      <w:r>
        <w:rPr>
          <w:rFonts w:ascii="Consolas" w:hAnsi="Consolas"/>
          <w:color w:val="CC551F"/>
          <w:sz w:val="18"/>
        </w:rPr>
        <w:t>/api/live-frame</w:t>
      </w:r>
      <w:r>
        <w:t xml:space="preserve"> and </w:t>
      </w:r>
      <w:r>
        <w:rPr>
          <w:rFonts w:ascii="Consolas" w:hAnsi="Consolas"/>
          <w:color w:val="CC551F"/>
          <w:sz w:val="18"/>
        </w:rPr>
        <w:t>/api/last-hit-frame</w:t>
      </w:r>
      <w:r>
        <w:t>. There is no WebSocket, no service worker, no offline cache, no module loader and no framework — every error class below is a consequence of that hand-rolled architecture.</w:t>
      </w:r>
    </w:p>
    <w:p>
      <w:pPr>
        <w:spacing w:after="40"/>
      </w:pPr>
    </w:p>
    <w:p>
      <w:r>
        <w:t xml:space="preserve">The errors are grouped roughly by source: bootstrap and </w:t>
      </w:r>
      <w:r>
        <w:rPr>
          <w:rFonts w:ascii="Consolas" w:hAnsi="Consolas"/>
          <w:color w:val="CC551F"/>
          <w:sz w:val="18"/>
        </w:rPr>
        <w:t>/api/init</w:t>
      </w:r>
      <w:r>
        <w:t>, polling loops (</w:t>
      </w:r>
      <w:r>
        <w:rPr>
          <w:rFonts w:ascii="Consolas" w:hAnsi="Consolas"/>
          <w:color w:val="CC551F"/>
          <w:sz w:val="18"/>
        </w:rPr>
        <w:t>/api/status</w:t>
      </w:r>
      <w:r>
        <w:t xml:space="preserve">, </w:t>
      </w:r>
      <w:r>
        <w:rPr>
          <w:rFonts w:ascii="Consolas" w:hAnsi="Consolas"/>
          <w:color w:val="CC551F"/>
          <w:sz w:val="18"/>
        </w:rPr>
        <w:t>/api/perf</w:t>
      </w:r>
      <w:r>
        <w:t xml:space="preserve">, </w:t>
      </w:r>
      <w:r>
        <w:rPr>
          <w:rFonts w:ascii="Consolas" w:hAnsi="Consolas"/>
          <w:color w:val="CC551F"/>
          <w:sz w:val="18"/>
        </w:rPr>
        <w:t>/api/preflight</w:t>
      </w:r>
      <w:r>
        <w:t xml:space="preserve">), preview / live-frame, DOM and i18n, browser-environment quirks (localStorage, autofill, throttling) and visual / a11y problems. The numbering is stable so other chapters can cross-reference (e.g. backend chapter 4 references </w:t>
      </w:r>
      <w:r>
        <w:rPr>
          <w:rFonts w:ascii="Consolas" w:hAnsi="Consolas"/>
          <w:color w:val="CC551F"/>
          <w:sz w:val="18"/>
        </w:rPr>
        <w:t>E.UI.014</w:t>
      </w:r>
      <w:r>
        <w:t xml:space="preserve"> for the in-flight guard that masks server slowness).</w:t>
      </w:r>
    </w:p>
    <w:p>
      <w:pPr>
        <w:spacing w:after="40"/>
      </w:pPr>
    </w:p>
    <w:p>
      <w:pPr>
        <w:pBdr>
          <w:bottom w:val="single" w:sz="6" w:space="2" w:color="FF6B2C"/>
        </w:pBdr>
      </w:pPr>
    </w:p>
    <w:p>
      <w:pPr>
        <w:spacing w:after="40"/>
      </w:pPr>
    </w:p>
    <w:p>
      <w:bookmarkStart w:id="100316" w:name="err_E_UI_001"/>
      <w:pPr>
        <w:spacing w:before="360" w:after="0"/>
      </w:pPr>
      <w:bookmarkEnd w:id="100316"/>
      <w:r>
        <w:rPr>
          <w:rFonts w:ascii="Consolas" w:hAnsi="Consolas"/>
          <w:b/>
          <w:color w:val="FF6B2C"/>
          <w:sz w:val="22"/>
        </w:rPr>
        <w:t>E.UI.001</w:t>
      </w:r>
    </w:p>
    <w:p>
      <w:pPr>
        <w:pBdr>
          <w:bottom w:val="single" w:sz="6" w:space="4" w:color="FF6B2C"/>
        </w:pBdr>
        <w:spacing w:after="120"/>
      </w:pPr>
      <w:r>
        <w:rPr>
          <w:b/>
          <w:color w:val="1A1A1A"/>
          <w:sz w:val="30"/>
        </w:rPr>
        <w:t>`/api/init` failure leaves UI in zombie state</w:t>
      </w:r>
    </w:p>
    <w:p>
      <w:r>
        <w:rPr>
          <w:b/>
        </w:rPr>
        <w:t>Trigger:</w:t>
      </w:r>
      <w:r>
        <w:t xml:space="preserve"> First call inside </w:t>
      </w:r>
      <w:r>
        <w:rPr>
          <w:rFonts w:ascii="Consolas" w:hAnsi="Consolas"/>
          <w:color w:val="CC551F"/>
          <w:sz w:val="18"/>
        </w:rPr>
        <w:t>init()</w:t>
      </w:r>
      <w:r>
        <w:t xml:space="preserve"> throws (server offline, 503, 500, network blip, DNS).</w:t>
      </w:r>
    </w:p>
    <w:p>
      <w:r>
        <w:rPr>
          <w:b/>
        </w:rPr>
        <w:t>Where:</w:t>
      </w:r>
      <w:r>
        <w:t xml:space="preserve"> </w:t>
      </w:r>
      <w:r>
        <w:rPr>
          <w:rFonts w:ascii="Consolas" w:hAnsi="Consolas"/>
          <w:color w:val="CC551F"/>
          <w:sz w:val="18"/>
        </w:rPr>
        <w:t>app.js:1189-1194</w:t>
      </w:r>
    </w:p>
    <w:p>
      <w:r>
        <w:rPr>
          <w:b/>
        </w:rPr>
        <w:t>What it means (plain English):</w:t>
      </w:r>
      <w:r>
        <w:t xml:space="preserve"> The very first server round-trip on page load failed. The function returns immediately after toasting the error.</w:t>
      </w:r>
    </w:p>
    <w:p>
      <w:r>
        <w:rPr>
          <w:b/>
        </w:rPr>
        <w:t>Symptoms:</w:t>
      </w:r>
      <w:r>
        <w:t xml:space="preserve"> A red "Failed to initialize" toast with sticky TTL (</w:t>
      </w:r>
      <w:r>
        <w:rPr>
          <w:rFonts w:ascii="Consolas" w:hAnsi="Consolas"/>
          <w:color w:val="CC551F"/>
          <w:sz w:val="18"/>
        </w:rPr>
        <w:t>ttl=0</w:t>
      </w:r>
      <w:r>
        <w:t xml:space="preserve">). Sidebar stays at "—". RUN button is enabled but clicking it cannot succeed because </w:t>
      </w:r>
      <w:r>
        <w:rPr>
          <w:rFonts w:ascii="Consolas" w:hAnsi="Consolas"/>
          <w:color w:val="CC551F"/>
          <w:sz w:val="18"/>
        </w:rPr>
        <w:t>cfg.model</w:t>
      </w:r>
      <w:r>
        <w:t xml:space="preserve"> is </w:t>
      </w:r>
      <w:r>
        <w:rPr>
          <w:rFonts w:ascii="Consolas" w:hAnsi="Consolas"/>
          <w:color w:val="CC551F"/>
          <w:sz w:val="18"/>
        </w:rPr>
        <w:t>null</w:t>
      </w:r>
      <w:r>
        <w:t>. No preflight banner ever appears. No status polling starts.</w:t>
      </w:r>
    </w:p>
    <w:p>
      <w:r>
        <w:rPr>
          <w:b/>
        </w:rPr>
        <w:t>Root cause(s):</w:t>
      </w:r>
      <w:r>
        <w:t xml:space="preserve"> </w:t>
      </w:r>
      <w:r>
        <w:rPr>
          <w:rFonts w:ascii="Consolas" w:hAnsi="Consolas"/>
          <w:color w:val="CC551F"/>
          <w:sz w:val="18"/>
        </w:rPr>
        <w:t>init()</w:t>
      </w:r>
      <w:r>
        <w:t xml:space="preserve"> aborts with </w:t>
      </w:r>
      <w:r>
        <w:rPr>
          <w:rFonts w:ascii="Consolas" w:hAnsi="Consolas"/>
          <w:color w:val="CC551F"/>
          <w:sz w:val="18"/>
        </w:rPr>
        <w:t>return</w:t>
      </w:r>
      <w:r>
        <w:t xml:space="preserve"> instead of scheduling a retry; </w:t>
      </w:r>
      <w:r>
        <w:rPr>
          <w:rFonts w:ascii="Consolas" w:hAnsi="Consolas"/>
          <w:color w:val="CC551F"/>
          <w:sz w:val="18"/>
        </w:rPr>
        <w:t>statusPollTimer</w:t>
      </w:r>
      <w:r>
        <w:t xml:space="preserve"> and </w:t>
      </w:r>
      <w:r>
        <w:rPr>
          <w:rFonts w:ascii="Consolas" w:hAnsi="Consolas"/>
          <w:color w:val="CC551F"/>
          <w:sz w:val="18"/>
        </w:rPr>
        <w:t>preflightPollTimer</w:t>
      </w:r>
      <w:r>
        <w:t xml:space="preserve"> are only started after the </w:t>
      </w:r>
      <w:r>
        <w:rPr>
          <w:rFonts w:ascii="Consolas" w:hAnsi="Consolas"/>
          <w:color w:val="CC551F"/>
          <w:sz w:val="18"/>
        </w:rPr>
        <w:t>await api("/api/init")</w:t>
      </w:r>
      <w:r>
        <w:t xml:space="preserve"> line.</w:t>
      </w:r>
    </w:p>
    <w:p>
      <w:r>
        <w:rPr>
          <w:b/>
        </w:rPr>
        <w:t>How to fix:</w:t>
      </w:r>
    </w:p>
    <w:p>
      <w:pPr>
        <w:pStyle w:val="ListNumber"/>
      </w:pPr>
      <w:r>
        <w:t xml:space="preserve">Wrap </w:t>
      </w:r>
      <w:r>
        <w:rPr>
          <w:rFonts w:ascii="Consolas" w:hAnsi="Consolas"/>
          <w:color w:val="CC551F"/>
          <w:sz w:val="18"/>
        </w:rPr>
        <w:t>/api/init</w:t>
      </w:r>
      <w:r>
        <w:t xml:space="preserve"> in an exponential-backoff retry (250 ms → 5 s, capped).</w:t>
      </w:r>
    </w:p>
    <w:p>
      <w:pPr>
        <w:pStyle w:val="ListNumber"/>
      </w:pPr>
      <w:r>
        <w:t xml:space="preserve">Show a "Retry" button inside the toast that re-invokes </w:t>
      </w:r>
      <w:r>
        <w:rPr>
          <w:rFonts w:ascii="Consolas" w:hAnsi="Consolas"/>
          <w:color w:val="CC551F"/>
          <w:sz w:val="18"/>
        </w:rPr>
        <w:t>init()</w:t>
      </w:r>
      <w:r>
        <w:t>.</w:t>
      </w:r>
    </w:p>
    <w:p>
      <w:pPr>
        <w:pStyle w:val="ListNumber"/>
      </w:pPr>
      <w:r>
        <w:t>Continue to render the static shell so the user sees something other than "—".</w:t>
      </w:r>
    </w:p>
    <w:p>
      <w:r>
        <w:rPr>
          <w:b/>
        </w:rPr>
        <w:t>Prevention / hardening:</w:t>
      </w:r>
      <w:r>
        <w:t xml:space="preserve"> Treat </w:t>
      </w:r>
      <w:r>
        <w:rPr>
          <w:rFonts w:ascii="Consolas" w:hAnsi="Consolas"/>
          <w:color w:val="CC551F"/>
          <w:sz w:val="18"/>
        </w:rPr>
        <w:t>init()</w:t>
      </w:r>
      <w:r>
        <w:t xml:space="preserve"> as resumable; isolate the network call behind a </w:t>
      </w:r>
      <w:r>
        <w:rPr>
          <w:rFonts w:ascii="Consolas" w:hAnsi="Consolas"/>
          <w:color w:val="CC551F"/>
          <w:sz w:val="18"/>
        </w:rPr>
        <w:t>bootstrap()</w:t>
      </w:r>
      <w:r>
        <w:t xml:space="preserve"> helper that the rest of the UI subscribes to.</w:t>
      </w:r>
    </w:p>
    <w:p>
      <w:r>
        <w:rPr>
          <w:b/>
        </w:rPr>
        <w:t>Related:</w:t>
      </w:r>
      <w:r>
        <w:t xml:space="preserve"> E.UI.002, E.UI.003, E.BE.* (backend startup races).</w:t>
      </w:r>
    </w:p>
    <w:p>
      <w:pPr>
        <w:spacing w:after="40"/>
      </w:pPr>
    </w:p>
    <w:p>
      <w:bookmarkStart w:id="100317" w:name="err_E_UI_002"/>
      <w:pPr>
        <w:spacing w:before="360" w:after="0"/>
      </w:pPr>
      <w:bookmarkEnd w:id="100317"/>
      <w:r>
        <w:rPr>
          <w:rFonts w:ascii="Consolas" w:hAnsi="Consolas"/>
          <w:b/>
          <w:color w:val="FF6B2C"/>
          <w:sz w:val="22"/>
        </w:rPr>
        <w:t>E.UI.002</w:t>
      </w:r>
    </w:p>
    <w:p>
      <w:pPr>
        <w:pBdr>
          <w:bottom w:val="single" w:sz="6" w:space="4" w:color="FF6B2C"/>
        </w:pBdr>
        <w:spacing w:after="120"/>
      </w:pPr>
      <w:r>
        <w:rPr>
          <w:b/>
          <w:color w:val="1A1A1A"/>
          <w:sz w:val="30"/>
        </w:rPr>
        <w:t>`/api/init` returns malformed JSON</w:t>
      </w:r>
    </w:p>
    <w:p>
      <w:r>
        <w:rPr>
          <w:b/>
        </w:rPr>
        <w:t>Trigger:</w:t>
      </w:r>
      <w:r>
        <w:t xml:space="preserve"> Reverse-proxy injects an HTML error page; Flask returns plain text 500; gzipped truncation.</w:t>
      </w:r>
    </w:p>
    <w:p>
      <w:r>
        <w:rPr>
          <w:b/>
        </w:rPr>
        <w:t>Where:</w:t>
      </w:r>
      <w:r>
        <w:t xml:space="preserve"> </w:t>
      </w:r>
      <w:r>
        <w:rPr>
          <w:rFonts w:ascii="Consolas" w:hAnsi="Consolas"/>
          <w:color w:val="CC551F"/>
          <w:sz w:val="18"/>
        </w:rPr>
        <w:t>app.js:1127-1128</w:t>
      </w:r>
      <w:r>
        <w:t xml:space="preserve"> (</w:t>
      </w:r>
      <w:r>
        <w:rPr>
          <w:rFonts w:ascii="Consolas" w:hAnsi="Consolas"/>
          <w:color w:val="CC551F"/>
          <w:sz w:val="18"/>
        </w:rPr>
        <w:t>try { body = await res.json(); } catch { /* empty */ }</w:t>
      </w:r>
      <w:r>
        <w:t>)</w:t>
      </w:r>
    </w:p>
    <w:p>
      <w:r>
        <w:rPr>
          <w:b/>
        </w:rPr>
        <w:t>What it means (plain English):</w:t>
      </w:r>
      <w:r>
        <w:t xml:space="preserve"> Body parsing silently swallows the JSON syntax error and returns </w:t>
      </w:r>
      <w:r>
        <w:rPr>
          <w:rFonts w:ascii="Consolas" w:hAnsi="Consolas"/>
          <w:color w:val="CC551F"/>
          <w:sz w:val="18"/>
        </w:rPr>
        <w:t>null</w:t>
      </w:r>
      <w:r>
        <w:t>.</w:t>
      </w:r>
    </w:p>
    <w:p>
      <w:r>
        <w:rPr>
          <w:b/>
        </w:rPr>
        <w:t>Symptoms:</w:t>
      </w:r>
      <w:r>
        <w:t xml:space="preserve"> </w:t>
      </w:r>
      <w:r>
        <w:rPr>
          <w:rFonts w:ascii="Consolas" w:hAnsi="Consolas"/>
          <w:color w:val="CC551F"/>
          <w:sz w:val="18"/>
        </w:rPr>
        <w:t>initData</w:t>
      </w:r>
      <w:r>
        <w:t xml:space="preserve"> becomes </w:t>
      </w:r>
      <w:r>
        <w:rPr>
          <w:rFonts w:ascii="Consolas" w:hAnsi="Consolas"/>
          <w:color w:val="CC551F"/>
          <w:sz w:val="18"/>
        </w:rPr>
        <w:t>null</w:t>
      </w:r>
      <w:r>
        <w:t xml:space="preserve">, then </w:t>
      </w:r>
      <w:r>
        <w:rPr>
          <w:rFonts w:ascii="Consolas" w:hAnsi="Consolas"/>
          <w:color w:val="CC551F"/>
          <w:sz w:val="18"/>
        </w:rPr>
        <w:t>initData.models</w:t>
      </w:r>
      <w:r>
        <w:t xml:space="preserve"> throws </w:t>
      </w:r>
      <w:r>
        <w:rPr>
          <w:rFonts w:ascii="Consolas" w:hAnsi="Consolas"/>
          <w:color w:val="CC551F"/>
          <w:sz w:val="18"/>
        </w:rPr>
        <w:t>TypeError: Cannot read properties of null</w:t>
      </w:r>
      <w:r>
        <w:t xml:space="preserve"> on line 1196. Console has an uncaught exception; UI freezes mid-init.</w:t>
      </w:r>
    </w:p>
    <w:p>
      <w:r>
        <w:rPr>
          <w:b/>
        </w:rPr>
        <w:t>Root cause(s):</w:t>
      </w:r>
      <w:r>
        <w:t xml:space="preserve"> The empty </w:t>
      </w:r>
      <w:r>
        <w:rPr>
          <w:rFonts w:ascii="Consolas" w:hAnsi="Consolas"/>
          <w:color w:val="CC551F"/>
          <w:sz w:val="18"/>
        </w:rPr>
        <w:t>catch</w:t>
      </w:r>
      <w:r>
        <w:t xml:space="preserve"> block discards the parser error without bubbling.</w:t>
      </w:r>
    </w:p>
    <w:p>
      <w:r>
        <w:rPr>
          <w:b/>
        </w:rPr>
        <w:t>How to fix:</w:t>
      </w:r>
    </w:p>
    <w:p>
      <w:pPr>
        <w:pStyle w:val="ListNumber"/>
      </w:pPr>
      <w:r>
        <w:t xml:space="preserve">Re-throw a </w:t>
      </w:r>
      <w:r>
        <w:rPr>
          <w:rFonts w:ascii="Consolas" w:hAnsi="Consolas"/>
          <w:color w:val="CC551F"/>
          <w:sz w:val="18"/>
        </w:rPr>
        <w:t>BadResponseError</w:t>
      </w:r>
      <w:r>
        <w:t xml:space="preserve"> when JSON parsing fails AND </w:t>
      </w:r>
      <w:r>
        <w:rPr>
          <w:rFonts w:ascii="Consolas" w:hAnsi="Consolas"/>
          <w:color w:val="CC551F"/>
          <w:sz w:val="18"/>
        </w:rPr>
        <w:t>res.ok</w:t>
      </w:r>
      <w:r>
        <w:t xml:space="preserve"> is true.</w:t>
      </w:r>
    </w:p>
    <w:p>
      <w:pPr>
        <w:pStyle w:val="ListNumber"/>
      </w:pPr>
      <w:r>
        <w:t>Toast the parser error with the first 200 bytes of the body for diagnosis.</w:t>
      </w:r>
    </w:p>
    <w:p>
      <w:r>
        <w:rPr>
          <w:b/>
        </w:rPr>
        <w:t>Prevention / hardening:</w:t>
      </w:r>
      <w:r>
        <w:t xml:space="preserve"> Always assert </w:t>
      </w:r>
      <w:r>
        <w:rPr>
          <w:rFonts w:ascii="Consolas" w:hAnsi="Consolas"/>
          <w:color w:val="CC551F"/>
          <w:sz w:val="18"/>
        </w:rPr>
        <w:t>body !== null</w:t>
      </w:r>
      <w:r>
        <w:t xml:space="preserve"> before dereferencing in callers.</w:t>
      </w:r>
    </w:p>
    <w:p>
      <w:r>
        <w:rPr>
          <w:b/>
        </w:rPr>
        <w:t>Related:</w:t>
      </w:r>
      <w:r>
        <w:t xml:space="preserve"> E.UI.001.</w:t>
      </w:r>
    </w:p>
    <w:p>
      <w:pPr>
        <w:spacing w:after="40"/>
      </w:pPr>
    </w:p>
    <w:p>
      <w:bookmarkStart w:id="100318" w:name="err_E_UI_003"/>
      <w:pPr>
        <w:spacing w:before="360" w:after="0"/>
      </w:pPr>
      <w:bookmarkEnd w:id="100318"/>
      <w:r>
        <w:rPr>
          <w:rFonts w:ascii="Consolas" w:hAnsi="Consolas"/>
          <w:b/>
          <w:color w:val="FF6B2C"/>
          <w:sz w:val="22"/>
        </w:rPr>
        <w:t>E.UI.003</w:t>
      </w:r>
    </w:p>
    <w:p>
      <w:pPr>
        <w:pBdr>
          <w:bottom w:val="single" w:sz="6" w:space="4" w:color="FF6B2C"/>
        </w:pBdr>
        <w:spacing w:after="120"/>
      </w:pPr>
      <w:r>
        <w:rPr>
          <w:b/>
          <w:color w:val="1A1A1A"/>
          <w:sz w:val="30"/>
        </w:rPr>
        <w:t>`/api/init` returns 503 (worker still booting)</w:t>
      </w:r>
    </w:p>
    <w:p>
      <w:r>
        <w:rPr>
          <w:b/>
        </w:rPr>
        <w:t>Trigger:</w:t>
      </w:r>
      <w:r>
        <w:t xml:space="preserve"> User reloads while ONNX Runtime is still importing.</w:t>
      </w:r>
    </w:p>
    <w:p>
      <w:r>
        <w:rPr>
          <w:b/>
        </w:rPr>
        <w:t>Where:</w:t>
      </w:r>
      <w:r>
        <w:t xml:space="preserve"> </w:t>
      </w:r>
      <w:r>
        <w:rPr>
          <w:rFonts w:ascii="Consolas" w:hAnsi="Consolas"/>
          <w:color w:val="CC551F"/>
          <w:sz w:val="18"/>
        </w:rPr>
        <w:t>app.js:1129-1131</w:t>
      </w:r>
    </w:p>
    <w:p>
      <w:r>
        <w:rPr>
          <w:b/>
        </w:rPr>
        <w:t>What it means (plain English):</w:t>
      </w:r>
      <w:r>
        <w:t xml:space="preserve"> </w:t>
      </w:r>
      <w:r>
        <w:rPr>
          <w:rFonts w:ascii="Consolas" w:hAnsi="Consolas"/>
          <w:color w:val="CC551F"/>
          <w:sz w:val="18"/>
        </w:rPr>
        <w:t>api()</w:t>
      </w:r>
      <w:r>
        <w:t xml:space="preserve"> throws </w:t>
      </w:r>
      <w:r>
        <w:rPr>
          <w:rFonts w:ascii="Consolas" w:hAnsi="Consolas"/>
          <w:color w:val="CC551F"/>
          <w:sz w:val="18"/>
        </w:rPr>
        <w:t>Error("HTTP 503")</w:t>
      </w:r>
      <w:r>
        <w:t>. Same path as offline.</w:t>
      </w:r>
    </w:p>
    <w:p>
      <w:r>
        <w:rPr>
          <w:b/>
        </w:rPr>
        <w:t>Symptoms:</w:t>
      </w:r>
      <w:r>
        <w:t xml:space="preserve"> Toast says "Failed to initialize: HTTP 503". User has to reload manually.</w:t>
      </w:r>
    </w:p>
    <w:p>
      <w:r>
        <w:rPr>
          <w:b/>
        </w:rPr>
        <w:t>Root cause(s):</w:t>
      </w:r>
      <w:r>
        <w:t xml:space="preserve"> No retry strategy distinguishes transient (503) from terminal (404) errors.</w:t>
      </w:r>
    </w:p>
    <w:p>
      <w:r>
        <w:rPr>
          <w:b/>
        </w:rPr>
        <w:t>How to fix:</w:t>
      </w:r>
    </w:p>
    <w:p>
      <w:pPr>
        <w:pStyle w:val="ListNumber"/>
      </w:pPr>
      <w:r>
        <w:t xml:space="preserve">Add retry-on-503 with backoff inside </w:t>
      </w:r>
      <w:r>
        <w:rPr>
          <w:rFonts w:ascii="Consolas" w:hAnsi="Consolas"/>
          <w:color w:val="CC551F"/>
          <w:sz w:val="18"/>
        </w:rPr>
        <w:t>api()</w:t>
      </w:r>
      <w:r>
        <w:t xml:space="preserve"> (max 5 attempts).</w:t>
      </w:r>
    </w:p>
    <w:p>
      <w:pPr>
        <w:pStyle w:val="ListNumber"/>
      </w:pPr>
      <w:r>
        <w:t>Show a "Server is starting..." spinner instead of an error toast for 503.</w:t>
      </w:r>
    </w:p>
    <w:p>
      <w:r>
        <w:rPr>
          <w:b/>
        </w:rPr>
        <w:t>Prevention / hardening:</w:t>
      </w:r>
      <w:r>
        <w:t xml:space="preserve"> Backend should always return a stable 200 from </w:t>
      </w:r>
      <w:r>
        <w:rPr>
          <w:rFonts w:ascii="Consolas" w:hAnsi="Consolas"/>
          <w:color w:val="CC551F"/>
          <w:sz w:val="18"/>
        </w:rPr>
        <w:t>/api/init</w:t>
      </w:r>
      <w:r>
        <w:t xml:space="preserve"> once Flask is up, even if subsystems are still loading (use feature flags in the payload).</w:t>
      </w:r>
    </w:p>
    <w:p>
      <w:r>
        <w:rPr>
          <w:b/>
        </w:rPr>
        <w:t>Related:</w:t>
      </w:r>
      <w:r>
        <w:t xml:space="preserve"> E.UI.001.</w:t>
      </w:r>
    </w:p>
    <w:p>
      <w:pPr>
        <w:spacing w:after="40"/>
      </w:pPr>
    </w:p>
    <w:p>
      <w:bookmarkStart w:id="100319" w:name="err_E_UI_004"/>
      <w:pPr>
        <w:spacing w:before="360" w:after="0"/>
      </w:pPr>
      <w:bookmarkEnd w:id="100319"/>
      <w:r>
        <w:rPr>
          <w:rFonts w:ascii="Consolas" w:hAnsi="Consolas"/>
          <w:b/>
          <w:color w:val="FF6B2C"/>
          <w:sz w:val="22"/>
        </w:rPr>
        <w:t>E.UI.004</w:t>
      </w:r>
    </w:p>
    <w:p>
      <w:pPr>
        <w:pBdr>
          <w:bottom w:val="single" w:sz="6" w:space="4" w:color="FF6B2C"/>
        </w:pBdr>
        <w:spacing w:after="120"/>
      </w:pPr>
      <w:r>
        <w:rPr>
          <w:b/>
          <w:color w:val="1A1A1A"/>
          <w:sz w:val="30"/>
        </w:rPr>
        <w:t>`/api/status` slow response stalls the poller</w:t>
      </w:r>
    </w:p>
    <w:p>
      <w:r>
        <w:rPr>
          <w:b/>
        </w:rPr>
        <w:t>Trigger:</w:t>
      </w:r>
      <w:r>
        <w:t xml:space="preserve"> Backend lock contention or blocking screen-capture call holds </w:t>
      </w:r>
      <w:r>
        <w:rPr>
          <w:rFonts w:ascii="Consolas" w:hAnsi="Consolas"/>
          <w:color w:val="CC551F"/>
          <w:sz w:val="18"/>
        </w:rPr>
        <w:t>/api/status</w:t>
      </w:r>
      <w:r>
        <w:t xml:space="preserve"> for &gt;500 ms.</w:t>
      </w:r>
    </w:p>
    <w:p>
      <w:r>
        <w:rPr>
          <w:b/>
        </w:rPr>
        <w:t>Where:</w:t>
      </w:r>
      <w:r>
        <w:t xml:space="preserve"> </w:t>
      </w:r>
      <w:r>
        <w:rPr>
          <w:rFonts w:ascii="Consolas" w:hAnsi="Consolas"/>
          <w:color w:val="CC551F"/>
          <w:sz w:val="18"/>
        </w:rPr>
        <w:t>app.js:1524-1533</w:t>
      </w:r>
      <w:r>
        <w:t xml:space="preserve"> (</w:t>
      </w:r>
      <w:r>
        <w:rPr>
          <w:rFonts w:ascii="Consolas" w:hAnsi="Consolas"/>
          <w:color w:val="CC551F"/>
          <w:sz w:val="18"/>
        </w:rPr>
        <w:t>pollStatusInflight</w:t>
      </w:r>
      <w:r>
        <w:t xml:space="preserve"> guard)</w:t>
      </w:r>
    </w:p>
    <w:p>
      <w:r>
        <w:rPr>
          <w:b/>
        </w:rPr>
        <w:t>What it means (plain English):</w:t>
      </w:r>
      <w:r>
        <w:t xml:space="preserve"> The in-flight guard stops a queue from forming, but it also masks backend slowness — the user sees no telemetry update for as long as the server stalls.</w:t>
      </w:r>
    </w:p>
    <w:p>
      <w:r>
        <w:rPr>
          <w:b/>
        </w:rPr>
        <w:t>Symptoms:</w:t>
      </w:r>
      <w:r>
        <w:t xml:space="preserve"> FPS counter freezes; status pill stuck on stale value; no "ERROR" toast even if worker died, because the status simply never refreshes.</w:t>
      </w:r>
    </w:p>
    <w:p>
      <w:r>
        <w:rPr>
          <w:b/>
        </w:rPr>
        <w:t>Root cause(s):</w:t>
      </w:r>
      <w:r>
        <w:t xml:space="preserve"> The guard is unconditional — there is no timeout, no "stale-since" indicator, no fallback display.</w:t>
      </w:r>
    </w:p>
    <w:p>
      <w:r>
        <w:rPr>
          <w:b/>
        </w:rPr>
        <w:t>How to fix:</w:t>
      </w:r>
    </w:p>
    <w:p>
      <w:pPr>
        <w:pStyle w:val="ListNumber"/>
      </w:pPr>
      <w:r>
        <w:t xml:space="preserve">Add an </w:t>
      </w:r>
      <w:r>
        <w:rPr>
          <w:rFonts w:ascii="Consolas" w:hAnsi="Consolas"/>
          <w:color w:val="CC551F"/>
          <w:sz w:val="18"/>
        </w:rPr>
        <w:t>AbortController</w:t>
      </w:r>
      <w:r>
        <w:t xml:space="preserve"> with a 4 s timeout per </w:t>
      </w:r>
      <w:r>
        <w:rPr>
          <w:rFonts w:ascii="Consolas" w:hAnsi="Consolas"/>
          <w:color w:val="CC551F"/>
          <w:sz w:val="18"/>
        </w:rPr>
        <w:t>/api/status</w:t>
      </w:r>
      <w:r>
        <w:t xml:space="preserve"> call.</w:t>
      </w:r>
    </w:p>
    <w:p>
      <w:pPr>
        <w:pStyle w:val="ListNumber"/>
      </w:pPr>
      <w:r>
        <w:t>If a request times out, render the status pill as "STALE" with a tooltip showing how long ago the last successful poll was.</w:t>
      </w:r>
    </w:p>
    <w:p>
      <w:pPr>
        <w:pStyle w:val="ListNumber"/>
      </w:pPr>
      <w:r>
        <w:t>Increase polling interval (back-off) after 3 consecutive failures.</w:t>
      </w:r>
    </w:p>
    <w:p>
      <w:r>
        <w:rPr>
          <w:b/>
        </w:rPr>
        <w:t>Prevention / hardening:</w:t>
      </w:r>
      <w:r>
        <w:t xml:space="preserve"> Surface backend latency in the UI rather than hiding it.</w:t>
      </w:r>
    </w:p>
    <w:p>
      <w:r>
        <w:rPr>
          <w:b/>
        </w:rPr>
        <w:t>Related:</w:t>
      </w:r>
      <w:r>
        <w:t xml:space="preserve"> E.UI.005, E.UI.014.</w:t>
      </w:r>
    </w:p>
    <w:p>
      <w:pPr>
        <w:spacing w:after="40"/>
      </w:pPr>
    </w:p>
    <w:p>
      <w:bookmarkStart w:id="100320" w:name="err_E_UI_005"/>
      <w:pPr>
        <w:spacing w:before="360" w:after="0"/>
      </w:pPr>
      <w:bookmarkEnd w:id="100320"/>
      <w:r>
        <w:rPr>
          <w:rFonts w:ascii="Consolas" w:hAnsi="Consolas"/>
          <w:b/>
          <w:color w:val="FF6B2C"/>
          <w:sz w:val="22"/>
        </w:rPr>
        <w:t>E.UI.005</w:t>
      </w:r>
    </w:p>
    <w:p>
      <w:pPr>
        <w:pBdr>
          <w:bottom w:val="single" w:sz="6" w:space="4" w:color="FF6B2C"/>
        </w:pBdr>
        <w:spacing w:after="120"/>
      </w:pPr>
      <w:r>
        <w:rPr>
          <w:b/>
          <w:color w:val="1A1A1A"/>
          <w:sz w:val="30"/>
        </w:rPr>
        <w:t>`/api/status` permanent failure: silent black hole</w:t>
      </w:r>
    </w:p>
    <w:p>
      <w:r>
        <w:rPr>
          <w:b/>
        </w:rPr>
        <w:t>Trigger:</w:t>
      </w:r>
      <w:r>
        <w:t xml:space="preserve"> Backend route raises 500 indefinitely (e.g. perf subsystem deadlock).</w:t>
      </w:r>
    </w:p>
    <w:p>
      <w:r>
        <w:rPr>
          <w:b/>
        </w:rPr>
        <w:t>Where:</w:t>
      </w:r>
      <w:r>
        <w:t xml:space="preserve"> </w:t>
      </w:r>
      <w:r>
        <w:rPr>
          <w:rFonts w:ascii="Consolas" w:hAnsi="Consolas"/>
          <w:color w:val="CC551F"/>
          <w:sz w:val="18"/>
        </w:rPr>
        <w:t>app.js:1532-1533</w:t>
      </w:r>
      <w:r>
        <w:t xml:space="preserve"> (</w:t>
      </w:r>
      <w:r>
        <w:rPr>
          <w:rFonts w:ascii="Consolas" w:hAnsi="Consolas"/>
          <w:color w:val="CC551F"/>
          <w:sz w:val="18"/>
        </w:rPr>
        <w:t>catch (e) { pollStatusInflight = false; return; }</w:t>
      </w:r>
      <w:r>
        <w:t>)</w:t>
      </w:r>
    </w:p>
    <w:p>
      <w:r>
        <w:rPr>
          <w:b/>
        </w:rPr>
        <w:t>What it means (plain English):</w:t>
      </w:r>
      <w:r>
        <w:t xml:space="preserve"> Errors are swallowed; the </w:t>
      </w:r>
      <w:r>
        <w:rPr>
          <w:rFonts w:ascii="Consolas" w:hAnsi="Consolas"/>
          <w:color w:val="CC551F"/>
          <w:sz w:val="18"/>
        </w:rPr>
        <w:t>setInterval</w:t>
      </w:r>
      <w:r>
        <w:t xml:space="preserve"> keeps firing every 500 ms forever.</w:t>
      </w:r>
    </w:p>
    <w:p>
      <w:r>
        <w:rPr>
          <w:b/>
        </w:rPr>
        <w:t>Symptoms:</w:t>
      </w:r>
      <w:r>
        <w:t xml:space="preserve"> No toast, no console output, no banner. UI looks alive but is fully detached from server state.</w:t>
      </w:r>
    </w:p>
    <w:p>
      <w:r>
        <w:rPr>
          <w:b/>
        </w:rPr>
        <w:t>Root cause(s):</w:t>
      </w:r>
      <w:r>
        <w:t xml:space="preserve"> Empty catch with no error counter, no toast, no logger.</w:t>
      </w:r>
    </w:p>
    <w:p>
      <w:r>
        <w:rPr>
          <w:b/>
        </w:rPr>
        <w:t>How to fix:</w:t>
      </w:r>
    </w:p>
    <w:p>
      <w:pPr>
        <w:pStyle w:val="ListNumber"/>
      </w:pPr>
      <w:r>
        <w:t>Count consecutive failures; after N=10 failures show a sticky "Lost connection to server" toast.</w:t>
      </w:r>
    </w:p>
    <w:p>
      <w:pPr>
        <w:pStyle w:val="ListNumber"/>
      </w:pPr>
      <w:r>
        <w:t xml:space="preserve">Log failures to </w:t>
      </w:r>
      <w:r>
        <w:rPr>
          <w:rFonts w:ascii="Consolas" w:hAnsi="Consolas"/>
          <w:color w:val="CC551F"/>
          <w:sz w:val="18"/>
        </w:rPr>
        <w:t>console.warn</w:t>
      </w:r>
      <w:r>
        <w:t xml:space="preserve"> so they're visible in DevTools.</w:t>
      </w:r>
    </w:p>
    <w:p>
      <w:r>
        <w:rPr>
          <w:b/>
        </w:rPr>
        <w:t>Prevention / hardening:</w:t>
      </w:r>
      <w:r>
        <w:t xml:space="preserve"> Add a heartbeat indicator dot in the topbar that turns red when </w:t>
      </w:r>
      <w:r>
        <w:rPr>
          <w:rFonts w:ascii="Consolas" w:hAnsi="Consolas"/>
          <w:color w:val="CC551F"/>
          <w:sz w:val="18"/>
        </w:rPr>
        <w:t>/api/status</w:t>
      </w:r>
      <w:r>
        <w:t xml:space="preserve"> last failed.</w:t>
      </w:r>
    </w:p>
    <w:p>
      <w:r>
        <w:rPr>
          <w:b/>
        </w:rPr>
        <w:t>Related:</w:t>
      </w:r>
      <w:r>
        <w:t xml:space="preserve"> E.UI.004, E.UI.027.</w:t>
      </w:r>
    </w:p>
    <w:p>
      <w:pPr>
        <w:spacing w:after="40"/>
      </w:pPr>
    </w:p>
    <w:p>
      <w:bookmarkStart w:id="100321" w:name="err_E_UI_006"/>
      <w:pPr>
        <w:spacing w:before="360" w:after="0"/>
      </w:pPr>
      <w:bookmarkEnd w:id="100321"/>
      <w:r>
        <w:rPr>
          <w:rFonts w:ascii="Consolas" w:hAnsi="Consolas"/>
          <w:b/>
          <w:color w:val="FF6B2C"/>
          <w:sz w:val="22"/>
        </w:rPr>
        <w:t>E.UI.006</w:t>
      </w:r>
    </w:p>
    <w:p>
      <w:pPr>
        <w:pBdr>
          <w:bottom w:val="single" w:sz="6" w:space="4" w:color="FF6B2C"/>
        </w:pBdr>
        <w:spacing w:after="120"/>
      </w:pPr>
      <w:r>
        <w:rPr>
          <w:b/>
          <w:color w:val="1A1A1A"/>
          <w:sz w:val="30"/>
        </w:rPr>
        <w:t>`/api/perf` failure suppressed</w:t>
      </w:r>
    </w:p>
    <w:p>
      <w:r>
        <w:rPr>
          <w:b/>
        </w:rPr>
        <w:t>Trigger:</w:t>
      </w:r>
      <w:r>
        <w:t xml:space="preserve"> psutil or nvidia-smi raises; route returns 500 or stalls.</w:t>
      </w:r>
    </w:p>
    <w:p>
      <w:r>
        <w:rPr>
          <w:b/>
        </w:rPr>
        <w:t>Where:</w:t>
      </w:r>
      <w:r>
        <w:t xml:space="preserve"> </w:t>
      </w:r>
      <w:r>
        <w:rPr>
          <w:rFonts w:ascii="Consolas" w:hAnsi="Consolas"/>
          <w:color w:val="CC551F"/>
          <w:sz w:val="18"/>
        </w:rPr>
        <w:t>app.js:2052-2057</w:t>
      </w:r>
      <w:r>
        <w:t xml:space="preserve"> (</w:t>
      </w:r>
      <w:r>
        <w:rPr>
          <w:rFonts w:ascii="Consolas" w:hAnsi="Consolas"/>
          <w:color w:val="CC551F"/>
          <w:sz w:val="18"/>
        </w:rPr>
        <w:t>catch { pollPerfInflight = false; return; }</w:t>
      </w:r>
      <w:r>
        <w:t>)</w:t>
      </w:r>
    </w:p>
    <w:p>
      <w:r>
        <w:rPr>
          <w:b/>
        </w:rPr>
        <w:t>What it means (plain English):</w:t>
      </w:r>
      <w:r>
        <w:t xml:space="preserve"> Same anti-pattern as E.UI.005 — silent swallow, no UI signal.</w:t>
      </w:r>
    </w:p>
    <w:p>
      <w:r>
        <w:rPr>
          <w:b/>
        </w:rPr>
        <w:t>Symptoms:</w:t>
      </w:r>
      <w:r>
        <w:t xml:space="preserve"> Performance Monitor card stays frozen on the last good values; CPU/GPU bars stuck; user assumes telemetry is fresh.</w:t>
      </w:r>
    </w:p>
    <w:p>
      <w:r>
        <w:rPr>
          <w:b/>
        </w:rPr>
        <w:t>Root cause(s):</w:t>
      </w:r>
      <w:r>
        <w:t xml:space="preserve"> No timestamp, no staleness indicator, no error toast.</w:t>
      </w:r>
    </w:p>
    <w:p>
      <w:r>
        <w:rPr>
          <w:b/>
        </w:rPr>
        <w:t>How to fix:</w:t>
      </w:r>
    </w:p>
    <w:p>
      <w:pPr>
        <w:pStyle w:val="ListNumber"/>
      </w:pPr>
      <w:r>
        <w:t>Surface staleness: grey out perf bars after 3 missed polls.</w:t>
      </w:r>
    </w:p>
    <w:p>
      <w:pPr>
        <w:pStyle w:val="ListNumber"/>
      </w:pPr>
      <w:r>
        <w:t>Show last-success timestamp in the card subtitle.</w:t>
      </w:r>
    </w:p>
    <w:p>
      <w:r>
        <w:rPr>
          <w:b/>
        </w:rPr>
        <w:t>Prevention / hardening:</w:t>
      </w:r>
      <w:r>
        <w:t xml:space="preserve"> Same as E.UI.005.</w:t>
      </w:r>
    </w:p>
    <w:p>
      <w:r>
        <w:rPr>
          <w:b/>
        </w:rPr>
        <w:t>Related:</w:t>
      </w:r>
      <w:r>
        <w:t xml:space="preserve"> E.UI.005, E.UI.024.</w:t>
      </w:r>
    </w:p>
    <w:p>
      <w:pPr>
        <w:spacing w:after="40"/>
      </w:pPr>
    </w:p>
    <w:p>
      <w:bookmarkStart w:id="100322" w:name="err_E_UI_007"/>
      <w:pPr>
        <w:spacing w:before="360" w:after="0"/>
      </w:pPr>
      <w:bookmarkEnd w:id="100322"/>
      <w:r>
        <w:rPr>
          <w:rFonts w:ascii="Consolas" w:hAnsi="Consolas"/>
          <w:b/>
          <w:color w:val="FF6B2C"/>
          <w:sz w:val="22"/>
        </w:rPr>
        <w:t>E.UI.007</w:t>
      </w:r>
    </w:p>
    <w:p>
      <w:pPr>
        <w:pBdr>
          <w:bottom w:val="single" w:sz="6" w:space="4" w:color="FF6B2C"/>
        </w:pBdr>
        <w:spacing w:after="120"/>
      </w:pPr>
      <w:r>
        <w:rPr>
          <w:b/>
          <w:color w:val="1A1A1A"/>
          <w:sz w:val="30"/>
        </w:rPr>
        <w:t>`/api/preview` returns 500 (capture init failure)</w:t>
      </w:r>
    </w:p>
    <w:p>
      <w:r>
        <w:rPr>
          <w:b/>
        </w:rPr>
        <w:t>Trigger:</w:t>
      </w:r>
      <w:r>
        <w:t xml:space="preserve"> mss/bettercam fails to enumerate; chosen monitor index out of range; DXGI handle dropped during alt-tab.</w:t>
      </w:r>
    </w:p>
    <w:p>
      <w:r>
        <w:rPr>
          <w:b/>
        </w:rPr>
        <w:t>Where:</w:t>
      </w:r>
      <w:r>
        <w:t xml:space="preserve"> </w:t>
      </w:r>
      <w:r>
        <w:rPr>
          <w:rFonts w:ascii="Consolas" w:hAnsi="Consolas"/>
          <w:color w:val="CC551F"/>
          <w:sz w:val="18"/>
        </w:rPr>
        <w:t>app.js:1445-1459</w:t>
      </w:r>
      <w:r>
        <w:t xml:space="preserve"> — </w:t>
      </w:r>
      <w:r>
        <w:rPr>
          <w:rFonts w:ascii="Consolas" w:hAnsi="Consolas"/>
          <w:color w:val="CC551F"/>
          <w:sz w:val="18"/>
        </w:rPr>
        <w:t>img.onerror</w:t>
      </w:r>
      <w:r>
        <w:t xml:space="preserve"> triggers when the image element gets a non-image response.</w:t>
      </w:r>
    </w:p>
    <w:p>
      <w:r>
        <w:rPr>
          <w:b/>
        </w:rPr>
        <w:t>What it means (plain English):</w:t>
      </w:r>
      <w:r>
        <w:t xml:space="preserve"> Browser sees a 500 instead of a JPEG, fires the </w:t>
      </w:r>
      <w:r>
        <w:rPr>
          <w:rFonts w:ascii="Consolas" w:hAnsi="Consolas"/>
          <w:color w:val="CC551F"/>
          <w:sz w:val="18"/>
        </w:rPr>
        <w:t>error</w:t>
      </w:r>
      <w:r>
        <w:t xml:space="preserve"> event on </w:t>
      </w:r>
      <w:r>
        <w:rPr>
          <w:rFonts w:ascii="Consolas" w:hAnsi="Consolas"/>
          <w:color w:val="CC551F"/>
          <w:sz w:val="18"/>
        </w:rPr>
        <w:t>&lt;img&gt;</w:t>
      </w:r>
      <w:r>
        <w:t>.</w:t>
      </w:r>
    </w:p>
    <w:p>
      <w:r>
        <w:rPr>
          <w:b/>
        </w:rPr>
        <w:t>Symptoms:</w:t>
      </w:r>
      <w:r>
        <w:t xml:space="preserve"> Empty placeholder card with text "Preview failed — pick another monitor or library" (</w:t>
      </w:r>
      <w:r>
        <w:rPr>
          <w:rFonts w:ascii="Consolas" w:hAnsi="Consolas"/>
          <w:color w:val="CC551F"/>
          <w:sz w:val="18"/>
        </w:rPr>
        <w:t>card.feed.emptyAlt</w:t>
      </w:r>
      <w:r>
        <w:t>). No toast — just the inline placeholder.</w:t>
      </w:r>
    </w:p>
    <w:p>
      <w:r>
        <w:rPr>
          <w:b/>
        </w:rPr>
        <w:t>Root cause(s):</w:t>
      </w:r>
      <w:r>
        <w:t xml:space="preserve"> </w:t>
      </w:r>
      <w:r>
        <w:rPr>
          <w:rFonts w:ascii="Consolas" w:hAnsi="Consolas"/>
          <w:color w:val="CC551F"/>
          <w:sz w:val="18"/>
        </w:rPr>
        <w:t>img.onerror</w:t>
      </w:r>
      <w:r>
        <w:t xml:space="preserve"> is the only error channel; the error body (which might say "monitor 3 not found") is never read.</w:t>
      </w:r>
    </w:p>
    <w:p>
      <w:r>
        <w:rPr>
          <w:b/>
        </w:rPr>
        <w:t>How to fix:</w:t>
      </w:r>
    </w:p>
    <w:p>
      <w:pPr>
        <w:pStyle w:val="ListNumber"/>
      </w:pPr>
      <w:r>
        <w:t xml:space="preserve">Replace </w:t>
      </w:r>
      <w:r>
        <w:rPr>
          <w:rFonts w:ascii="Consolas" w:hAnsi="Consolas"/>
          <w:color w:val="CC551F"/>
          <w:sz w:val="18"/>
        </w:rPr>
        <w:t>&lt;img src="..."&gt;</w:t>
      </w:r>
      <w:r>
        <w:t xml:space="preserve"> with </w:t>
      </w:r>
      <w:r>
        <w:rPr>
          <w:rFonts w:ascii="Consolas" w:hAnsi="Consolas"/>
          <w:color w:val="CC551F"/>
          <w:sz w:val="18"/>
        </w:rPr>
        <w:t>fetch()</w:t>
      </w:r>
      <w:r>
        <w:t xml:space="preserve"> → check status → set </w:t>
      </w:r>
      <w:r>
        <w:rPr>
          <w:rFonts w:ascii="Consolas" w:hAnsi="Consolas"/>
          <w:color w:val="CC551F"/>
          <w:sz w:val="18"/>
        </w:rPr>
        <w:t>URL.createObjectURL(blob)</w:t>
      </w:r>
      <w:r>
        <w:t xml:space="preserve"> → release with </w:t>
      </w:r>
      <w:r>
        <w:rPr>
          <w:rFonts w:ascii="Consolas" w:hAnsi="Consolas"/>
          <w:color w:val="CC551F"/>
          <w:sz w:val="18"/>
        </w:rPr>
        <w:t>URL.revokeObjectURL</w:t>
      </w:r>
      <w:r>
        <w:t>.</w:t>
      </w:r>
    </w:p>
    <w:p>
      <w:pPr>
        <w:pStyle w:val="ListNumber"/>
      </w:pPr>
      <w:r>
        <w:t>On non-OK responses, parse JSON error and show toast with reason.</w:t>
      </w:r>
    </w:p>
    <w:p>
      <w:r>
        <w:rPr>
          <w:b/>
        </w:rPr>
        <w:t>Prevention / hardening:</w:t>
      </w:r>
      <w:r>
        <w:t xml:space="preserve"> Always tee error context to the user; "Preview failed" alone gives them no actionable hint.</w:t>
      </w:r>
    </w:p>
    <w:p>
      <w:r>
        <w:rPr>
          <w:b/>
        </w:rPr>
        <w:t>Related:</w:t>
      </w:r>
      <w:r>
        <w:t xml:space="preserve"> E.UI.026 (cache busting), E.UI.029.</w:t>
      </w:r>
    </w:p>
    <w:p>
      <w:pPr>
        <w:spacing w:after="40"/>
      </w:pPr>
    </w:p>
    <w:p>
      <w:bookmarkStart w:id="100323" w:name="err_E_UI_008"/>
      <w:pPr>
        <w:spacing w:before="360" w:after="0"/>
      </w:pPr>
      <w:bookmarkEnd w:id="100323"/>
      <w:r>
        <w:rPr>
          <w:rFonts w:ascii="Consolas" w:hAnsi="Consolas"/>
          <w:b/>
          <w:color w:val="FF6B2C"/>
          <w:sz w:val="22"/>
        </w:rPr>
        <w:t>E.UI.008</w:t>
      </w:r>
    </w:p>
    <w:p>
      <w:pPr>
        <w:pBdr>
          <w:bottom w:val="single" w:sz="6" w:space="4" w:color="FF6B2C"/>
        </w:pBdr>
        <w:spacing w:after="120"/>
      </w:pPr>
      <w:r>
        <w:rPr>
          <w:b/>
          <w:color w:val="1A1A1A"/>
          <w:sz w:val="30"/>
        </w:rPr>
        <w:t>`/api/preflight` failure leaves stale advice</w:t>
      </w:r>
    </w:p>
    <w:p>
      <w:r>
        <w:rPr>
          <w:b/>
        </w:rPr>
        <w:t>Trigger:</w:t>
      </w:r>
      <w:r>
        <w:t xml:space="preserve"> Preflight route 500s (e.g. transient </w:t>
      </w:r>
      <w:r>
        <w:rPr>
          <w:rFonts w:ascii="Consolas" w:hAnsi="Consolas"/>
          <w:color w:val="CC551F"/>
          <w:sz w:val="18"/>
        </w:rPr>
        <w:t>pkg_resources</w:t>
      </w:r>
      <w:r>
        <w:t xml:space="preserve"> import error after a </w:t>
      </w:r>
      <w:r>
        <w:rPr>
          <w:rFonts w:ascii="Consolas" w:hAnsi="Consolas"/>
          <w:color w:val="CC551F"/>
          <w:sz w:val="18"/>
        </w:rPr>
        <w:t>pip install</w:t>
      </w:r>
      <w:r>
        <w:t>).</w:t>
      </w:r>
    </w:p>
    <w:p>
      <w:r>
        <w:rPr>
          <w:b/>
        </w:rPr>
        <w:t>Where:</w:t>
      </w:r>
      <w:r>
        <w:t xml:space="preserve"> </w:t>
      </w:r>
      <w:r>
        <w:rPr>
          <w:rFonts w:ascii="Consolas" w:hAnsi="Consolas"/>
          <w:color w:val="CC551F"/>
          <w:sz w:val="18"/>
        </w:rPr>
        <w:t>app.js:1669-1673</w:t>
      </w:r>
      <w:r>
        <w:t xml:space="preserve"> (</w:t>
      </w:r>
      <w:r>
        <w:rPr>
          <w:rFonts w:ascii="Consolas" w:hAnsi="Consolas"/>
          <w:color w:val="CC551F"/>
          <w:sz w:val="18"/>
        </w:rPr>
        <w:t>catch { return; // probe failed (503) — leave previous banner state alone }</w:t>
      </w:r>
      <w:r>
        <w:t>)</w:t>
      </w:r>
    </w:p>
    <w:p>
      <w:r>
        <w:rPr>
          <w:b/>
        </w:rPr>
        <w:t>What it means (plain English):</w:t>
      </w:r>
      <w:r>
        <w:t xml:space="preserve"> Failure is intentionally swallowed; previous banner stays.</w:t>
      </w:r>
    </w:p>
    <w:p>
      <w:r>
        <w:rPr>
          <w:b/>
        </w:rPr>
        <w:t>Symptoms:</w:t>
      </w:r>
      <w:r>
        <w:t xml:space="preserve"> User installs the missing package but the "package missing" banner does not clear, because the only refresh path is the next 30 s tick — and if that one fails too, nothing updates until success.</w:t>
      </w:r>
    </w:p>
    <w:p>
      <w:r>
        <w:rPr>
          <w:b/>
        </w:rPr>
        <w:t>Root cause(s):</w:t>
      </w:r>
      <w:r>
        <w:t xml:space="preserve"> No retry-on-failure with a shorter interval; banner has no "checking..." state.</w:t>
      </w:r>
    </w:p>
    <w:p>
      <w:r>
        <w:rPr>
          <w:b/>
        </w:rPr>
        <w:t>How to fix:</w:t>
      </w:r>
    </w:p>
    <w:p>
      <w:pPr>
        <w:pStyle w:val="ListNumber"/>
      </w:pPr>
      <w:r>
        <w:t>On preflight fetch failure, retry once after 2 s.</w:t>
      </w:r>
    </w:p>
    <w:p>
      <w:pPr>
        <w:pStyle w:val="ListNumber"/>
      </w:pPr>
      <w:r>
        <w:t xml:space="preserve">Add a refresh icon to the banner that re-runs </w:t>
      </w:r>
      <w:r>
        <w:rPr>
          <w:rFonts w:ascii="Consolas" w:hAnsi="Consolas"/>
          <w:color w:val="CC551F"/>
          <w:sz w:val="18"/>
        </w:rPr>
        <w:t>pollPreflight()</w:t>
      </w:r>
      <w:r>
        <w:t xml:space="preserve"> on click.</w:t>
      </w:r>
    </w:p>
    <w:p>
      <w:r>
        <w:rPr>
          <w:b/>
        </w:rPr>
        <w:t>Prevention / hardening:</w:t>
      </w:r>
      <w:r>
        <w:t xml:space="preserve"> Display "last checked: HH:MM:SS" inside the banner.</w:t>
      </w:r>
    </w:p>
    <w:p>
      <w:r>
        <w:rPr>
          <w:b/>
        </w:rPr>
        <w:t>Related:</w:t>
      </w:r>
      <w:r>
        <w:t xml:space="preserve"> E.UI.001, E.UI.020.</w:t>
      </w:r>
    </w:p>
    <w:p>
      <w:pPr>
        <w:spacing w:after="40"/>
      </w:pPr>
    </w:p>
    <w:p>
      <w:bookmarkStart w:id="100324" w:name="err_E_UI_009"/>
      <w:pPr>
        <w:spacing w:before="360" w:after="0"/>
      </w:pPr>
      <w:bookmarkEnd w:id="100324"/>
      <w:r>
        <w:rPr>
          <w:rFonts w:ascii="Consolas" w:hAnsi="Consolas"/>
          <w:b/>
          <w:color w:val="FF6B2C"/>
          <w:sz w:val="22"/>
        </w:rPr>
        <w:t>E.UI.009</w:t>
      </w:r>
    </w:p>
    <w:p>
      <w:pPr>
        <w:pBdr>
          <w:bottom w:val="single" w:sz="6" w:space="4" w:color="FF6B2C"/>
        </w:pBdr>
        <w:spacing w:after="120"/>
      </w:pPr>
      <w:r>
        <w:rPr>
          <w:b/>
          <w:color w:val="1A1A1A"/>
          <w:sz w:val="30"/>
        </w:rPr>
        <w:t>No WebSocket — every page is a polling cluster</w:t>
      </w:r>
    </w:p>
    <w:p>
      <w:r>
        <w:rPr>
          <w:b/>
        </w:rPr>
        <w:t>Trigger:</w:t>
      </w:r>
      <w:r>
        <w:t xml:space="preserve"> N/A (architectural).</w:t>
      </w:r>
    </w:p>
    <w:p>
      <w:r>
        <w:rPr>
          <w:b/>
        </w:rPr>
        <w:t>Where:</w:t>
      </w:r>
      <w:r>
        <w:t xml:space="preserve"> Whole </w:t>
      </w:r>
      <w:r>
        <w:rPr>
          <w:rFonts w:ascii="Consolas" w:hAnsi="Consolas"/>
          <w:color w:val="CC551F"/>
          <w:sz w:val="18"/>
        </w:rPr>
        <w:t>app.js</w:t>
      </w:r>
      <w:r>
        <w:t xml:space="preserve"> — uses </w:t>
      </w:r>
      <w:r>
        <w:rPr>
          <w:rFonts w:ascii="Consolas" w:hAnsi="Consolas"/>
          <w:color w:val="CC551F"/>
          <w:sz w:val="18"/>
        </w:rPr>
        <w:t>setInterval</w:t>
      </w:r>
      <w:r>
        <w:t xml:space="preserve"> at 500 ms (</w:t>
      </w:r>
      <w:r>
        <w:rPr>
          <w:rFonts w:ascii="Consolas" w:hAnsi="Consolas"/>
          <w:color w:val="CC551F"/>
          <w:sz w:val="18"/>
        </w:rPr>
        <w:t>/api/status</w:t>
      </w:r>
      <w:r>
        <w:t>), 600 ms (</w:t>
      </w:r>
      <w:r>
        <w:rPr>
          <w:rFonts w:ascii="Consolas" w:hAnsi="Consolas"/>
          <w:color w:val="CC551F"/>
          <w:sz w:val="18"/>
        </w:rPr>
        <w:t>/api/perf</w:t>
      </w:r>
      <w:r>
        <w:t>), 30 s (</w:t>
      </w:r>
      <w:r>
        <w:rPr>
          <w:rFonts w:ascii="Consolas" w:hAnsi="Consolas"/>
          <w:color w:val="CC551F"/>
          <w:sz w:val="18"/>
        </w:rPr>
        <w:t>/api/preflight</w:t>
      </w:r>
      <w:r>
        <w:t>), 250 ms (</w:t>
      </w:r>
      <w:r>
        <w:rPr>
          <w:rFonts w:ascii="Consolas" w:hAnsi="Consolas"/>
          <w:color w:val="CC551F"/>
          <w:sz w:val="18"/>
        </w:rPr>
        <w:t>/api/live-frame</w:t>
      </w:r>
      <w:r>
        <w:t>).</w:t>
      </w:r>
    </w:p>
    <w:p>
      <w:r>
        <w:rPr>
          <w:b/>
        </w:rPr>
        <w:t>What it means (plain English):</w:t>
      </w:r>
      <w:r>
        <w:t xml:space="preserve"> The browser hammers Flask with ~5 requests/second per open tab, even when nothing is happening.</w:t>
      </w:r>
    </w:p>
    <w:p>
      <w:r>
        <w:rPr>
          <w:b/>
        </w:rPr>
        <w:t>Symptoms:</w:t>
      </w:r>
      <w:r>
        <w:t xml:space="preserve"> Battery drain; mobile thermal throttling; reverse-proxy log floods; backlog under network jitter.</w:t>
      </w:r>
    </w:p>
    <w:p>
      <w:r>
        <w:rPr>
          <w:b/>
        </w:rPr>
        <w:t>Root cause(s):</w:t>
      </w:r>
      <w:r>
        <w:t xml:space="preserve"> No socket/SSE channel. No reconnection logic exists because no sockets exist.</w:t>
      </w:r>
    </w:p>
    <w:p>
      <w:r>
        <w:rPr>
          <w:b/>
        </w:rPr>
        <w:t>How to fix:</w:t>
      </w:r>
    </w:p>
    <w:p>
      <w:pPr>
        <w:pStyle w:val="ListNumber"/>
      </w:pPr>
      <w:r>
        <w:t xml:space="preserve">Add </w:t>
      </w:r>
      <w:r>
        <w:rPr>
          <w:rFonts w:ascii="Consolas" w:hAnsi="Consolas"/>
          <w:color w:val="CC551F"/>
          <w:sz w:val="18"/>
        </w:rPr>
        <w:t>/api/events</w:t>
      </w:r>
      <w:r>
        <w:t xml:space="preserve"> Server-Sent Events stream with status + perf + preflight events.</w:t>
      </w:r>
    </w:p>
    <w:p>
      <w:pPr>
        <w:pStyle w:val="ListNumber"/>
      </w:pPr>
      <w:r>
        <w:t>Fall back to polling if SSE connect fails 3× in a row.</w:t>
      </w:r>
    </w:p>
    <w:p>
      <w:r>
        <w:rPr>
          <w:b/>
        </w:rPr>
        <w:t>Prevention / hardening:</w:t>
      </w:r>
      <w:r>
        <w:t xml:space="preserve"> Document polling intervals; pause polling when </w:t>
      </w:r>
      <w:r>
        <w:rPr>
          <w:rFonts w:ascii="Consolas" w:hAnsi="Consolas"/>
          <w:color w:val="CC551F"/>
          <w:sz w:val="18"/>
        </w:rPr>
        <w:t>document.hidden</w:t>
      </w:r>
      <w:r>
        <w:t xml:space="preserve"> is true.</w:t>
      </w:r>
    </w:p>
    <w:p>
      <w:r>
        <w:rPr>
          <w:b/>
        </w:rPr>
        <w:t>Related:</w:t>
      </w:r>
      <w:r>
        <w:t xml:space="preserve"> E.UI.030, E.UI.014.</w:t>
      </w:r>
    </w:p>
    <w:p>
      <w:pPr>
        <w:spacing w:after="40"/>
      </w:pPr>
    </w:p>
    <w:p>
      <w:bookmarkStart w:id="100325" w:name="err_E_UI_010"/>
      <w:pPr>
        <w:spacing w:before="360" w:after="0"/>
      </w:pPr>
      <w:bookmarkEnd w:id="100325"/>
      <w:r>
        <w:rPr>
          <w:rFonts w:ascii="Consolas" w:hAnsi="Consolas"/>
          <w:b/>
          <w:color w:val="FF6B2C"/>
          <w:sz w:val="22"/>
        </w:rPr>
        <w:t>E.UI.010</w:t>
      </w:r>
    </w:p>
    <w:p>
      <w:pPr>
        <w:pBdr>
          <w:bottom w:val="single" w:sz="6" w:space="4" w:color="FF6B2C"/>
        </w:pBdr>
        <w:spacing w:after="120"/>
      </w:pPr>
      <w:r>
        <w:rPr>
          <w:b/>
          <w:color w:val="1A1A1A"/>
          <w:sz w:val="30"/>
        </w:rPr>
        <w:t>`escapeHtml` does not handle backtick or non-string inputs</w:t>
      </w:r>
    </w:p>
    <w:p>
      <w:r>
        <w:rPr>
          <w:b/>
        </w:rPr>
        <w:t>Trigger:</w:t>
      </w:r>
      <w:r>
        <w:t xml:space="preserve"> Server returns numeric/null/object in a field that gets passed through </w:t>
      </w:r>
      <w:r>
        <w:rPr>
          <w:rFonts w:ascii="Consolas" w:hAnsi="Consolas"/>
          <w:color w:val="CC551F"/>
          <w:sz w:val="18"/>
        </w:rPr>
        <w:t>escapeHtml</w:t>
      </w:r>
      <w:r>
        <w:t>.</w:t>
      </w:r>
    </w:p>
    <w:p>
      <w:r>
        <w:rPr>
          <w:b/>
        </w:rPr>
        <w:t>Where:</w:t>
      </w:r>
      <w:r>
        <w:t xml:space="preserve"> </w:t>
      </w:r>
      <w:r>
        <w:rPr>
          <w:rFonts w:ascii="Consolas" w:hAnsi="Consolas"/>
          <w:color w:val="CC551F"/>
          <w:sz w:val="18"/>
        </w:rPr>
        <w:t>app.js:2340-2342</w:t>
      </w:r>
    </w:p>
    <w:p>
      <w:r>
        <w:rPr>
          <w:b/>
        </w:rPr>
        <w:t>What it means (plain English):</w:t>
      </w:r>
      <w:r>
        <w:t xml:space="preserve"> </w:t>
      </w:r>
      <w:r>
        <w:rPr>
          <w:rFonts w:ascii="Consolas" w:hAnsi="Consolas"/>
          <w:color w:val="CC551F"/>
          <w:sz w:val="18"/>
        </w:rPr>
        <w:t>s.replace(...)</w:t>
      </w:r>
      <w:r>
        <w:t xml:space="preserve"> throws </w:t>
      </w:r>
      <w:r>
        <w:rPr>
          <w:rFonts w:ascii="Consolas" w:hAnsi="Consolas"/>
          <w:color w:val="CC551F"/>
          <w:sz w:val="18"/>
        </w:rPr>
        <w:t>TypeError: s.replace is not a function</w:t>
      </w:r>
      <w:r>
        <w:t xml:space="preserve"> if </w:t>
      </w:r>
      <w:r>
        <w:rPr>
          <w:rFonts w:ascii="Consolas" w:hAnsi="Consolas"/>
          <w:color w:val="CC551F"/>
          <w:sz w:val="18"/>
        </w:rPr>
        <w:t>s</w:t>
      </w:r>
      <w:r>
        <w:t xml:space="preserve"> is not a string. Backticks (`</w:t>
      </w:r>
      <w:r>
        <w:rPr>
          <w:rFonts w:ascii="Consolas" w:hAnsi="Consolas"/>
          <w:color w:val="CC551F"/>
          <w:sz w:val="18"/>
        </w:rPr>
        <w:t xml:space="preserve"> </w:t>
      </w:r>
      <w:r>
        <w:t xml:space="preserve"> ``) are not escaped, allowing template-literal injection if the output is later eval'd by an extension.</w:t>
      </w:r>
    </w:p>
    <w:p>
      <w:r>
        <w:rPr>
          <w:b/>
        </w:rPr>
        <w:t>Symptoms:</w:t>
      </w:r>
      <w:r>
        <w:t xml:space="preserve"> Info page errors out to "Cannot read properties of undefined" on weird inputs.</w:t>
      </w:r>
    </w:p>
    <w:p>
      <w:r>
        <w:rPr>
          <w:b/>
        </w:rPr>
        <w:t>Root cause(s):</w:t>
      </w:r>
      <w:r>
        <w:t xml:space="preserve"> No </w:t>
      </w:r>
      <w:r>
        <w:rPr>
          <w:rFonts w:ascii="Consolas" w:hAnsi="Consolas"/>
          <w:color w:val="CC551F"/>
          <w:sz w:val="18"/>
        </w:rPr>
        <w:t>String(s)</w:t>
      </w:r>
      <w:r>
        <w:t xml:space="preserve"> coercion at function entry; allowlist regex omits backtick.</w:t>
      </w:r>
    </w:p>
    <w:p>
      <w:r>
        <w:rPr>
          <w:b/>
        </w:rPr>
        <w:t>How to fix:</w:t>
      </w:r>
    </w:p>
    <w:p>
      <w:pPr>
        <w:pStyle w:val="ListNumber"/>
      </w:pPr>
      <w:r>
        <w:t xml:space="preserve">Coerce: </w:t>
      </w:r>
      <w:r>
        <w:rPr>
          <w:rFonts w:ascii="Consolas" w:hAnsi="Consolas"/>
          <w:color w:val="CC551F"/>
          <w:sz w:val="18"/>
        </w:rPr>
        <w:t>s = String(s == null ? "" : s);</w:t>
      </w:r>
      <w:r>
        <w:t xml:space="preserve"> at the top of </w:t>
      </w:r>
      <w:r>
        <w:rPr>
          <w:rFonts w:ascii="Consolas" w:hAnsi="Consolas"/>
          <w:color w:val="CC551F"/>
          <w:sz w:val="18"/>
        </w:rPr>
        <w:t>escapeHtml</w:t>
      </w:r>
      <w:r>
        <w:t>.</w:t>
      </w:r>
    </w:p>
    <w:p>
      <w:pPr>
        <w:pStyle w:val="ListNumber"/>
      </w:pPr>
      <w:r>
        <w:t xml:space="preserve">Add backtick: </w:t>
      </w:r>
      <w:r>
        <w:rPr>
          <w:rFonts w:ascii="Consolas" w:hAnsi="Consolas"/>
          <w:color w:val="CC551F"/>
          <w:sz w:val="18"/>
        </w:rPr>
        <w:t>{"&amp;":"&amp;amp;",...,"</w:t>
      </w:r>
      <w:r>
        <w:t>":"&amp;#96;"}`.</w:t>
      </w:r>
    </w:p>
    <w:p>
      <w:r>
        <w:rPr>
          <w:b/>
        </w:rPr>
        <w:t>Prevention / hardening:</w:t>
      </w:r>
      <w:r>
        <w:t xml:space="preserve"> Pair with an ESLint rule banning bare innerHTML interpolation of untrusted strings.</w:t>
      </w:r>
    </w:p>
    <w:p>
      <w:r>
        <w:rPr>
          <w:b/>
        </w:rPr>
        <w:t>Related:</w:t>
      </w:r>
      <w:r>
        <w:t xml:space="preserve"> E.UI.011.</w:t>
      </w:r>
    </w:p>
    <w:p>
      <w:pPr>
        <w:spacing w:after="40"/>
      </w:pPr>
    </w:p>
    <w:p>
      <w:bookmarkStart w:id="100326" w:name="err_E_UI_011"/>
      <w:pPr>
        <w:spacing w:before="360" w:after="0"/>
      </w:pPr>
      <w:bookmarkEnd w:id="100326"/>
      <w:r>
        <w:rPr>
          <w:rFonts w:ascii="Consolas" w:hAnsi="Consolas"/>
          <w:b/>
          <w:color w:val="FF6B2C"/>
          <w:sz w:val="22"/>
        </w:rPr>
        <w:t>E.UI.011</w:t>
      </w:r>
    </w:p>
    <w:p>
      <w:pPr>
        <w:pBdr>
          <w:bottom w:val="single" w:sz="6" w:space="4" w:color="FF6B2C"/>
        </w:pBdr>
        <w:spacing w:after="120"/>
      </w:pPr>
      <w:r>
        <w:rPr>
          <w:b/>
          <w:color w:val="1A1A1A"/>
          <w:sz w:val="30"/>
        </w:rPr>
        <w:t>Direct `innerHTML` interpolation surfaces (XSS)</w:t>
      </w:r>
    </w:p>
    <w:p>
      <w:r>
        <w:rPr>
          <w:b/>
        </w:rPr>
        <w:t>Trigger:</w:t>
      </w:r>
      <w:r>
        <w:t xml:space="preserve"> Backend payload contains user-controlled or attacker-influenced text (e.g. monitor label coming from EDID, package display name, </w:t>
      </w:r>
      <w:r>
        <w:rPr>
          <w:rFonts w:ascii="Consolas" w:hAnsi="Consolas"/>
          <w:color w:val="CC551F"/>
          <w:sz w:val="18"/>
        </w:rPr>
        <w:t>cpu_summary</w:t>
      </w:r>
      <w:r>
        <w:t>).</w:t>
      </w:r>
    </w:p>
    <w:p>
      <w:r>
        <w:rPr>
          <w:b/>
        </w:rPr>
        <w:t>Where:</w:t>
      </w:r>
      <w:r>
        <w:t xml:space="preserve"> Multiple — non-exhaustive list:</w:t>
      </w:r>
    </w:p>
    <w:p>
      <w:pPr>
        <w:pStyle w:val="ListBullet"/>
      </w:pPr>
      <w:r>
        <w:rPr>
          <w:rFonts w:ascii="Consolas" w:hAnsi="Consolas"/>
          <w:color w:val="CC551F"/>
          <w:sz w:val="18"/>
        </w:rPr>
        <w:t>app.js:1102-1109</w:t>
      </w:r>
      <w:r>
        <w:t xml:space="preserve"> (toast template; values are then re-set via textContent — safe).</w:t>
      </w:r>
    </w:p>
    <w:p>
      <w:pPr>
        <w:pStyle w:val="ListBullet"/>
      </w:pPr>
      <w:r>
        <w:rPr>
          <w:rFonts w:ascii="Consolas" w:hAnsi="Consolas"/>
          <w:color w:val="CC551F"/>
          <w:sz w:val="18"/>
        </w:rPr>
        <w:t>app.js:1290-1297</w:t>
      </w:r>
      <w:r>
        <w:t xml:space="preserve"> (modal body interpolates </w:t>
      </w:r>
      <w:r>
        <w:rPr>
          <w:rFonts w:ascii="Consolas" w:hAnsi="Consolas"/>
          <w:color w:val="CC551F"/>
          <w:sz w:val="18"/>
        </w:rPr>
        <w:t>cpu.short_name</w:t>
      </w:r>
      <w:r>
        <w:t xml:space="preserve"> raw via </w:t>
      </w:r>
      <w:r>
        <w:rPr>
          <w:rFonts w:ascii="Consolas" w:hAnsi="Consolas"/>
          <w:color w:val="CC551F"/>
          <w:sz w:val="18"/>
        </w:rPr>
        <w:t>cpu: cpuLabel</w:t>
      </w:r>
      <w:r>
        <w:t>).</w:t>
      </w:r>
    </w:p>
    <w:p>
      <w:pPr>
        <w:pStyle w:val="ListBullet"/>
      </w:pPr>
      <w:r>
        <w:rPr>
          <w:rFonts w:ascii="Consolas" w:hAnsi="Consolas"/>
          <w:color w:val="CC551F"/>
          <w:sz w:val="18"/>
        </w:rPr>
        <w:t>app.js:1331-1334</w:t>
      </w:r>
      <w:r>
        <w:t xml:space="preserve"> (CPU hint with </w:t>
      </w:r>
      <w:r>
        <w:rPr>
          <w:rFonts w:ascii="Consolas" w:hAnsi="Consolas"/>
          <w:color w:val="CC551F"/>
          <w:sz w:val="18"/>
        </w:rPr>
        <w:t>t("cpu.tipBody")</w:t>
      </w:r>
      <w:r>
        <w:t xml:space="preserve"> — translated text contains raw HTML).</w:t>
      </w:r>
    </w:p>
    <w:p>
      <w:pPr>
        <w:pStyle w:val="ListBullet"/>
      </w:pPr>
      <w:r>
        <w:rPr>
          <w:rFonts w:ascii="Consolas" w:hAnsi="Consolas"/>
          <w:color w:val="CC551F"/>
          <w:sz w:val="18"/>
        </w:rPr>
        <w:t>app.js:1796-1800</w:t>
      </w:r>
      <w:r>
        <w:t xml:space="preserve"> (legend row with raw </w:t>
      </w:r>
      <w:r>
        <w:rPr>
          <w:rFonts w:ascii="Consolas" w:hAnsi="Consolas"/>
          <w:color w:val="CC551F"/>
          <w:sz w:val="18"/>
        </w:rPr>
        <w:t>dotColor</w:t>
      </w:r>
      <w:r>
        <w:t xml:space="preserve"> from a literal — safe, but adjacent untrusted </w:t>
      </w:r>
      <w:r>
        <w:rPr>
          <w:rFonts w:ascii="Consolas" w:hAnsi="Consolas"/>
          <w:color w:val="CC551F"/>
          <w:sz w:val="18"/>
        </w:rPr>
        <w:t>name</w:t>
      </w:r>
      <w:r>
        <w:t xml:space="preserve"> is set via </w:t>
      </w:r>
      <w:r>
        <w:rPr>
          <w:rFonts w:ascii="Consolas" w:hAnsi="Consolas"/>
          <w:color w:val="CC551F"/>
          <w:sz w:val="18"/>
        </w:rPr>
        <w:t>textContent</w:t>
      </w:r>
      <w:r>
        <w:t xml:space="preserve"> only after the fact, so a synchronous mutation could leak).</w:t>
      </w:r>
    </w:p>
    <w:p>
      <w:pPr>
        <w:pStyle w:val="ListBullet"/>
      </w:pPr>
      <w:r>
        <w:rPr>
          <w:rFonts w:ascii="Consolas" w:hAnsi="Consolas"/>
          <w:color w:val="CC551F"/>
          <w:sz w:val="18"/>
        </w:rPr>
        <w:t>app.js:1992</w:t>
      </w:r>
      <w:r>
        <w:t xml:space="preserve"> (</w:t>
      </w:r>
      <w:r>
        <w:rPr>
          <w:rFonts w:ascii="Consolas" w:hAnsi="Consolas"/>
          <w:color w:val="CC551F"/>
          <w:sz w:val="18"/>
        </w:rPr>
        <w:t>el.innerHTML = t(el.dataset.i18nHtml)</w:t>
      </w:r>
      <w:r>
        <w:t xml:space="preserve"> — i18n strings may contain HTML).</w:t>
      </w:r>
    </w:p>
    <w:p>
      <w:pPr>
        <w:pStyle w:val="ListBullet"/>
      </w:pPr>
      <w:r>
        <w:rPr>
          <w:rFonts w:ascii="Consolas" w:hAnsi="Consolas"/>
          <w:color w:val="CC551F"/>
          <w:sz w:val="18"/>
        </w:rPr>
        <w:t>app.js:2384-2393</w:t>
      </w:r>
      <w:r>
        <w:t xml:space="preserve"> (package row interpolates </w:t>
      </w:r>
      <w:r>
        <w:rPr>
          <w:rFonts w:ascii="Consolas" w:hAnsi="Consolas"/>
          <w:color w:val="CC551F"/>
          <w:sz w:val="18"/>
        </w:rPr>
        <w:t>display_name</w:t>
      </w:r>
      <w:r>
        <w:t xml:space="preserve">, </w:t>
      </w:r>
      <w:r>
        <w:rPr>
          <w:rFonts w:ascii="Consolas" w:hAnsi="Consolas"/>
          <w:color w:val="CC551F"/>
          <w:sz w:val="18"/>
        </w:rPr>
        <w:t>dist</w:t>
      </w:r>
      <w:r>
        <w:t xml:space="preserve">, </w:t>
      </w:r>
      <w:r>
        <w:rPr>
          <w:rFonts w:ascii="Consolas" w:hAnsi="Consolas"/>
          <w:color w:val="CC551F"/>
          <w:sz w:val="18"/>
        </w:rPr>
        <w:t>role</w:t>
      </w:r>
      <w:r>
        <w:t xml:space="preserve"> via </w:t>
      </w:r>
      <w:r>
        <w:rPr>
          <w:rFonts w:ascii="Consolas" w:hAnsi="Consolas"/>
          <w:color w:val="CC551F"/>
          <w:sz w:val="18"/>
        </w:rPr>
        <w:t>escapeHtml</w:t>
      </w:r>
      <w:r>
        <w:t xml:space="preserve">, but </w:t>
      </w:r>
      <w:r>
        <w:rPr>
          <w:rFonts w:ascii="Consolas" w:hAnsi="Consolas"/>
          <w:color w:val="CC551F"/>
          <w:sz w:val="18"/>
        </w:rPr>
        <w:t>verCls</w:t>
      </w:r>
      <w:r>
        <w:t xml:space="preserve"> and </w:t>
      </w:r>
      <w:r>
        <w:rPr>
          <w:rFonts w:ascii="Consolas" w:hAnsi="Consolas"/>
          <w:color w:val="CC551F"/>
          <w:sz w:val="18"/>
        </w:rPr>
        <w:t>badgeCls</w:t>
      </w:r>
      <w:r>
        <w:t xml:space="preserve"> are unescaped CSS class names).</w:t>
      </w:r>
    </w:p>
    <w:p>
      <w:r>
        <w:rPr>
          <w:b/>
        </w:rPr>
        <w:t>What it means (plain English):</w:t>
      </w:r>
      <w:r>
        <w:t xml:space="preserve"> Any of these surfaces could be an XSS sink if backend ever leaks unsanitised input.</w:t>
      </w:r>
    </w:p>
    <w:p>
      <w:r>
        <w:rPr>
          <w:b/>
        </w:rPr>
        <w:t>Symptoms:</w:t>
      </w:r>
      <w:r>
        <w:t xml:space="preserve"> Cosmetic glitches at best; arbitrary script execution at worst.</w:t>
      </w:r>
    </w:p>
    <w:p>
      <w:r>
        <w:rPr>
          <w:b/>
        </w:rPr>
        <w:t>Root cause(s):</w:t>
      </w:r>
      <w:r>
        <w:t xml:space="preserve"> Mix of </w:t>
      </w:r>
      <w:r>
        <w:rPr>
          <w:rFonts w:ascii="Consolas" w:hAnsi="Consolas"/>
          <w:color w:val="CC551F"/>
          <w:sz w:val="18"/>
        </w:rPr>
        <w:t>innerHTML</w:t>
      </w:r>
      <w:r>
        <w:t xml:space="preserve"> and </w:t>
      </w:r>
      <w:r>
        <w:rPr>
          <w:rFonts w:ascii="Consolas" w:hAnsi="Consolas"/>
          <w:color w:val="CC551F"/>
          <w:sz w:val="18"/>
        </w:rPr>
        <w:t>escapeHtml</w:t>
      </w:r>
      <w:r>
        <w:t>; some places forget to escape; CSS class values are unchecked.</w:t>
      </w:r>
    </w:p>
    <w:p>
      <w:r>
        <w:rPr>
          <w:b/>
        </w:rPr>
        <w:t>How to fix:</w:t>
      </w:r>
    </w:p>
    <w:p>
      <w:pPr>
        <w:pStyle w:val="ListNumber"/>
      </w:pPr>
      <w:r>
        <w:t xml:space="preserve">Audit every </w:t>
      </w:r>
      <w:r>
        <w:rPr>
          <w:rFonts w:ascii="Consolas" w:hAnsi="Consolas"/>
          <w:color w:val="CC551F"/>
          <w:sz w:val="18"/>
        </w:rPr>
        <w:t>.innerHTML =</w:t>
      </w:r>
      <w:r>
        <w:t xml:space="preserve"> site; convert to </w:t>
      </w:r>
      <w:r>
        <w:rPr>
          <w:rFonts w:ascii="Consolas" w:hAnsi="Consolas"/>
          <w:color w:val="CC551F"/>
          <w:sz w:val="18"/>
        </w:rPr>
        <w:t>&lt;template&gt;</w:t>
      </w:r>
      <w:r>
        <w:t xml:space="preserve"> cloning where possible.</w:t>
      </w:r>
    </w:p>
    <w:p>
      <w:pPr>
        <w:pStyle w:val="ListNumber"/>
      </w:pPr>
      <w:r>
        <w:t>Add a CSP header (script-src 'self'; style-src 'self' 'unsafe-inline').</w:t>
      </w:r>
    </w:p>
    <w:p>
      <w:r>
        <w:rPr>
          <w:b/>
        </w:rPr>
        <w:t>Prevention / hardening:</w:t>
      </w:r>
      <w:r>
        <w:t xml:space="preserve"> Set </w:t>
      </w:r>
      <w:r>
        <w:rPr>
          <w:rFonts w:ascii="Consolas" w:hAnsi="Consolas"/>
          <w:color w:val="CC551F"/>
          <w:sz w:val="18"/>
        </w:rPr>
        <w:t>Content-Security-Policy</w:t>
      </w:r>
      <w:r>
        <w:t xml:space="preserve"> from Flask; never accept HTML in i18n strings (</w:t>
      </w:r>
      <w:r>
        <w:rPr>
          <w:rFonts w:ascii="Consolas" w:hAnsi="Consolas"/>
          <w:color w:val="CC551F"/>
          <w:sz w:val="18"/>
        </w:rPr>
        <w:t>data-i18n-html</w:t>
      </w:r>
      <w:r>
        <w:t xml:space="preserve"> should be deprecated).</w:t>
      </w:r>
    </w:p>
    <w:p>
      <w:r>
        <w:rPr>
          <w:b/>
        </w:rPr>
        <w:t>Related:</w:t>
      </w:r>
      <w:r>
        <w:t xml:space="preserve"> E.UI.010, E.UI.022.</w:t>
      </w:r>
    </w:p>
    <w:p>
      <w:pPr>
        <w:spacing w:after="40"/>
      </w:pPr>
    </w:p>
    <w:p>
      <w:bookmarkStart w:id="100327" w:name="err_E_UI_012"/>
      <w:pPr>
        <w:spacing w:before="360" w:after="0"/>
      </w:pPr>
      <w:bookmarkEnd w:id="100327"/>
      <w:r>
        <w:rPr>
          <w:rFonts w:ascii="Consolas" w:hAnsi="Consolas"/>
          <w:b/>
          <w:color w:val="FF6B2C"/>
          <w:sz w:val="22"/>
        </w:rPr>
        <w:t>E.UI.012</w:t>
      </w:r>
    </w:p>
    <w:p>
      <w:pPr>
        <w:pBdr>
          <w:bottom w:val="single" w:sz="6" w:space="4" w:color="FF6B2C"/>
        </w:pBdr>
        <w:spacing w:after="120"/>
      </w:pPr>
      <w:r>
        <w:rPr>
          <w:b/>
          <w:color w:val="1A1A1A"/>
          <w:sz w:val="30"/>
        </w:rPr>
        <w:t>`localStorage.setItem("dbdasc_lang", ...)` throws when storage is full</w:t>
      </w:r>
    </w:p>
    <w:p>
      <w:r>
        <w:rPr>
          <w:b/>
        </w:rPr>
        <w:t>Trigger:</w:t>
      </w:r>
      <w:r>
        <w:t xml:space="preserve"> User has hundreds of localStorage keys; quota exceeded.</w:t>
      </w:r>
    </w:p>
    <w:p>
      <w:r>
        <w:rPr>
          <w:b/>
        </w:rPr>
        <w:t>Where:</w:t>
      </w:r>
      <w:r>
        <w:t xml:space="preserve"> </w:t>
      </w:r>
      <w:r>
        <w:rPr>
          <w:rFonts w:ascii="Consolas" w:hAnsi="Consolas"/>
          <w:color w:val="CC551F"/>
          <w:sz w:val="18"/>
        </w:rPr>
        <w:t>app.js:1898</w:t>
      </w:r>
      <w:r>
        <w:t xml:space="preserve">, </w:t>
      </w:r>
      <w:r>
        <w:rPr>
          <w:rFonts w:ascii="Consolas" w:hAnsi="Consolas"/>
          <w:color w:val="CC551F"/>
          <w:sz w:val="18"/>
        </w:rPr>
        <w:t>app.js:1923</w:t>
      </w:r>
      <w:r>
        <w:t>.</w:t>
      </w:r>
    </w:p>
    <w:p>
      <w:r>
        <w:rPr>
          <w:b/>
        </w:rPr>
        <w:t>What it means (plain English):</w:t>
      </w:r>
      <w:r>
        <w:t xml:space="preserve"> </w:t>
      </w:r>
      <w:r>
        <w:rPr>
          <w:rFonts w:ascii="Consolas" w:hAnsi="Consolas"/>
          <w:color w:val="CC551F"/>
          <w:sz w:val="18"/>
        </w:rPr>
        <w:t>setItem</w:t>
      </w:r>
      <w:r>
        <w:t xml:space="preserve"> raises </w:t>
      </w:r>
      <w:r>
        <w:rPr>
          <w:rFonts w:ascii="Consolas" w:hAnsi="Consolas"/>
          <w:color w:val="CC551F"/>
          <w:sz w:val="18"/>
        </w:rPr>
        <w:t>QuotaExceededError</w:t>
      </w:r>
      <w:r>
        <w:t xml:space="preserve"> (DOMException). Uncaught.</w:t>
      </w:r>
    </w:p>
    <w:p>
      <w:r>
        <w:rPr>
          <w:b/>
        </w:rPr>
        <w:t>Symptoms:</w:t>
      </w:r>
      <w:r>
        <w:t xml:space="preserve"> Language picker click does nothing; console error; subsequent re-renders abort.</w:t>
      </w:r>
    </w:p>
    <w:p>
      <w:r>
        <w:rPr>
          <w:b/>
        </w:rPr>
        <w:t>Root cause(s):</w:t>
      </w:r>
      <w:r>
        <w:t xml:space="preserve"> No try/catch around </w:t>
      </w:r>
      <w:r>
        <w:rPr>
          <w:rFonts w:ascii="Consolas" w:hAnsi="Consolas"/>
          <w:color w:val="CC551F"/>
          <w:sz w:val="18"/>
        </w:rPr>
        <w:t>setItem</w:t>
      </w:r>
      <w:r>
        <w:t>.</w:t>
      </w:r>
    </w:p>
    <w:p>
      <w:r>
        <w:rPr>
          <w:b/>
        </w:rPr>
        <w:t>How to fix:</w:t>
      </w:r>
    </w:p>
    <w:p>
      <w:pPr>
        <w:pStyle w:val="ListNumber"/>
      </w:pPr>
      <w:r>
        <w:t xml:space="preserve">Wrap each </w:t>
      </w:r>
      <w:r>
        <w:rPr>
          <w:rFonts w:ascii="Consolas" w:hAnsi="Consolas"/>
          <w:color w:val="CC551F"/>
          <w:sz w:val="18"/>
        </w:rPr>
        <w:t>localStorage.setItem</w:t>
      </w:r>
      <w:r>
        <w:t xml:space="preserve"> in </w:t>
      </w:r>
      <w:r>
        <w:rPr>
          <w:rFonts w:ascii="Consolas" w:hAnsi="Consolas"/>
          <w:color w:val="CC551F"/>
          <w:sz w:val="18"/>
        </w:rPr>
        <w:t>try { ... } catch (e) { console.warn("storage full", e); }</w:t>
      </w:r>
      <w:r>
        <w:t>.</w:t>
      </w:r>
    </w:p>
    <w:p>
      <w:pPr>
        <w:pStyle w:val="ListNumber"/>
      </w:pPr>
      <w:r>
        <w:t>Fall back to in-memory state when storage is unavailable.</w:t>
      </w:r>
    </w:p>
    <w:p>
      <w:r>
        <w:rPr>
          <w:b/>
        </w:rPr>
        <w:t>Prevention / hardening:</w:t>
      </w:r>
      <w:r>
        <w:t xml:space="preserve"> Probe </w:t>
      </w:r>
      <w:r>
        <w:rPr>
          <w:rFonts w:ascii="Consolas" w:hAnsi="Consolas"/>
          <w:color w:val="CC551F"/>
          <w:sz w:val="18"/>
        </w:rPr>
        <w:t>localStorage</w:t>
      </w:r>
      <w:r>
        <w:t xml:space="preserve"> availability once at boot and toggle a </w:t>
      </w:r>
      <w:r>
        <w:rPr>
          <w:rFonts w:ascii="Consolas" w:hAnsi="Consolas"/>
          <w:color w:val="CC551F"/>
          <w:sz w:val="18"/>
        </w:rPr>
        <w:t>STORAGE_OK</w:t>
      </w:r>
      <w:r>
        <w:t xml:space="preserve"> flag.</w:t>
      </w:r>
    </w:p>
    <w:p>
      <w:r>
        <w:rPr>
          <w:b/>
        </w:rPr>
        <w:t>Related:</w:t>
      </w:r>
      <w:r>
        <w:t xml:space="preserve"> E.UI.013.</w:t>
      </w:r>
    </w:p>
    <w:p>
      <w:pPr>
        <w:spacing w:after="40"/>
      </w:pPr>
    </w:p>
    <w:p>
      <w:bookmarkStart w:id="100328" w:name="err_E_UI_013"/>
      <w:pPr>
        <w:spacing w:before="360" w:after="0"/>
      </w:pPr>
      <w:bookmarkEnd w:id="100328"/>
      <w:r>
        <w:rPr>
          <w:rFonts w:ascii="Consolas" w:hAnsi="Consolas"/>
          <w:b/>
          <w:color w:val="FF6B2C"/>
          <w:sz w:val="22"/>
        </w:rPr>
        <w:t>E.UI.013</w:t>
      </w:r>
    </w:p>
    <w:p>
      <w:pPr>
        <w:pBdr>
          <w:bottom w:val="single" w:sz="6" w:space="4" w:color="FF6B2C"/>
        </w:pBdr>
        <w:spacing w:after="120"/>
      </w:pPr>
      <w:r>
        <w:rPr>
          <w:b/>
          <w:color w:val="1A1A1A"/>
          <w:sz w:val="30"/>
        </w:rPr>
        <w:t>`localStorage` disabled (private browsing / corporate policy)</w:t>
      </w:r>
    </w:p>
    <w:p>
      <w:r>
        <w:rPr>
          <w:b/>
        </w:rPr>
        <w:t>Trigger:</w:t>
      </w:r>
      <w:r>
        <w:t xml:space="preserve"> Safari Private mode, Firefox strict mode, locked-down corporate browser.</w:t>
      </w:r>
    </w:p>
    <w:p>
      <w:r>
        <w:rPr>
          <w:b/>
        </w:rPr>
        <w:t>Where:</w:t>
      </w:r>
      <w:r>
        <w:t xml:space="preserve"> </w:t>
      </w:r>
      <w:r>
        <w:rPr>
          <w:rFonts w:ascii="Consolas" w:hAnsi="Consolas"/>
          <w:color w:val="CC551F"/>
          <w:sz w:val="18"/>
        </w:rPr>
        <w:t>app.js:1079</w:t>
      </w:r>
      <w:r>
        <w:t xml:space="preserve"> (</w:t>
      </w:r>
      <w:r>
        <w:rPr>
          <w:rFonts w:ascii="Consolas" w:hAnsi="Consolas"/>
          <w:color w:val="CC551F"/>
          <w:sz w:val="18"/>
        </w:rPr>
        <w:t>localStorage.getItem</w:t>
      </w:r>
      <w:r>
        <w:t>).</w:t>
      </w:r>
    </w:p>
    <w:p>
      <w:r>
        <w:rPr>
          <w:b/>
        </w:rPr>
        <w:t>What it means (plain English):</w:t>
      </w:r>
      <w:r>
        <w:t xml:space="preserve"> Some browsers throw </w:t>
      </w:r>
      <w:r>
        <w:rPr>
          <w:rFonts w:ascii="Consolas" w:hAnsi="Consolas"/>
          <w:color w:val="CC551F"/>
          <w:sz w:val="18"/>
        </w:rPr>
        <w:t>SecurityError</w:t>
      </w:r>
      <w:r>
        <w:t xml:space="preserve"> on access; others return null and reject </w:t>
      </w:r>
      <w:r>
        <w:rPr>
          <w:rFonts w:ascii="Consolas" w:hAnsi="Consolas"/>
          <w:color w:val="CC551F"/>
          <w:sz w:val="18"/>
        </w:rPr>
        <w:t>setItem</w:t>
      </w:r>
      <w:r>
        <w:t>.</w:t>
      </w:r>
    </w:p>
    <w:p>
      <w:r>
        <w:rPr>
          <w:b/>
        </w:rPr>
        <w:t>Symptoms:</w:t>
      </w:r>
      <w:r>
        <w:t xml:space="preserve"> First-run language picker re-appears on every reload; or page hangs at boot.</w:t>
      </w:r>
    </w:p>
    <w:p>
      <w:r>
        <w:rPr>
          <w:b/>
        </w:rPr>
        <w:t>Root cause(s):</w:t>
      </w:r>
      <w:r>
        <w:t xml:space="preserve"> Code assumes localStorage always works.</w:t>
      </w:r>
    </w:p>
    <w:p>
      <w:r>
        <w:rPr>
          <w:b/>
        </w:rPr>
        <w:t>How to fix:</w:t>
      </w:r>
    </w:p>
    <w:p>
      <w:pPr>
        <w:pStyle w:val="ListNumber"/>
      </w:pPr>
      <w:r>
        <w:t>Wrap the read at line 1079 in try/catch.</w:t>
      </w:r>
    </w:p>
    <w:p>
      <w:pPr>
        <w:pStyle w:val="ListNumber"/>
      </w:pPr>
      <w:r>
        <w:t>Fall back to a sessionStorage / cookie-based store, or at least a memory shim.</w:t>
      </w:r>
    </w:p>
    <w:p>
      <w:r>
        <w:rPr>
          <w:b/>
        </w:rPr>
        <w:t>Prevention / hardening:</w:t>
      </w:r>
      <w:r>
        <w:t xml:space="preserve"> Build a </w:t>
      </w:r>
      <w:r>
        <w:rPr>
          <w:rFonts w:ascii="Consolas" w:hAnsi="Consolas"/>
          <w:color w:val="CC551F"/>
          <w:sz w:val="18"/>
        </w:rPr>
        <w:t>safeStorage</w:t>
      </w:r>
      <w:r>
        <w:t xml:space="preserve"> helper that auto-falls back.</w:t>
      </w:r>
    </w:p>
    <w:p>
      <w:r>
        <w:rPr>
          <w:b/>
        </w:rPr>
        <w:t>Related:</w:t>
      </w:r>
      <w:r>
        <w:t xml:space="preserve"> E.UI.012, E.UI.034.</w:t>
      </w:r>
    </w:p>
    <w:p>
      <w:pPr>
        <w:spacing w:after="40"/>
      </w:pPr>
    </w:p>
    <w:p>
      <w:bookmarkStart w:id="100329" w:name="err_E_UI_014"/>
      <w:pPr>
        <w:spacing w:before="360" w:after="0"/>
      </w:pPr>
      <w:bookmarkEnd w:id="100329"/>
      <w:r>
        <w:rPr>
          <w:rFonts w:ascii="Consolas" w:hAnsi="Consolas"/>
          <w:b/>
          <w:color w:val="FF6B2C"/>
          <w:sz w:val="22"/>
        </w:rPr>
        <w:t>E.UI.014</w:t>
      </w:r>
    </w:p>
    <w:p>
      <w:pPr>
        <w:pBdr>
          <w:bottom w:val="single" w:sz="6" w:space="4" w:color="FF6B2C"/>
        </w:pBdr>
        <w:spacing w:after="120"/>
      </w:pPr>
      <w:r>
        <w:rPr>
          <w:b/>
          <w:color w:val="1A1A1A"/>
          <w:sz w:val="30"/>
        </w:rPr>
        <w:t>Status `setInterval` survives the in-flight guard but not stop-the-world</w:t>
      </w:r>
    </w:p>
    <w:p>
      <w:r>
        <w:rPr>
          <w:b/>
        </w:rPr>
        <w:t>Trigger:</w:t>
      </w:r>
      <w:r>
        <w:t xml:space="preserve"> Browser tab is suspended (background), then resumed; pending </w:t>
      </w:r>
      <w:r>
        <w:rPr>
          <w:rFonts w:ascii="Consolas" w:hAnsi="Consolas"/>
          <w:color w:val="CC551F"/>
          <w:sz w:val="18"/>
        </w:rPr>
        <w:t>/api/status</w:t>
      </w:r>
      <w:r>
        <w:t xml:space="preserve"> was queued by </w:t>
      </w:r>
      <w:r>
        <w:rPr>
          <w:rFonts w:ascii="Consolas" w:hAnsi="Consolas"/>
          <w:color w:val="CC551F"/>
          <w:sz w:val="18"/>
        </w:rPr>
        <w:t>setInterval</w:t>
      </w:r>
      <w:r>
        <w:t xml:space="preserve"> but never fired its callback.</w:t>
      </w:r>
    </w:p>
    <w:p>
      <w:r>
        <w:rPr>
          <w:b/>
        </w:rPr>
        <w:t>Where:</w:t>
      </w:r>
      <w:r>
        <w:t xml:space="preserve"> </w:t>
      </w:r>
      <w:r>
        <w:rPr>
          <w:rFonts w:ascii="Consolas" w:hAnsi="Consolas"/>
          <w:color w:val="CC551F"/>
          <w:sz w:val="18"/>
        </w:rPr>
        <w:t>app.js:1413</w:t>
      </w:r>
      <w:r>
        <w:t xml:space="preserve"> (</w:t>
      </w:r>
      <w:r>
        <w:rPr>
          <w:rFonts w:ascii="Consolas" w:hAnsi="Consolas"/>
          <w:color w:val="CC551F"/>
          <w:sz w:val="18"/>
        </w:rPr>
        <w:t>setInterval(pollStatus, 500)</w:t>
      </w:r>
      <w:r>
        <w:t>).</w:t>
      </w:r>
    </w:p>
    <w:p>
      <w:r>
        <w:rPr>
          <w:b/>
        </w:rPr>
        <w:t>What it means (plain English):</w:t>
      </w:r>
      <w:r>
        <w:t xml:space="preserve"> Long suspension can make </w:t>
      </w:r>
      <w:r>
        <w:rPr>
          <w:rFonts w:ascii="Consolas" w:hAnsi="Consolas"/>
          <w:color w:val="CC551F"/>
          <w:sz w:val="18"/>
        </w:rPr>
        <w:t>setInterval</w:t>
      </w:r>
      <w:r>
        <w:t xml:space="preserve"> callbacks pile up on resume; combined with the in-flight guard most are no-ops, but the user-facing status remains stuck on the snapshot from before suspension.</w:t>
      </w:r>
    </w:p>
    <w:p>
      <w:r>
        <w:rPr>
          <w:b/>
        </w:rPr>
        <w:t>Symptoms:</w:t>
      </w:r>
      <w:r>
        <w:t xml:space="preserve"> Tab returns to foreground showing "RUNNING" even though the worker has long since errored.</w:t>
      </w:r>
    </w:p>
    <w:p>
      <w:r>
        <w:rPr>
          <w:b/>
        </w:rPr>
        <w:t>Root cause(s):</w:t>
      </w:r>
      <w:r>
        <w:t xml:space="preserve"> No </w:t>
      </w:r>
      <w:r>
        <w:rPr>
          <w:rFonts w:ascii="Consolas" w:hAnsi="Consolas"/>
          <w:color w:val="CC551F"/>
          <w:sz w:val="18"/>
        </w:rPr>
        <w:t>visibilitychange</w:t>
      </w:r>
      <w:r>
        <w:t xml:space="preserve"> handler that resets state on resume.</w:t>
      </w:r>
    </w:p>
    <w:p>
      <w:r>
        <w:rPr>
          <w:b/>
        </w:rPr>
        <w:t>How to fix:</w:t>
      </w:r>
    </w:p>
    <w:p>
      <w:pPr>
        <w:pStyle w:val="ListNumber"/>
      </w:pPr>
      <w:r>
        <w:t xml:space="preserve">Listen for </w:t>
      </w:r>
      <w:r>
        <w:rPr>
          <w:rFonts w:ascii="Consolas" w:hAnsi="Consolas"/>
          <w:color w:val="CC551F"/>
          <w:sz w:val="18"/>
        </w:rPr>
        <w:t>document.addEventListener("visibilitychange", ...)</w:t>
      </w:r>
      <w:r>
        <w:t xml:space="preserve"> and trigger an immediate poll on </w:t>
      </w:r>
      <w:r>
        <w:rPr>
          <w:rFonts w:ascii="Consolas" w:hAnsi="Consolas"/>
          <w:color w:val="CC551F"/>
          <w:sz w:val="18"/>
        </w:rPr>
        <w:t>visible</w:t>
      </w:r>
      <w:r>
        <w:t>.</w:t>
      </w:r>
    </w:p>
    <w:p>
      <w:pPr>
        <w:pStyle w:val="ListNumber"/>
      </w:pPr>
      <w:r>
        <w:t>Treat the first poll after resume as a forced full refresh.</w:t>
      </w:r>
    </w:p>
    <w:p>
      <w:r>
        <w:rPr>
          <w:b/>
        </w:rPr>
        <w:t>Prevention / hardening:</w:t>
      </w:r>
      <w:r>
        <w:t xml:space="preserve"> Tag every snapshot with a server-side timestamp; render relative age.</w:t>
      </w:r>
    </w:p>
    <w:p>
      <w:r>
        <w:rPr>
          <w:b/>
        </w:rPr>
        <w:t>Related:</w:t>
      </w:r>
      <w:r>
        <w:t xml:space="preserve"> E.UI.030, E.UI.005.</w:t>
      </w:r>
    </w:p>
    <w:p>
      <w:pPr>
        <w:spacing w:after="40"/>
      </w:pPr>
    </w:p>
    <w:p>
      <w:bookmarkStart w:id="100330" w:name="err_E_UI_015"/>
      <w:pPr>
        <w:spacing w:before="360" w:after="0"/>
      </w:pPr>
      <w:bookmarkEnd w:id="100330"/>
      <w:r>
        <w:rPr>
          <w:rFonts w:ascii="Consolas" w:hAnsi="Consolas"/>
          <w:b/>
          <w:color w:val="FF6B2C"/>
          <w:sz w:val="22"/>
        </w:rPr>
        <w:t>E.UI.015</w:t>
      </w:r>
    </w:p>
    <w:p>
      <w:pPr>
        <w:pBdr>
          <w:bottom w:val="single" w:sz="6" w:space="4" w:color="FF6B2C"/>
        </w:pBdr>
        <w:spacing w:after="120"/>
      </w:pPr>
      <w:r>
        <w:rPr>
          <w:b/>
          <w:color w:val="1A1A1A"/>
          <w:sz w:val="30"/>
        </w:rPr>
        <w:t>Cross-origin: user opens app under a different host</w:t>
      </w:r>
    </w:p>
    <w:p>
      <w:r>
        <w:rPr>
          <w:b/>
        </w:rPr>
        <w:t>Trigger:</w:t>
      </w:r>
      <w:r>
        <w:t xml:space="preserve"> User bookmarked </w:t>
      </w:r>
      <w:r>
        <w:rPr>
          <w:rFonts w:ascii="Consolas" w:hAnsi="Consolas"/>
          <w:color w:val="CC551F"/>
          <w:sz w:val="18"/>
        </w:rPr>
        <w:t>http://192.168.1.5:5000/</w:t>
      </w:r>
      <w:r>
        <w:t xml:space="preserve"> then opens </w:t>
      </w:r>
      <w:r>
        <w:rPr>
          <w:rFonts w:ascii="Consolas" w:hAnsi="Consolas"/>
          <w:color w:val="CC551F"/>
          <w:sz w:val="18"/>
        </w:rPr>
        <w:t>http://localhost:5000/</w:t>
      </w:r>
      <w:r>
        <w:t xml:space="preserve"> (or vice versa).</w:t>
      </w:r>
    </w:p>
    <w:p>
      <w:r>
        <w:rPr>
          <w:b/>
        </w:rPr>
        <w:t>Where:</w:t>
      </w:r>
      <w:r>
        <w:t xml:space="preserve"> All </w:t>
      </w:r>
      <w:r>
        <w:rPr>
          <w:rFonts w:ascii="Consolas" w:hAnsi="Consolas"/>
          <w:color w:val="CC551F"/>
          <w:sz w:val="18"/>
        </w:rPr>
        <w:t>fetch()</w:t>
      </w:r>
      <w:r>
        <w:t xml:space="preserve"> calls — relative paths resolve against </w:t>
      </w:r>
      <w:r>
        <w:rPr>
          <w:rFonts w:ascii="Consolas" w:hAnsi="Consolas"/>
          <w:color w:val="CC551F"/>
          <w:sz w:val="18"/>
        </w:rPr>
        <w:t>window.location.origin</w:t>
      </w:r>
      <w:r>
        <w:t>.</w:t>
      </w:r>
    </w:p>
    <w:p>
      <w:r>
        <w:rPr>
          <w:b/>
        </w:rPr>
        <w:t>What it means (plain English):</w:t>
      </w:r>
      <w:r>
        <w:t xml:space="preserve"> Relative </w:t>
      </w:r>
      <w:r>
        <w:rPr>
          <w:rFonts w:ascii="Consolas" w:hAnsi="Consolas"/>
          <w:color w:val="CC551F"/>
          <w:sz w:val="18"/>
        </w:rPr>
        <w:t>/api/*</w:t>
      </w:r>
      <w:r>
        <w:t xml:space="preserve"> URLs are fine, but if the user opens the page through a reverse proxy that rewrites paths or drops query strings, requests miss.</w:t>
      </w:r>
    </w:p>
    <w:p>
      <w:r>
        <w:rPr>
          <w:b/>
        </w:rPr>
        <w:t>Symptoms:</w:t>
      </w:r>
      <w:r>
        <w:t xml:space="preserve"> All API calls 404; init never completes; everything looks broken.</w:t>
      </w:r>
    </w:p>
    <w:p>
      <w:r>
        <w:rPr>
          <w:b/>
        </w:rPr>
        <w:t>Root cause(s):</w:t>
      </w:r>
      <w:r>
        <w:t xml:space="preserve"> No SCRIPT_NAME / base-href configuration.</w:t>
      </w:r>
    </w:p>
    <w:p>
      <w:r>
        <w:rPr>
          <w:b/>
        </w:rPr>
        <w:t>How to fix:</w:t>
      </w:r>
    </w:p>
    <w:p>
      <w:pPr>
        <w:pStyle w:val="ListNumber"/>
      </w:pPr>
      <w:r>
        <w:t xml:space="preserve">Inject </w:t>
      </w:r>
      <w:r>
        <w:rPr>
          <w:rFonts w:ascii="Consolas" w:hAnsi="Consolas"/>
          <w:color w:val="CC551F"/>
          <w:sz w:val="18"/>
        </w:rPr>
        <w:t>window.__BASE = "{{ url_for('') }}"</w:t>
      </w:r>
      <w:r>
        <w:t xml:space="preserve"> in the Jinja template and prepend to API calls.</w:t>
      </w:r>
    </w:p>
    <w:p>
      <w:pPr>
        <w:pStyle w:val="ListNumber"/>
      </w:pPr>
      <w:r>
        <w:t xml:space="preserve">Set </w:t>
      </w:r>
      <w:r>
        <w:rPr>
          <w:rFonts w:ascii="Consolas" w:hAnsi="Consolas"/>
          <w:color w:val="CC551F"/>
          <w:sz w:val="18"/>
        </w:rPr>
        <w:t>&lt;base href="..."&gt;</w:t>
      </w:r>
      <w:r>
        <w:t xml:space="preserve"> from Flask.</w:t>
      </w:r>
    </w:p>
    <w:p>
      <w:r>
        <w:rPr>
          <w:b/>
        </w:rPr>
        <w:t>Prevention / hardening:</w:t>
      </w:r>
      <w:r>
        <w:t xml:space="preserve"> Document supported deployment topologies.</w:t>
      </w:r>
    </w:p>
    <w:p>
      <w:r>
        <w:rPr>
          <w:b/>
        </w:rPr>
        <w:t>Related:</w:t>
      </w:r>
      <w:r>
        <w:t xml:space="preserve"> E.UI.016.</w:t>
      </w:r>
    </w:p>
    <w:p>
      <w:pPr>
        <w:spacing w:after="40"/>
      </w:pPr>
    </w:p>
    <w:p>
      <w:bookmarkStart w:id="100331" w:name="err_E_UI_016"/>
      <w:pPr>
        <w:spacing w:before="360" w:after="0"/>
      </w:pPr>
      <w:bookmarkEnd w:id="100331"/>
      <w:r>
        <w:rPr>
          <w:rFonts w:ascii="Consolas" w:hAnsi="Consolas"/>
          <w:b/>
          <w:color w:val="FF6B2C"/>
          <w:sz w:val="22"/>
        </w:rPr>
        <w:t>E.UI.016</w:t>
      </w:r>
    </w:p>
    <w:p>
      <w:pPr>
        <w:pBdr>
          <w:bottom w:val="single" w:sz="6" w:space="4" w:color="FF6B2C"/>
        </w:pBdr>
        <w:spacing w:after="120"/>
      </w:pPr>
      <w:r>
        <w:rPr>
          <w:b/>
          <w:color w:val="1A1A1A"/>
          <w:sz w:val="30"/>
        </w:rPr>
        <w:t>Browser autofill conflicts with the segmented controls</w:t>
      </w:r>
    </w:p>
    <w:p>
      <w:r>
        <w:rPr>
          <w:b/>
        </w:rPr>
        <w:t>Trigger:</w:t>
      </w:r>
      <w:r>
        <w:t xml:space="preserve"> Chrome/Edge "Autofill" sees </w:t>
      </w:r>
      <w:r>
        <w:rPr>
          <w:rFonts w:ascii="Consolas" w:hAnsi="Consolas"/>
          <w:color w:val="CC551F"/>
          <w:sz w:val="18"/>
        </w:rPr>
        <w:t>&lt;button&gt;</w:t>
      </w:r>
      <w:r>
        <w:t xml:space="preserve"> controls inside </w:t>
      </w:r>
      <w:r>
        <w:rPr>
          <w:rFonts w:ascii="Consolas" w:hAnsi="Consolas"/>
          <w:color w:val="CC551F"/>
          <w:sz w:val="18"/>
        </w:rPr>
        <w:t>&lt;form&gt;</w:t>
      </w:r>
      <w:r>
        <w:t xml:space="preserve"> and tries to fill them.</w:t>
      </w:r>
    </w:p>
    <w:p>
      <w:r>
        <w:rPr>
          <w:b/>
        </w:rPr>
        <w:t>Where:</w:t>
      </w:r>
      <w:r>
        <w:t xml:space="preserve"> </w:t>
      </w:r>
      <w:r>
        <w:rPr>
          <w:rFonts w:ascii="Consolas" w:hAnsi="Consolas"/>
          <w:color w:val="CC551F"/>
          <w:sz w:val="18"/>
        </w:rPr>
        <w:t>index.html</w:t>
      </w:r>
      <w:r>
        <w:t xml:space="preserve"> settings cards — segmented controls are bare </w:t>
      </w:r>
      <w:r>
        <w:rPr>
          <w:rFonts w:ascii="Consolas" w:hAnsi="Consolas"/>
          <w:color w:val="CC551F"/>
          <w:sz w:val="18"/>
        </w:rPr>
        <w:t>&lt;button&gt;</w:t>
      </w:r>
      <w:r>
        <w:t xml:space="preserve">s inside divs without </w:t>
      </w:r>
      <w:r>
        <w:rPr>
          <w:rFonts w:ascii="Consolas" w:hAnsi="Consolas"/>
          <w:color w:val="CC551F"/>
          <w:sz w:val="18"/>
        </w:rPr>
        <w:t>autocomplete="off"</w:t>
      </w:r>
      <w:r>
        <w:t>.</w:t>
      </w:r>
    </w:p>
    <w:p>
      <w:r>
        <w:rPr>
          <w:b/>
        </w:rPr>
        <w:t>What it means (plain English):</w:t>
      </w:r>
      <w:r>
        <w:t xml:space="preserve"> Autofill can spuriously fire focus/click on segmented buttons during page load.</w:t>
      </w:r>
    </w:p>
    <w:p>
      <w:r>
        <w:rPr>
          <w:b/>
        </w:rPr>
        <w:t>Symptoms:</w:t>
      </w:r>
      <w:r>
        <w:t xml:space="preserve"> Sometimes the wrong CPU preset is "active" right after refresh.</w:t>
      </w:r>
    </w:p>
    <w:p>
      <w:r>
        <w:rPr>
          <w:b/>
        </w:rPr>
        <w:t>Root cause(s):</w:t>
      </w:r>
      <w:r>
        <w:t xml:space="preserve"> Buttons have no </w:t>
      </w:r>
      <w:r>
        <w:rPr>
          <w:rFonts w:ascii="Consolas" w:hAnsi="Consolas"/>
          <w:color w:val="CC551F"/>
          <w:sz w:val="18"/>
        </w:rPr>
        <w:t>name</w:t>
      </w:r>
      <w:r>
        <w:t>/</w:t>
      </w:r>
      <w:r>
        <w:rPr>
          <w:rFonts w:ascii="Consolas" w:hAnsi="Consolas"/>
          <w:color w:val="CC551F"/>
          <w:sz w:val="18"/>
        </w:rPr>
        <w:t>autocomplete</w:t>
      </w:r>
      <w:r>
        <w:t xml:space="preserve"> attributes; some browsers heuristically autofill any focusable element near labels.</w:t>
      </w:r>
    </w:p>
    <w:p>
      <w:r>
        <w:rPr>
          <w:b/>
        </w:rPr>
        <w:t>How to fix:</w:t>
      </w:r>
    </w:p>
    <w:p>
      <w:pPr>
        <w:pStyle w:val="ListNumber"/>
      </w:pPr>
      <w:r>
        <w:t xml:space="preserve">Add </w:t>
      </w:r>
      <w:r>
        <w:rPr>
          <w:rFonts w:ascii="Consolas" w:hAnsi="Consolas"/>
          <w:color w:val="CC551F"/>
          <w:sz w:val="18"/>
        </w:rPr>
        <w:t>autocomplete="off"</w:t>
      </w:r>
      <w:r>
        <w:t xml:space="preserve"> to the form/page wrapper.</w:t>
      </w:r>
    </w:p>
    <w:p>
      <w:pPr>
        <w:pStyle w:val="ListNumber"/>
      </w:pPr>
      <w:r>
        <w:t xml:space="preserve">Use </w:t>
      </w:r>
      <w:r>
        <w:rPr>
          <w:rFonts w:ascii="Consolas" w:hAnsi="Consolas"/>
          <w:color w:val="CC551F"/>
          <w:sz w:val="18"/>
        </w:rPr>
        <w:t>type="button"</w:t>
      </w:r>
      <w:r>
        <w:t xml:space="preserve"> explicitly on every </w:t>
      </w:r>
      <w:r>
        <w:rPr>
          <w:rFonts w:ascii="Consolas" w:hAnsi="Consolas"/>
          <w:color w:val="CC551F"/>
          <w:sz w:val="18"/>
        </w:rPr>
        <w:t>&lt;button&gt;</w:t>
      </w:r>
      <w:r>
        <w:t>.</w:t>
      </w:r>
    </w:p>
    <w:p>
      <w:r>
        <w:rPr>
          <w:b/>
        </w:rPr>
        <w:t>Prevention / hardening:</w:t>
      </w:r>
      <w:r>
        <w:t xml:space="preserve"> Avoid </w:t>
      </w:r>
      <w:r>
        <w:rPr>
          <w:rFonts w:ascii="Consolas" w:hAnsi="Consolas"/>
          <w:color w:val="CC551F"/>
          <w:sz w:val="18"/>
        </w:rPr>
        <w:t>&lt;form&gt;</w:t>
      </w:r>
      <w:r>
        <w:t xml:space="preserve"> wrappers when controls are app-state, not form-state.</w:t>
      </w:r>
    </w:p>
    <w:p>
      <w:r>
        <w:rPr>
          <w:b/>
        </w:rPr>
        <w:t>Related:</w:t>
      </w:r>
      <w:r>
        <w:t xml:space="preserve"> none.</w:t>
      </w:r>
    </w:p>
    <w:p>
      <w:pPr>
        <w:spacing w:after="40"/>
      </w:pPr>
    </w:p>
    <w:p>
      <w:bookmarkStart w:id="100332" w:name="err_E_UI_017"/>
      <w:pPr>
        <w:spacing w:before="360" w:after="0"/>
      </w:pPr>
      <w:bookmarkEnd w:id="100332"/>
      <w:r>
        <w:rPr>
          <w:rFonts w:ascii="Consolas" w:hAnsi="Consolas"/>
          <w:b/>
          <w:color w:val="FF6B2C"/>
          <w:sz w:val="22"/>
        </w:rPr>
        <w:t>E.UI.017</w:t>
      </w:r>
    </w:p>
    <w:p>
      <w:pPr>
        <w:pBdr>
          <w:bottom w:val="single" w:sz="6" w:space="4" w:color="FF6B2C"/>
        </w:pBdr>
        <w:spacing w:after="120"/>
      </w:pPr>
      <w:r>
        <w:rPr>
          <w:b/>
          <w:color w:val="1A1A1A"/>
          <w:sz w:val="30"/>
        </w:rPr>
        <w:t>Canvas chart drawn with NaN samples</w:t>
      </w:r>
    </w:p>
    <w:p>
      <w:r>
        <w:rPr>
          <w:b/>
        </w:rPr>
        <w:t>Trigger:</w:t>
      </w:r>
      <w:r>
        <w:t xml:space="preserve"> </w:t>
      </w:r>
      <w:r>
        <w:rPr>
          <w:rFonts w:ascii="Consolas" w:hAnsi="Consolas"/>
          <w:color w:val="CC551F"/>
          <w:sz w:val="18"/>
        </w:rPr>
        <w:t>pushChartSample</w:t>
      </w:r>
      <w:r>
        <w:t xml:space="preserve"> is called with </w:t>
      </w:r>
      <w:r>
        <w:rPr>
          <w:rFonts w:ascii="Consolas" w:hAnsi="Consolas"/>
          <w:color w:val="CC551F"/>
          <w:sz w:val="18"/>
        </w:rPr>
        <w:t>undefined</w:t>
      </w:r>
      <w:r>
        <w:t xml:space="preserve"> / </w:t>
      </w:r>
      <w:r>
        <w:rPr>
          <w:rFonts w:ascii="Consolas" w:hAnsi="Consolas"/>
          <w:color w:val="CC551F"/>
          <w:sz w:val="18"/>
        </w:rPr>
        <w:t>NaN</w:t>
      </w:r>
      <w:r>
        <w:t xml:space="preserve"> from a half-loaded perf snap (e.g. </w:t>
      </w:r>
      <w:r>
        <w:rPr>
          <w:rFonts w:ascii="Consolas" w:hAnsi="Consolas"/>
          <w:color w:val="CC551F"/>
          <w:sz w:val="18"/>
        </w:rPr>
        <w:t>g.util_gpu_pct</w:t>
      </w:r>
      <w:r>
        <w:t xml:space="preserve"> is missing while GPU is "available: false but reachable").</w:t>
      </w:r>
    </w:p>
    <w:p>
      <w:r>
        <w:rPr>
          <w:b/>
        </w:rPr>
        <w:t>Where:</w:t>
      </w:r>
      <w:r>
        <w:t xml:space="preserve"> </w:t>
      </w:r>
      <w:r>
        <w:rPr>
          <w:rFonts w:ascii="Consolas" w:hAnsi="Consolas"/>
          <w:color w:val="CC551F"/>
          <w:sz w:val="18"/>
        </w:rPr>
        <w:t>app.js:2196-2202</w:t>
      </w:r>
      <w:r>
        <w:t xml:space="preserve"> — guards with </w:t>
      </w:r>
      <w:r>
        <w:rPr>
          <w:rFonts w:ascii="Consolas" w:hAnsi="Consolas"/>
          <w:color w:val="CC551F"/>
          <w:sz w:val="18"/>
        </w:rPr>
        <w:t>Number.isFinite(value) ? value : 0</w:t>
      </w:r>
      <w:r>
        <w:t xml:space="preserve">, but </w:t>
      </w:r>
      <w:r>
        <w:rPr>
          <w:rFonts w:ascii="Consolas" w:hAnsi="Consolas"/>
          <w:color w:val="CC551F"/>
          <w:sz w:val="18"/>
        </w:rPr>
        <w:t>metricMax(...)</w:t>
      </w:r>
      <w:r>
        <w:t xml:space="preserve"> then computes </w:t>
      </w:r>
      <w:r>
        <w:rPr>
          <w:rFonts w:ascii="Consolas" w:hAnsi="Consolas"/>
          <w:color w:val="CC551F"/>
          <w:sz w:val="18"/>
        </w:rPr>
        <w:t>Math.max(100, ...data, 1)</w:t>
      </w:r>
      <w:r>
        <w:t xml:space="preserve"> where </w:t>
      </w:r>
      <w:r>
        <w:rPr>
          <w:rFonts w:ascii="Consolas" w:hAnsi="Consolas"/>
          <w:color w:val="CC551F"/>
          <w:sz w:val="18"/>
        </w:rPr>
        <w:t>data</w:t>
      </w:r>
      <w:r>
        <w:t xml:space="preserve"> may contain </w:t>
      </w:r>
      <w:r>
        <w:rPr>
          <w:rFonts w:ascii="Consolas" w:hAnsi="Consolas"/>
          <w:color w:val="CC551F"/>
          <w:sz w:val="18"/>
        </w:rPr>
        <w:t>0</w:t>
      </w:r>
      <w:r>
        <w:t xml:space="preserve"> placeholders.</w:t>
      </w:r>
    </w:p>
    <w:p>
      <w:r>
        <w:rPr>
          <w:b/>
        </w:rPr>
        <w:t>What it means (plain English):</w:t>
      </w:r>
      <w:r>
        <w:t xml:space="preserve"> Lookups still work, but a chart line drops to zero whenever data is briefly missing, producing visual "spikes to floor".</w:t>
      </w:r>
    </w:p>
    <w:p>
      <w:r>
        <w:rPr>
          <w:b/>
        </w:rPr>
        <w:t>Symptoms:</w:t>
      </w:r>
      <w:r>
        <w:t xml:space="preserve"> GPU%/VRAM/temp chart shows fake dips when perf endpoint hiccups.</w:t>
      </w:r>
    </w:p>
    <w:p>
      <w:r>
        <w:rPr>
          <w:b/>
        </w:rPr>
        <w:t>Root cause(s):</w:t>
      </w:r>
      <w:r>
        <w:t xml:space="preserve"> Missing-vs-zero conflation. Loss of fidelity.</w:t>
      </w:r>
    </w:p>
    <w:p>
      <w:r>
        <w:rPr>
          <w:b/>
        </w:rPr>
        <w:t>How to fix:</w:t>
      </w:r>
    </w:p>
    <w:p>
      <w:pPr>
        <w:pStyle w:val="ListNumber"/>
      </w:pPr>
      <w:r>
        <w:t xml:space="preserve">Use </w:t>
      </w:r>
      <w:r>
        <w:rPr>
          <w:rFonts w:ascii="Consolas" w:hAnsi="Consolas"/>
          <w:color w:val="CC551F"/>
          <w:sz w:val="18"/>
        </w:rPr>
        <w:t>null</w:t>
      </w:r>
      <w:r>
        <w:t xml:space="preserve"> as the "missing" sentinel.</w:t>
      </w:r>
    </w:p>
    <w:p>
      <w:pPr>
        <w:pStyle w:val="ListNumber"/>
      </w:pPr>
      <w:r>
        <w:t xml:space="preserve">In </w:t>
      </w:r>
      <w:r>
        <w:rPr>
          <w:rFonts w:ascii="Consolas" w:hAnsi="Consolas"/>
          <w:color w:val="CC551F"/>
          <w:sz w:val="18"/>
        </w:rPr>
        <w:t>drawChart</w:t>
      </w:r>
      <w:r>
        <w:t>, break the polyline path at null samples (don't connect across gaps).</w:t>
      </w:r>
    </w:p>
    <w:p>
      <w:r>
        <w:rPr>
          <w:b/>
        </w:rPr>
        <w:t>Prevention / hardening:</w:t>
      </w:r>
      <w:r>
        <w:t xml:space="preserve"> Track per-metric </w:t>
      </w:r>
      <w:r>
        <w:rPr>
          <w:rFonts w:ascii="Consolas" w:hAnsi="Consolas"/>
          <w:color w:val="CC551F"/>
          <w:sz w:val="18"/>
        </w:rPr>
        <w:t>lastValid</w:t>
      </w:r>
      <w:r>
        <w:t xml:space="preserve"> and render gap markers.</w:t>
      </w:r>
    </w:p>
    <w:p>
      <w:r>
        <w:rPr>
          <w:b/>
        </w:rPr>
        <w:t>Related:</w:t>
      </w:r>
      <w:r>
        <w:t xml:space="preserve"> E.UI.024, E.UI.006.</w:t>
      </w:r>
    </w:p>
    <w:p>
      <w:pPr>
        <w:spacing w:after="40"/>
      </w:pPr>
    </w:p>
    <w:p>
      <w:bookmarkStart w:id="100333" w:name="err_E_UI_018"/>
      <w:pPr>
        <w:spacing w:before="360" w:after="0"/>
      </w:pPr>
      <w:bookmarkEnd w:id="100333"/>
      <w:r>
        <w:rPr>
          <w:rFonts w:ascii="Consolas" w:hAnsi="Consolas"/>
          <w:b/>
          <w:color w:val="FF6B2C"/>
          <w:sz w:val="22"/>
        </w:rPr>
        <w:t>E.UI.018</w:t>
      </w:r>
    </w:p>
    <w:p>
      <w:pPr>
        <w:pBdr>
          <w:bottom w:val="single" w:sz="6" w:space="4" w:color="FF6B2C"/>
        </w:pBdr>
        <w:spacing w:after="120"/>
      </w:pPr>
      <w:r>
        <w:rPr>
          <w:b/>
          <w:color w:val="1A1A1A"/>
          <w:sz w:val="30"/>
        </w:rPr>
        <w:t>Donut SVG when probabilities don't sum to 1</w:t>
      </w:r>
    </w:p>
    <w:p>
      <w:r>
        <w:rPr>
          <w:b/>
        </w:rPr>
        <w:t>Trigger:</w:t>
      </w:r>
      <w:r>
        <w:t xml:space="preserve"> Backend sends </w:t>
      </w:r>
      <w:r>
        <w:rPr>
          <w:rFonts w:ascii="Consolas" w:hAnsi="Consolas"/>
          <w:color w:val="CC551F"/>
          <w:sz w:val="18"/>
        </w:rPr>
        <w:t>last_hit_probs</w:t>
      </w:r>
      <w:r>
        <w:t xml:space="preserve"> whose values don't sum to 1.0 (e.g. logits not soft-maxed; one class clipped).</w:t>
      </w:r>
    </w:p>
    <w:p>
      <w:r>
        <w:rPr>
          <w:b/>
        </w:rPr>
        <w:t>Where:</w:t>
      </w:r>
      <w:r>
        <w:t xml:space="preserve"> </w:t>
      </w:r>
      <w:r>
        <w:rPr>
          <w:rFonts w:ascii="Consolas" w:hAnsi="Consolas"/>
          <w:color w:val="CC551F"/>
          <w:sz w:val="18"/>
        </w:rPr>
        <w:t>app.js:1773-1804</w:t>
      </w:r>
      <w:r>
        <w:t xml:space="preserve"> — </w:t>
      </w:r>
      <w:r>
        <w:rPr>
          <w:rFonts w:ascii="Consolas" w:hAnsi="Consolas"/>
          <w:color w:val="CC551F"/>
          <w:sz w:val="18"/>
        </w:rPr>
        <w:t>renderDonut</w:t>
      </w:r>
      <w:r>
        <w:t xml:space="preserve"> only uses </w:t>
      </w:r>
      <w:r>
        <w:rPr>
          <w:rFonts w:ascii="Consolas" w:hAnsi="Consolas"/>
          <w:color w:val="CC551F"/>
          <w:sz w:val="18"/>
        </w:rPr>
        <w:t>top[1]</w:t>
      </w:r>
      <w:r>
        <w:t xml:space="preserve"> (the max) to compute the stroke offset.</w:t>
      </w:r>
    </w:p>
    <w:p>
      <w:r>
        <w:rPr>
          <w:b/>
        </w:rPr>
        <w:t>What it means (plain English):</w:t>
      </w:r>
      <w:r>
        <w:t xml:space="preserve"> The donut is driven by max probability only; if probs sum to &gt;1, the visual is fine but the legend percentages will exceed 100% in aggregate.</w:t>
      </w:r>
    </w:p>
    <w:p>
      <w:r>
        <w:rPr>
          <w:b/>
        </w:rPr>
        <w:t>Symptoms:</w:t>
      </w:r>
      <w:r>
        <w:t xml:space="preserve"> Legend rows show e.g. 84.3%, 73.1%, 22.0% — sums to &gt;100% confusing the user.</w:t>
      </w:r>
    </w:p>
    <w:p>
      <w:r>
        <w:rPr>
          <w:b/>
        </w:rPr>
        <w:t>Root cause(s):</w:t>
      </w:r>
      <w:r>
        <w:t xml:space="preserve"> No normalisation; relies on backend honesty.</w:t>
      </w:r>
    </w:p>
    <w:p>
      <w:r>
        <w:rPr>
          <w:b/>
        </w:rPr>
        <w:t>How to fix:</w:t>
      </w:r>
    </w:p>
    <w:p>
      <w:pPr>
        <w:pStyle w:val="ListNumber"/>
      </w:pPr>
      <w:r>
        <w:t xml:space="preserve">Normalise: divide every value by </w:t>
      </w:r>
      <w:r>
        <w:rPr>
          <w:rFonts w:ascii="Consolas" w:hAnsi="Consolas"/>
          <w:color w:val="CC551F"/>
          <w:sz w:val="18"/>
        </w:rPr>
        <w:t>entries.reduce((s,[,v])=&gt;s+v, 0)</w:t>
      </w:r>
      <w:r>
        <w:t xml:space="preserve"> before rendering.</w:t>
      </w:r>
    </w:p>
    <w:p>
      <w:pPr>
        <w:pStyle w:val="ListNumber"/>
      </w:pPr>
      <w:r>
        <w:t>Show a warning marker if sum is &lt; 0.95 or &gt; 1.05.</w:t>
      </w:r>
    </w:p>
    <w:p>
      <w:r>
        <w:rPr>
          <w:b/>
        </w:rPr>
        <w:t>Prevention / hardening:</w:t>
      </w:r>
      <w:r>
        <w:t xml:space="preserve"> Backend invariant: always softmax before serialising.</w:t>
      </w:r>
    </w:p>
    <w:p>
      <w:r>
        <w:rPr>
          <w:b/>
        </w:rPr>
        <w:t>Related:</w:t>
      </w:r>
      <w:r>
        <w:t xml:space="preserve"> E.UI.043.</w:t>
      </w:r>
    </w:p>
    <w:p>
      <w:pPr>
        <w:spacing w:after="40"/>
      </w:pPr>
    </w:p>
    <w:p>
      <w:bookmarkStart w:id="100334" w:name="err_E_UI_019"/>
      <w:pPr>
        <w:spacing w:before="360" w:after="0"/>
      </w:pPr>
      <w:bookmarkEnd w:id="100334"/>
      <w:r>
        <w:rPr>
          <w:rFonts w:ascii="Consolas" w:hAnsi="Consolas"/>
          <w:b/>
          <w:color w:val="FF6B2C"/>
          <w:sz w:val="22"/>
        </w:rPr>
        <w:t>E.UI.019</w:t>
      </w:r>
    </w:p>
    <w:p>
      <w:pPr>
        <w:pBdr>
          <w:bottom w:val="single" w:sz="6" w:space="4" w:color="FF6B2C"/>
        </w:pBdr>
        <w:spacing w:after="120"/>
      </w:pPr>
      <w:r>
        <w:rPr>
          <w:b/>
          <w:color w:val="1A1A1A"/>
          <w:sz w:val="30"/>
        </w:rPr>
        <w:t>Live-frame img.src cache busting via `?t=Date.now()`</w:t>
      </w:r>
    </w:p>
    <w:p>
      <w:r>
        <w:rPr>
          <w:b/>
        </w:rPr>
        <w:t>Trigger:</w:t>
      </w:r>
      <w:r>
        <w:t xml:space="preserve"> Flask in debug mode emits 304 instead of 200; or a CDN caches the frame URL.</w:t>
      </w:r>
    </w:p>
    <w:p>
      <w:r>
        <w:rPr>
          <w:b/>
        </w:rPr>
        <w:t>Where:</w:t>
      </w:r>
      <w:r>
        <w:t xml:space="preserve"> </w:t>
      </w:r>
      <w:r>
        <w:rPr>
          <w:rFonts w:ascii="Consolas" w:hAnsi="Consolas"/>
          <w:color w:val="CC551F"/>
          <w:sz w:val="18"/>
        </w:rPr>
        <w:t>app.js:1513</w:t>
      </w:r>
      <w:r>
        <w:t xml:space="preserve"> (</w:t>
      </w:r>
      <w:r>
        <w:rPr>
          <w:rFonts w:ascii="Consolas" w:hAnsi="Consolas"/>
          <w:color w:val="CC551F"/>
          <w:sz w:val="18"/>
        </w:rPr>
        <w:t>img.src = "/api/live-frame?t=${Date.now()}";</w:t>
      </w:r>
      <w:r>
        <w:t xml:space="preserve">), </w:t>
      </w:r>
      <w:r>
        <w:rPr>
          <w:rFonts w:ascii="Consolas" w:hAnsi="Consolas"/>
          <w:color w:val="CC551F"/>
          <w:sz w:val="18"/>
        </w:rPr>
        <w:t>app.js:1447</w:t>
      </w:r>
      <w:r>
        <w:t xml:space="preserve">, </w:t>
      </w:r>
      <w:r>
        <w:rPr>
          <w:rFonts w:ascii="Consolas" w:hAnsi="Consolas"/>
          <w:color w:val="CC551F"/>
          <w:sz w:val="18"/>
        </w:rPr>
        <w:t>app.js:1580</w:t>
      </w:r>
      <w:r>
        <w:t>.</w:t>
      </w:r>
    </w:p>
    <w:p>
      <w:r>
        <w:rPr>
          <w:b/>
        </w:rPr>
        <w:t>What it means (plain English):</w:t>
      </w:r>
      <w:r>
        <w:t xml:space="preserve"> The cache buster works, but every frame allocates a new resource entry in the browser's network log; on long-running sessions DevTools and the back-forward cache balloon.</w:t>
      </w:r>
    </w:p>
    <w:p>
      <w:r>
        <w:rPr>
          <w:b/>
        </w:rPr>
        <w:t>Symptoms:</w:t>
      </w:r>
      <w:r>
        <w:t xml:space="preserve"> Memory growth in long sessions; DevTools network tab unusable.</w:t>
      </w:r>
    </w:p>
    <w:p>
      <w:r>
        <w:rPr>
          <w:b/>
        </w:rPr>
        <w:t>Root cause(s):</w:t>
      </w:r>
      <w:r>
        <w:t xml:space="preserve"> No </w:t>
      </w:r>
      <w:r>
        <w:rPr>
          <w:rFonts w:ascii="Consolas" w:hAnsi="Consolas"/>
          <w:color w:val="CC551F"/>
          <w:sz w:val="18"/>
        </w:rPr>
        <w:t>Cache-Control: no-store</w:t>
      </w:r>
      <w:r>
        <w:t xml:space="preserve"> on backend; client-side workaround creates 4 URLs/sec.</w:t>
      </w:r>
    </w:p>
    <w:p>
      <w:r>
        <w:rPr>
          <w:b/>
        </w:rPr>
        <w:t>How to fix:</w:t>
      </w:r>
    </w:p>
    <w:p>
      <w:pPr>
        <w:pStyle w:val="ListNumber"/>
      </w:pPr>
      <w:r>
        <w:t xml:space="preserve">Send </w:t>
      </w:r>
      <w:r>
        <w:rPr>
          <w:rFonts w:ascii="Consolas" w:hAnsi="Consolas"/>
          <w:color w:val="CC551F"/>
          <w:sz w:val="18"/>
        </w:rPr>
        <w:t>Cache-Control: no-store, max-age=0</w:t>
      </w:r>
      <w:r>
        <w:t xml:space="preserve"> from Flask on </w:t>
      </w:r>
      <w:r>
        <w:rPr>
          <w:rFonts w:ascii="Consolas" w:hAnsi="Consolas"/>
          <w:color w:val="CC551F"/>
          <w:sz w:val="18"/>
        </w:rPr>
        <w:t>/api/live-frame</w:t>
      </w:r>
      <w:r>
        <w:t>.</w:t>
      </w:r>
    </w:p>
    <w:p>
      <w:pPr>
        <w:pStyle w:val="ListNumber"/>
      </w:pPr>
      <w:r>
        <w:t xml:space="preserve">Drop the </w:t>
      </w:r>
      <w:r>
        <w:rPr>
          <w:rFonts w:ascii="Consolas" w:hAnsi="Consolas"/>
          <w:color w:val="CC551F"/>
          <w:sz w:val="18"/>
        </w:rPr>
        <w:t>?t=</w:t>
      </w:r>
      <w:r>
        <w:t xml:space="preserve"> query param.</w:t>
      </w:r>
    </w:p>
    <w:p>
      <w:r>
        <w:rPr>
          <w:b/>
        </w:rPr>
        <w:t>Prevention / hardening:</w:t>
      </w:r>
      <w:r>
        <w:t xml:space="preserve"> Or switch to MJPEG </w:t>
      </w:r>
      <w:r>
        <w:rPr>
          <w:rFonts w:ascii="Consolas" w:hAnsi="Consolas"/>
          <w:color w:val="CC551F"/>
          <w:sz w:val="18"/>
        </w:rPr>
        <w:t>multipart/x-mixed-replace</w:t>
      </w:r>
      <w:r>
        <w:t xml:space="preserve"> so a single request streams forever.</w:t>
      </w:r>
    </w:p>
    <w:p>
      <w:r>
        <w:rPr>
          <w:b/>
        </w:rPr>
        <w:t>Related:</w:t>
      </w:r>
      <w:r>
        <w:t xml:space="preserve"> E.UI.026, E.UI.009.</w:t>
      </w:r>
    </w:p>
    <w:p>
      <w:pPr>
        <w:spacing w:after="40"/>
      </w:pPr>
    </w:p>
    <w:p>
      <w:bookmarkStart w:id="100335" w:name="err_E_UI_020"/>
      <w:pPr>
        <w:spacing w:before="360" w:after="0"/>
      </w:pPr>
      <w:bookmarkEnd w:id="100335"/>
      <w:r>
        <w:rPr>
          <w:rFonts w:ascii="Consolas" w:hAnsi="Consolas"/>
          <w:b/>
          <w:color w:val="FF6B2C"/>
          <w:sz w:val="22"/>
        </w:rPr>
        <w:t>E.UI.020</w:t>
      </w:r>
    </w:p>
    <w:p>
      <w:pPr>
        <w:pBdr>
          <w:bottom w:val="single" w:sz="6" w:space="4" w:color="FF6B2C"/>
        </w:pBdr>
        <w:spacing w:after="120"/>
      </w:pPr>
      <w:r>
        <w:rPr>
          <w:b/>
          <w:color w:val="1A1A1A"/>
          <w:sz w:val="30"/>
        </w:rPr>
        <w:t>Event listener leaks on language switch</w:t>
      </w:r>
    </w:p>
    <w:p>
      <w:r>
        <w:rPr>
          <w:b/>
        </w:rPr>
        <w:t>Trigger:</w:t>
      </w:r>
      <w:r>
        <w:t xml:space="preserve"> User clicks language buttons many times.</w:t>
      </w:r>
    </w:p>
    <w:p>
      <w:r>
        <w:rPr>
          <w:b/>
        </w:rPr>
        <w:t>Where:</w:t>
      </w:r>
      <w:r>
        <w:t xml:space="preserve"> </w:t>
      </w:r>
      <w:r>
        <w:rPr>
          <w:rFonts w:ascii="Consolas" w:hAnsi="Consolas"/>
          <w:color w:val="CC551F"/>
          <w:sz w:val="18"/>
        </w:rPr>
        <w:t>app.js:1909-1928</w:t>
      </w:r>
      <w:r>
        <w:t xml:space="preserve"> — </w:t>
      </w:r>
      <w:r>
        <w:rPr>
          <w:rFonts w:ascii="Consolas" w:hAnsi="Consolas"/>
          <w:color w:val="CC551F"/>
          <w:sz w:val="18"/>
        </w:rPr>
        <w:t>initLanguagePicker</w:t>
      </w:r>
      <w:r>
        <w:t xml:space="preserve"> calls </w:t>
      </w:r>
      <w:r>
        <w:rPr>
          <w:rFonts w:ascii="Consolas" w:hAnsi="Consolas"/>
          <w:color w:val="CC551F"/>
          <w:sz w:val="18"/>
        </w:rPr>
        <w:t>renderSeg</w:t>
      </w:r>
      <w:r>
        <w:t xml:space="preserve"> which adds click handlers; on each language change </w:t>
      </w:r>
      <w:r>
        <w:rPr>
          <w:rFonts w:ascii="Consolas" w:hAnsi="Consolas"/>
          <w:color w:val="CC551F"/>
          <w:sz w:val="18"/>
        </w:rPr>
        <w:t>applyI18n</w:t>
      </w:r>
      <w:r>
        <w:t xml:space="preserve"> does NOT re-init the picker, but </w:t>
      </w:r>
      <w:r>
        <w:rPr>
          <w:rFonts w:ascii="Consolas" w:hAnsi="Consolas"/>
          <w:color w:val="CC551F"/>
          <w:sz w:val="18"/>
        </w:rPr>
        <w:t>refreshFpsCapControl</w:t>
      </w:r>
      <w:r>
        <w:t xml:space="preserve"> is called which does another </w:t>
      </w:r>
      <w:r>
        <w:rPr>
          <w:rFonts w:ascii="Consolas" w:hAnsi="Consolas"/>
          <w:color w:val="CC551F"/>
          <w:sz w:val="18"/>
        </w:rPr>
        <w:t>renderSeg</w:t>
      </w:r>
      <w:r>
        <w:t xml:space="preserve"> cycle (</w:t>
      </w:r>
      <w:r>
        <w:rPr>
          <w:rFonts w:ascii="Consolas" w:hAnsi="Consolas"/>
          <w:color w:val="CC551F"/>
          <w:sz w:val="18"/>
        </w:rPr>
        <w:t>app.js:1955</w:t>
      </w:r>
      <w:r>
        <w:t>).</w:t>
      </w:r>
    </w:p>
    <w:p>
      <w:r>
        <w:rPr>
          <w:b/>
        </w:rPr>
        <w:t>What it means (plain English):</w:t>
      </w:r>
      <w:r>
        <w:t xml:space="preserve"> Some segmented controls accumulate click handlers across re-renders because </w:t>
      </w:r>
      <w:r>
        <w:rPr>
          <w:rFonts w:ascii="Consolas" w:hAnsi="Consolas"/>
          <w:color w:val="CC551F"/>
          <w:sz w:val="18"/>
        </w:rPr>
        <w:t>renderSeg</w:t>
      </w:r>
      <w:r>
        <w:t xml:space="preserve"> clears </w:t>
      </w:r>
      <w:r>
        <w:rPr>
          <w:rFonts w:ascii="Consolas" w:hAnsi="Consolas"/>
          <w:color w:val="CC551F"/>
          <w:sz w:val="18"/>
        </w:rPr>
        <w:t>innerHTML</w:t>
      </w:r>
      <w:r>
        <w:t xml:space="preserve"> (drops DOM nodes — handlers dropped with them), but the </w:t>
      </w:r>
      <w:r>
        <w:rPr>
          <w:i/>
        </w:rPr>
        <w:t>outer</w:t>
      </w:r>
      <w:r>
        <w:t xml:space="preserve"> listeners attached in </w:t>
      </w:r>
      <w:r>
        <w:rPr>
          <w:rFonts w:ascii="Consolas" w:hAnsi="Consolas"/>
          <w:color w:val="CC551F"/>
          <w:sz w:val="18"/>
        </w:rPr>
        <w:t>applyI18n</w:t>
      </w:r>
      <w:r>
        <w:t xml:space="preserve"> and modals (</w:t>
      </w:r>
      <w:r>
        <w:rPr>
          <w:rFonts w:ascii="Consolas" w:hAnsi="Consolas"/>
          <w:color w:val="CC551F"/>
          <w:sz w:val="18"/>
        </w:rPr>
        <w:t>app.js:1816-1834</w:t>
      </w:r>
      <w:r>
        <w:t xml:space="preserve">) are duplicated if </w:t>
      </w:r>
      <w:r>
        <w:rPr>
          <w:rFonts w:ascii="Consolas" w:hAnsi="Consolas"/>
          <w:color w:val="CC551F"/>
          <w:sz w:val="18"/>
        </w:rPr>
        <w:t>showConfirm</w:t>
      </w:r>
      <w:r>
        <w:t xml:space="preserve"> is called twice without reaching </w:t>
      </w:r>
      <w:r>
        <w:rPr>
          <w:rFonts w:ascii="Consolas" w:hAnsi="Consolas"/>
          <w:color w:val="CC551F"/>
          <w:sz w:val="18"/>
        </w:rPr>
        <w:t>cleanup</w:t>
      </w:r>
      <w:r>
        <w:t>.</w:t>
      </w:r>
    </w:p>
    <w:p>
      <w:r>
        <w:rPr>
          <w:b/>
        </w:rPr>
        <w:t>Symptoms:</w:t>
      </w:r>
      <w:r>
        <w:t xml:space="preserve"> Confirm modal "Use anyway" eventually fires multiple times per click.</w:t>
      </w:r>
    </w:p>
    <w:p>
      <w:r>
        <w:rPr>
          <w:b/>
        </w:rPr>
        <w:t>Root cause(s):</w:t>
      </w:r>
      <w:r>
        <w:t xml:space="preserve"> </w:t>
      </w:r>
      <w:r>
        <w:rPr>
          <w:rFonts w:ascii="Consolas" w:hAnsi="Consolas"/>
          <w:color w:val="CC551F"/>
          <w:sz w:val="18"/>
        </w:rPr>
        <w:t>cleanup</w:t>
      </w:r>
      <w:r>
        <w:t xml:space="preserve"> correctly removes listeners on resolve, but if the modal is dismissed by other paths (e.g. page change), listeners remain.</w:t>
      </w:r>
    </w:p>
    <w:p>
      <w:r>
        <w:rPr>
          <w:b/>
        </w:rPr>
        <w:t>How to fix:</w:t>
      </w:r>
    </w:p>
    <w:p>
      <w:pPr>
        <w:pStyle w:val="ListNumber"/>
      </w:pPr>
      <w:r>
        <w:t xml:space="preserve">Use </w:t>
      </w:r>
      <w:r>
        <w:rPr>
          <w:rFonts w:ascii="Consolas" w:hAnsi="Consolas"/>
          <w:color w:val="CC551F"/>
          <w:sz w:val="18"/>
        </w:rPr>
        <w:t>AbortController</w:t>
      </w:r>
      <w:r>
        <w:t xml:space="preserve"> per modal invocation: pass </w:t>
      </w:r>
      <w:r>
        <w:rPr>
          <w:rFonts w:ascii="Consolas" w:hAnsi="Consolas"/>
          <w:color w:val="CC551F"/>
          <w:sz w:val="18"/>
        </w:rPr>
        <w:t>signal</w:t>
      </w:r>
      <w:r>
        <w:t xml:space="preserve"> to all addEventListener calls; abort on cleanup.</w:t>
      </w:r>
    </w:p>
    <w:p>
      <w:r>
        <w:rPr>
          <w:b/>
        </w:rPr>
        <w:t>Prevention / hardening:</w:t>
      </w:r>
      <w:r>
        <w:t xml:space="preserve"> Centralise modal lifecycle in a class with a </w:t>
      </w:r>
      <w:r>
        <w:rPr>
          <w:rFonts w:ascii="Consolas" w:hAnsi="Consolas"/>
          <w:color w:val="CC551F"/>
          <w:sz w:val="18"/>
        </w:rPr>
        <w:t>destroy()</w:t>
      </w:r>
      <w:r>
        <w:t xml:space="preserve"> method.</w:t>
      </w:r>
    </w:p>
    <w:p>
      <w:r>
        <w:rPr>
          <w:b/>
        </w:rPr>
        <w:t>Related:</w:t>
      </w:r>
      <w:r>
        <w:t xml:space="preserve"> E.UI.039.</w:t>
      </w:r>
    </w:p>
    <w:p>
      <w:pPr>
        <w:spacing w:after="40"/>
      </w:pPr>
    </w:p>
    <w:p>
      <w:bookmarkStart w:id="100336" w:name="err_E_UI_021"/>
      <w:pPr>
        <w:spacing w:before="360" w:after="0"/>
      </w:pPr>
      <w:bookmarkEnd w:id="100336"/>
      <w:r>
        <w:rPr>
          <w:rFonts w:ascii="Consolas" w:hAnsi="Consolas"/>
          <w:b/>
          <w:color w:val="FF6B2C"/>
          <w:sz w:val="22"/>
        </w:rPr>
        <w:t>E.UI.021</w:t>
      </w:r>
    </w:p>
    <w:p>
      <w:pPr>
        <w:pBdr>
          <w:bottom w:val="single" w:sz="6" w:space="4" w:color="FF6B2C"/>
        </w:pBdr>
        <w:spacing w:after="120"/>
      </w:pPr>
      <w:r>
        <w:rPr>
          <w:b/>
          <w:color w:val="1A1A1A"/>
          <w:sz w:val="30"/>
        </w:rPr>
        <w:t>Unhandled promise rejection in `pollStatus` / `pollPerf` / `pollPreflight`</w:t>
      </w:r>
    </w:p>
    <w:p>
      <w:r>
        <w:rPr>
          <w:b/>
        </w:rPr>
        <w:t>Trigger:</w:t>
      </w:r>
      <w:r>
        <w:t xml:space="preserve"> Inside the </w:t>
      </w:r>
      <w:r>
        <w:rPr>
          <w:rFonts w:ascii="Consolas" w:hAnsi="Consolas"/>
          <w:color w:val="CC551F"/>
          <w:sz w:val="18"/>
        </w:rPr>
        <w:t>try { ... } finally { pollStatusInflight = false; }</w:t>
      </w:r>
      <w:r>
        <w:t xml:space="preserve"> block, a </w:t>
      </w:r>
      <w:r>
        <w:rPr>
          <w:i/>
        </w:rPr>
        <w:t>synchronous</w:t>
      </w:r>
      <w:r>
        <w:t xml:space="preserve"> DOM op throws (e.g. </w:t>
      </w:r>
      <w:r>
        <w:rPr>
          <w:rFonts w:ascii="Consolas" w:hAnsi="Consolas"/>
          <w:color w:val="CC551F"/>
          <w:sz w:val="18"/>
        </w:rPr>
        <w:t>$("status-pill")</w:t>
      </w:r>
      <w:r>
        <w:t xml:space="preserve"> is null mid-page-rebuild).</w:t>
      </w:r>
    </w:p>
    <w:p>
      <w:r>
        <w:rPr>
          <w:b/>
        </w:rPr>
        <w:t>Where:</w:t>
      </w:r>
      <w:r>
        <w:t xml:space="preserve"> </w:t>
      </w:r>
      <w:r>
        <w:rPr>
          <w:rFonts w:ascii="Consolas" w:hAnsi="Consolas"/>
          <w:color w:val="CC551F"/>
          <w:sz w:val="18"/>
        </w:rPr>
        <w:t>app.js:1534-1591</w:t>
      </w:r>
      <w:r>
        <w:t xml:space="preserve">, </w:t>
      </w:r>
      <w:r>
        <w:rPr>
          <w:rFonts w:ascii="Consolas" w:hAnsi="Consolas"/>
          <w:color w:val="CC551F"/>
          <w:sz w:val="18"/>
        </w:rPr>
        <w:t>app.js:2058-2065</w:t>
      </w:r>
      <w:r>
        <w:t>.</w:t>
      </w:r>
    </w:p>
    <w:p>
      <w:r>
        <w:rPr>
          <w:b/>
        </w:rPr>
        <w:t>What it means (plain English):</w:t>
      </w:r>
      <w:r>
        <w:t xml:space="preserve"> The outer try is just for cleanup; any DOM error bubbles as an uncaught promise rejection.</w:t>
      </w:r>
    </w:p>
    <w:p>
      <w:r>
        <w:rPr>
          <w:b/>
        </w:rPr>
        <w:t>Symptoms:</w:t>
      </w:r>
      <w:r>
        <w:t xml:space="preserve"> "Uncaught (in promise) TypeError: Cannot read properties of null" in console; status pill stops updating but polling timer keeps trying.</w:t>
      </w:r>
    </w:p>
    <w:p>
      <w:r>
        <w:rPr>
          <w:b/>
        </w:rPr>
        <w:t>Root cause(s):</w:t>
      </w:r>
      <w:r>
        <w:t xml:space="preserve"> Lookup helpers like </w:t>
      </w:r>
      <w:r>
        <w:rPr>
          <w:rFonts w:ascii="Consolas" w:hAnsi="Consolas"/>
          <w:color w:val="CC551F"/>
          <w:sz w:val="18"/>
        </w:rPr>
        <w:t>$()</w:t>
      </w:r>
      <w:r>
        <w:t xml:space="preserve"> return null silently; downstream code assumes elements exist.</w:t>
      </w:r>
    </w:p>
    <w:p>
      <w:r>
        <w:rPr>
          <w:b/>
        </w:rPr>
        <w:t>How to fix:</w:t>
      </w:r>
    </w:p>
    <w:p>
      <w:pPr>
        <w:pStyle w:val="ListNumber"/>
      </w:pPr>
      <w:r>
        <w:t xml:space="preserve">Add a </w:t>
      </w:r>
      <w:r>
        <w:rPr>
          <w:rFonts w:ascii="Consolas" w:hAnsi="Consolas"/>
          <w:color w:val="CC551F"/>
          <w:sz w:val="18"/>
        </w:rPr>
        <w:t>window.addEventListener("unhandledrejection", ...)</w:t>
      </w:r>
      <w:r>
        <w:t xml:space="preserve"> that toasts a generic UI error.</w:t>
      </w:r>
    </w:p>
    <w:p>
      <w:pPr>
        <w:pStyle w:val="ListNumber"/>
      </w:pPr>
      <w:r>
        <w:t>Add null-checks in DOM update sites or use optional chaining (</w:t>
      </w:r>
      <w:r>
        <w:rPr>
          <w:rFonts w:ascii="Consolas" w:hAnsi="Consolas"/>
          <w:color w:val="CC551F"/>
          <w:sz w:val="18"/>
        </w:rPr>
        <w:t>$("status-pill")?.textContent = ...</w:t>
      </w:r>
      <w:r>
        <w:t>).</w:t>
      </w:r>
    </w:p>
    <w:p>
      <w:r>
        <w:rPr>
          <w:b/>
        </w:rPr>
        <w:t>Prevention / hardening:</w:t>
      </w:r>
      <w:r>
        <w:t xml:space="preserve"> Run TypeScript or at minimum strict null checks via JSDoc.</w:t>
      </w:r>
    </w:p>
    <w:p>
      <w:r>
        <w:rPr>
          <w:b/>
        </w:rPr>
        <w:t>Related:</w:t>
      </w:r>
      <w:r>
        <w:t xml:space="preserve"> E.UI.005.</w:t>
      </w:r>
    </w:p>
    <w:p>
      <w:pPr>
        <w:spacing w:after="40"/>
      </w:pPr>
    </w:p>
    <w:p>
      <w:bookmarkStart w:id="100337" w:name="err_E_UI_022"/>
      <w:pPr>
        <w:spacing w:before="360" w:after="0"/>
      </w:pPr>
      <w:bookmarkEnd w:id="100337"/>
      <w:r>
        <w:rPr>
          <w:rFonts w:ascii="Consolas" w:hAnsi="Consolas"/>
          <w:b/>
          <w:color w:val="FF6B2C"/>
          <w:sz w:val="22"/>
        </w:rPr>
        <w:t>E.UI.022</w:t>
      </w:r>
    </w:p>
    <w:p>
      <w:pPr>
        <w:pBdr>
          <w:bottom w:val="single" w:sz="6" w:space="4" w:color="FF6B2C"/>
        </w:pBdr>
        <w:spacing w:after="120"/>
      </w:pPr>
      <w:r>
        <w:rPr>
          <w:b/>
          <w:color w:val="1A1A1A"/>
          <w:sz w:val="30"/>
        </w:rPr>
        <w:t>Toast queue overflow</w:t>
      </w:r>
    </w:p>
    <w:p>
      <w:r>
        <w:rPr>
          <w:b/>
        </w:rPr>
        <w:t>Trigger:</w:t>
      </w:r>
      <w:r>
        <w:t xml:space="preserve"> Many transient errors fire (e.g. perf 500 burst) — each call to </w:t>
      </w:r>
      <w:r>
        <w:rPr>
          <w:rFonts w:ascii="Consolas" w:hAnsi="Consolas"/>
          <w:color w:val="CC551F"/>
          <w:sz w:val="18"/>
        </w:rPr>
        <w:t>toast()</w:t>
      </w:r>
      <w:r>
        <w:t xml:space="preserve"> appends a new node.</w:t>
      </w:r>
    </w:p>
    <w:p>
      <w:r>
        <w:rPr>
          <w:b/>
        </w:rPr>
        <w:t>Where:</w:t>
      </w:r>
      <w:r>
        <w:t xml:space="preserve"> </w:t>
      </w:r>
      <w:r>
        <w:rPr>
          <w:rFonts w:ascii="Consolas" w:hAnsi="Consolas"/>
          <w:color w:val="CC551F"/>
          <w:sz w:val="18"/>
        </w:rPr>
        <w:t>app.js:1099-1119</w:t>
      </w:r>
      <w:r>
        <w:t>.</w:t>
      </w:r>
    </w:p>
    <w:p>
      <w:r>
        <w:rPr>
          <w:b/>
        </w:rPr>
        <w:t>What it means (plain English):</w:t>
      </w:r>
      <w:r>
        <w:t xml:space="preserve"> No de-dup, no max queue length. With </w:t>
      </w:r>
      <w:r>
        <w:rPr>
          <w:rFonts w:ascii="Consolas" w:hAnsi="Consolas"/>
          <w:color w:val="CC551F"/>
          <w:sz w:val="18"/>
        </w:rPr>
        <w:t>ttl=0</w:t>
      </w:r>
      <w:r>
        <w:t xml:space="preserve"> toasts (errors), they stay forever.</w:t>
      </w:r>
    </w:p>
    <w:p>
      <w:r>
        <w:rPr>
          <w:b/>
        </w:rPr>
        <w:t>Symptoms:</w:t>
      </w:r>
      <w:r>
        <w:t xml:space="preserve"> Top of screen fills with stacked red toasts; scrolling impossible; layout breaks.</w:t>
      </w:r>
    </w:p>
    <w:p>
      <w:r>
        <w:rPr>
          <w:b/>
        </w:rPr>
        <w:t>Root cause(s):</w:t>
      </w:r>
      <w:r>
        <w:t xml:space="preserve"> Append-only design.</w:t>
      </w:r>
    </w:p>
    <w:p>
      <w:r>
        <w:rPr>
          <w:b/>
        </w:rPr>
        <w:t>How to fix:</w:t>
      </w:r>
    </w:p>
    <w:p>
      <w:pPr>
        <w:pStyle w:val="ListNumber"/>
      </w:pPr>
      <w:r>
        <w:t>Cap the toast container at 5 visible items; collapse older into a "+3 more" badge.</w:t>
      </w:r>
    </w:p>
    <w:p>
      <w:pPr>
        <w:pStyle w:val="ListNumber"/>
      </w:pPr>
      <w:r>
        <w:t xml:space="preserve">De-dup on </w:t>
      </w:r>
      <w:r>
        <w:rPr>
          <w:rFonts w:ascii="Consolas" w:hAnsi="Consolas"/>
          <w:color w:val="CC551F"/>
          <w:sz w:val="18"/>
        </w:rPr>
        <w:t>(type, title, msg)</w:t>
      </w:r>
      <w:r>
        <w:t xml:space="preserve"> — increment a counter on the existing toast instead of stacking.</w:t>
      </w:r>
    </w:p>
    <w:p>
      <w:r>
        <w:rPr>
          <w:b/>
        </w:rPr>
        <w:t>Prevention / hardening:</w:t>
      </w:r>
      <w:r>
        <w:t xml:space="preserve"> Fewer </w:t>
      </w:r>
      <w:r>
        <w:rPr>
          <w:rFonts w:ascii="Consolas" w:hAnsi="Consolas"/>
          <w:color w:val="CC551F"/>
          <w:sz w:val="18"/>
        </w:rPr>
        <w:t>ttl=0</w:t>
      </w:r>
      <w:r>
        <w:t xml:space="preserve"> toasts; only critical conditions should be sticky.</w:t>
      </w:r>
    </w:p>
    <w:p>
      <w:r>
        <w:rPr>
          <w:b/>
        </w:rPr>
        <w:t>Related:</w:t>
      </w:r>
      <w:r>
        <w:t xml:space="preserve"> E.UI.001, E.UI.038.</w:t>
      </w:r>
    </w:p>
    <w:p>
      <w:pPr>
        <w:spacing w:after="40"/>
      </w:pPr>
    </w:p>
    <w:p>
      <w:bookmarkStart w:id="100338" w:name="err_E_UI_023"/>
      <w:pPr>
        <w:spacing w:before="360" w:after="0"/>
      </w:pPr>
      <w:bookmarkEnd w:id="100338"/>
      <w:r>
        <w:rPr>
          <w:rFonts w:ascii="Consolas" w:hAnsi="Consolas"/>
          <w:b/>
          <w:color w:val="FF6B2C"/>
          <w:sz w:val="22"/>
        </w:rPr>
        <w:t>E.UI.023</w:t>
      </w:r>
    </w:p>
    <w:p>
      <w:pPr>
        <w:pBdr>
          <w:bottom w:val="single" w:sz="6" w:space="4" w:color="FF6B2C"/>
        </w:pBdr>
        <w:spacing w:after="120"/>
      </w:pPr>
      <w:r>
        <w:rPr>
          <w:b/>
          <w:color w:val="1A1A1A"/>
          <w:sz w:val="30"/>
        </w:rPr>
        <w:t>Language modal blocks `init()` forever if user dismisses it via DevTools</w:t>
      </w:r>
    </w:p>
    <w:p>
      <w:r>
        <w:rPr>
          <w:b/>
        </w:rPr>
        <w:t>Trigger:</w:t>
      </w:r>
      <w:r>
        <w:t xml:space="preserve"> Power user </w:t>
      </w:r>
      <w:r>
        <w:rPr>
          <w:rFonts w:ascii="Consolas" w:hAnsi="Consolas"/>
          <w:color w:val="CC551F"/>
          <w:sz w:val="18"/>
        </w:rPr>
        <w:t>display: none</w:t>
      </w:r>
      <w:r>
        <w:t xml:space="preserve">s </w:t>
      </w:r>
      <w:r>
        <w:rPr>
          <w:rFonts w:ascii="Consolas" w:hAnsi="Consolas"/>
          <w:color w:val="CC551F"/>
          <w:sz w:val="18"/>
        </w:rPr>
        <w:t>#lang-modal</w:t>
      </w:r>
      <w:r>
        <w:t xml:space="preserve"> from DevTools instead of clicking a button.</w:t>
      </w:r>
    </w:p>
    <w:p>
      <w:r>
        <w:rPr>
          <w:b/>
        </w:rPr>
        <w:t>Where:</w:t>
      </w:r>
      <w:r>
        <w:t xml:space="preserve"> </w:t>
      </w:r>
      <w:r>
        <w:rPr>
          <w:rFonts w:ascii="Consolas" w:hAnsi="Consolas"/>
          <w:color w:val="CC551F"/>
          <w:sz w:val="18"/>
        </w:rPr>
        <w:t>app.js:1186-1187</w:t>
      </w:r>
      <w:r>
        <w:t xml:space="preserve"> (</w:t>
      </w:r>
      <w:r>
        <w:rPr>
          <w:rFonts w:ascii="Consolas" w:hAnsi="Consolas"/>
          <w:color w:val="CC551F"/>
          <w:sz w:val="18"/>
        </w:rPr>
        <w:t>if (!HAS_LANG_PREF) await showFirstRunLangPicker();</w:t>
      </w:r>
      <w:r>
        <w:t>).</w:t>
      </w:r>
    </w:p>
    <w:p>
      <w:r>
        <w:rPr>
          <w:b/>
        </w:rPr>
        <w:t>What it means (plain English):</w:t>
      </w:r>
      <w:r>
        <w:t xml:space="preserve"> </w:t>
      </w:r>
      <w:r>
        <w:rPr>
          <w:rFonts w:ascii="Consolas" w:hAnsi="Consolas"/>
          <w:color w:val="CC551F"/>
          <w:sz w:val="18"/>
        </w:rPr>
        <w:t>showFirstRunLangPicker()</w:t>
      </w:r>
      <w:r>
        <w:t xml:space="preserve"> returns a promise that ONLY resolves on a </w:t>
      </w:r>
      <w:r>
        <w:rPr>
          <w:rFonts w:ascii="Consolas" w:hAnsi="Consolas"/>
          <w:color w:val="CC551F"/>
          <w:sz w:val="18"/>
        </w:rPr>
        <w:t>.lang-btn</w:t>
      </w:r>
      <w:r>
        <w:t xml:space="preserve"> click. There's no Escape key, no timeout, no fallback.</w:t>
      </w:r>
    </w:p>
    <w:p>
      <w:r>
        <w:rPr>
          <w:b/>
        </w:rPr>
        <w:t>Symptoms:</w:t>
      </w:r>
      <w:r>
        <w:t xml:space="preserve"> Page is blank shell; everything below the language picker await never runs.</w:t>
      </w:r>
    </w:p>
    <w:p>
      <w:r>
        <w:rPr>
          <w:b/>
        </w:rPr>
        <w:t>Root cause(s):</w:t>
      </w:r>
      <w:r>
        <w:t xml:space="preserve"> No timeout or default selection.</w:t>
      </w:r>
    </w:p>
    <w:p>
      <w:r>
        <w:rPr>
          <w:b/>
        </w:rPr>
        <w:t>How to fix:</w:t>
      </w:r>
    </w:p>
    <w:p>
      <w:pPr>
        <w:pStyle w:val="ListNumber"/>
      </w:pPr>
      <w:r>
        <w:t xml:space="preserve">Add a 30 s timer that resolves with default </w:t>
      </w:r>
      <w:r>
        <w:rPr>
          <w:rFonts w:ascii="Consolas" w:hAnsi="Consolas"/>
          <w:color w:val="CC551F"/>
          <w:sz w:val="18"/>
        </w:rPr>
        <w:t>"en"</w:t>
      </w:r>
      <w:r>
        <w:t xml:space="preserve"> if no choice is made.</w:t>
      </w:r>
    </w:p>
    <w:p>
      <w:pPr>
        <w:pStyle w:val="ListNumber"/>
      </w:pPr>
      <w:r>
        <w:t xml:space="preserve">Add </w:t>
      </w:r>
      <w:r>
        <w:rPr>
          <w:rFonts w:ascii="Consolas" w:hAnsi="Consolas"/>
          <w:color w:val="CC551F"/>
          <w:sz w:val="18"/>
        </w:rPr>
        <w:t>&lt;button data-lang="en"&gt;Skip&lt;/button&gt;</w:t>
      </w:r>
      <w:r>
        <w:t xml:space="preserve"> as a fallback.</w:t>
      </w:r>
    </w:p>
    <w:p>
      <w:pPr>
        <w:pStyle w:val="ListNumber"/>
      </w:pPr>
      <w:r>
        <w:t>On Escape key, resolve with default.</w:t>
      </w:r>
    </w:p>
    <w:p>
      <w:r>
        <w:rPr>
          <w:b/>
        </w:rPr>
        <w:t>Prevention / hardening:</w:t>
      </w:r>
      <w:r>
        <w:t xml:space="preserve"> Never block </w:t>
      </w:r>
      <w:r>
        <w:rPr>
          <w:rFonts w:ascii="Consolas" w:hAnsi="Consolas"/>
          <w:color w:val="CC551F"/>
          <w:sz w:val="18"/>
        </w:rPr>
        <w:t>init()</w:t>
      </w:r>
      <w:r>
        <w:t xml:space="preserve"> on user input — proceed in default language and let the user change later.</w:t>
      </w:r>
    </w:p>
    <w:p>
      <w:r>
        <w:rPr>
          <w:b/>
        </w:rPr>
        <w:t>Related:</w:t>
      </w:r>
      <w:r>
        <w:t xml:space="preserve"> E.UI.044.</w:t>
      </w:r>
    </w:p>
    <w:p>
      <w:pPr>
        <w:spacing w:after="40"/>
      </w:pPr>
    </w:p>
    <w:p>
      <w:bookmarkStart w:id="100339" w:name="err_E_UI_024"/>
      <w:pPr>
        <w:spacing w:before="360" w:after="0"/>
      </w:pPr>
      <w:bookmarkEnd w:id="100339"/>
      <w:r>
        <w:rPr>
          <w:rFonts w:ascii="Consolas" w:hAnsi="Consolas"/>
          <w:b/>
          <w:color w:val="FF6B2C"/>
          <w:sz w:val="22"/>
        </w:rPr>
        <w:t>E.UI.024</w:t>
      </w:r>
    </w:p>
    <w:p>
      <w:pPr>
        <w:pBdr>
          <w:bottom w:val="single" w:sz="6" w:space="4" w:color="FF6B2C"/>
        </w:pBdr>
        <w:spacing w:after="120"/>
      </w:pPr>
      <w:r>
        <w:rPr>
          <w:b/>
          <w:color w:val="1A1A1A"/>
          <w:sz w:val="30"/>
        </w:rPr>
        <w:t>i18n key missing fallback works, but only one level deep</w:t>
      </w:r>
    </w:p>
    <w:p>
      <w:r>
        <w:rPr>
          <w:b/>
        </w:rPr>
        <w:t>Trigger:</w:t>
      </w:r>
      <w:r>
        <w:t xml:space="preserve"> A new key was added to </w:t>
      </w:r>
      <w:r>
        <w:rPr>
          <w:rFonts w:ascii="Consolas" w:hAnsi="Consolas"/>
          <w:color w:val="CC551F"/>
          <w:sz w:val="18"/>
        </w:rPr>
        <w:t>en</w:t>
      </w:r>
      <w:r>
        <w:t xml:space="preserve"> but not yet translated to </w:t>
      </w:r>
      <w:r>
        <w:rPr>
          <w:rFonts w:ascii="Consolas" w:hAnsi="Consolas"/>
          <w:color w:val="CC551F"/>
          <w:sz w:val="18"/>
        </w:rPr>
        <w:t>de</w:t>
      </w:r>
      <w:r>
        <w:t>/</w:t>
      </w:r>
      <w:r>
        <w:rPr>
          <w:rFonts w:ascii="Consolas" w:hAnsi="Consolas"/>
          <w:color w:val="CC551F"/>
          <w:sz w:val="18"/>
        </w:rPr>
        <w:t>fr</w:t>
      </w:r>
      <w:r>
        <w:t>/</w:t>
      </w:r>
      <w:r>
        <w:rPr>
          <w:rFonts w:ascii="Consolas" w:hAnsi="Consolas"/>
          <w:color w:val="CC551F"/>
          <w:sz w:val="18"/>
        </w:rPr>
        <w:t>es</w:t>
      </w:r>
      <w:r>
        <w:t>/</w:t>
      </w:r>
      <w:r>
        <w:rPr>
          <w:rFonts w:ascii="Consolas" w:hAnsi="Consolas"/>
          <w:color w:val="CC551F"/>
          <w:sz w:val="18"/>
        </w:rPr>
        <w:t>ru</w:t>
      </w:r>
      <w:r>
        <w:t>.</w:t>
      </w:r>
    </w:p>
    <w:p>
      <w:r>
        <w:rPr>
          <w:b/>
        </w:rPr>
        <w:t>Where:</w:t>
      </w:r>
      <w:r>
        <w:t xml:space="preserve"> </w:t>
      </w:r>
      <w:r>
        <w:rPr>
          <w:rFonts w:ascii="Consolas" w:hAnsi="Consolas"/>
          <w:color w:val="CC551F"/>
          <w:sz w:val="18"/>
        </w:rPr>
        <w:t>app.js:1083-1092</w:t>
      </w:r>
      <w:r>
        <w:t xml:space="preserve"> (</w:t>
      </w:r>
      <w:r>
        <w:rPr>
          <w:rFonts w:ascii="Consolas" w:hAnsi="Consolas"/>
          <w:color w:val="CC551F"/>
          <w:sz w:val="18"/>
        </w:rPr>
        <w:t>I18N[LANG] || I18N.en</w:t>
      </w:r>
      <w:r>
        <w:t>).</w:t>
      </w:r>
    </w:p>
    <w:p>
      <w:r>
        <w:rPr>
          <w:b/>
        </w:rPr>
        <w:t>What it means (plain English):</w:t>
      </w:r>
      <w:r>
        <w:t xml:space="preserve"> Falls back to English correctly. But if the key is missing in BOTH the active language AND English, the literal key is shown.</w:t>
      </w:r>
    </w:p>
    <w:p>
      <w:r>
        <w:rPr>
          <w:b/>
        </w:rPr>
        <w:t>Symptoms:</w:t>
      </w:r>
      <w:r>
        <w:t xml:space="preserve"> UI shows raw "settings.someKey" string.</w:t>
      </w:r>
    </w:p>
    <w:p>
      <w:r>
        <w:rPr>
          <w:b/>
        </w:rPr>
        <w:t>Root cause(s):</w:t>
      </w:r>
      <w:r>
        <w:t xml:space="preserve"> No build-time validation of key coverage.</w:t>
      </w:r>
    </w:p>
    <w:p>
      <w:r>
        <w:rPr>
          <w:b/>
        </w:rPr>
        <w:t>How to fix:</w:t>
      </w:r>
    </w:p>
    <w:p>
      <w:pPr>
        <w:pStyle w:val="ListNumber"/>
      </w:pPr>
      <w:r>
        <w:t xml:space="preserve">Add a script that diffs </w:t>
      </w:r>
      <w:r>
        <w:rPr>
          <w:rFonts w:ascii="Consolas" w:hAnsi="Consolas"/>
          <w:color w:val="CC551F"/>
          <w:sz w:val="18"/>
        </w:rPr>
        <w:t>I18N.en</w:t>
      </w:r>
      <w:r>
        <w:t xml:space="preserve"> keys against each other locale and fails CI.</w:t>
      </w:r>
    </w:p>
    <w:p>
      <w:pPr>
        <w:pStyle w:val="ListNumber"/>
      </w:pPr>
      <w:r>
        <w:t>At runtime, log to console when fallback to key happens.</w:t>
      </w:r>
    </w:p>
    <w:p>
      <w:r>
        <w:rPr>
          <w:b/>
        </w:rPr>
        <w:t>Prevention / hardening:</w:t>
      </w:r>
      <w:r>
        <w:t xml:space="preserve"> Centralise key registry; lint for unused keys.</w:t>
      </w:r>
    </w:p>
    <w:p>
      <w:r>
        <w:rPr>
          <w:b/>
        </w:rPr>
        <w:t>Related:</w:t>
      </w:r>
      <w:r>
        <w:t xml:space="preserve"> E.UI.041.</w:t>
      </w:r>
    </w:p>
    <w:p>
      <w:pPr>
        <w:spacing w:after="40"/>
      </w:pPr>
    </w:p>
    <w:p>
      <w:bookmarkStart w:id="100340" w:name="err_E_UI_025"/>
      <w:pPr>
        <w:spacing w:before="360" w:after="0"/>
      </w:pPr>
      <w:bookmarkEnd w:id="100340"/>
      <w:r>
        <w:rPr>
          <w:rFonts w:ascii="Consolas" w:hAnsi="Consolas"/>
          <w:b/>
          <w:color w:val="FF6B2C"/>
          <w:sz w:val="22"/>
        </w:rPr>
        <w:t>E.UI.025</w:t>
      </w:r>
    </w:p>
    <w:p>
      <w:pPr>
        <w:pBdr>
          <w:bottom w:val="single" w:sz="6" w:space="4" w:color="FF6B2C"/>
        </w:pBdr>
        <w:spacing w:after="120"/>
      </w:pPr>
      <w:r>
        <w:rPr>
          <w:b/>
          <w:color w:val="1A1A1A"/>
          <w:sz w:val="30"/>
        </w:rPr>
        <w:t>Narrow viewport breaks the segmented controls</w:t>
      </w:r>
    </w:p>
    <w:p>
      <w:r>
        <w:rPr>
          <w:b/>
        </w:rPr>
        <w:t>Trigger:</w:t>
      </w:r>
      <w:r>
        <w:t xml:space="preserve"> Window narrower than 360 px; mobile portrait.</w:t>
      </w:r>
    </w:p>
    <w:p>
      <w:r>
        <w:rPr>
          <w:b/>
        </w:rPr>
        <w:t>Where:</w:t>
      </w:r>
      <w:r>
        <w:t xml:space="preserve"> </w:t>
      </w:r>
      <w:r>
        <w:rPr>
          <w:rFonts w:ascii="Consolas" w:hAnsi="Consolas"/>
          <w:color w:val="CC551F"/>
          <w:sz w:val="18"/>
        </w:rPr>
        <w:t>style.css:828</w:t>
      </w:r>
      <w:r>
        <w:t xml:space="preserve"> (</w:t>
      </w:r>
      <w:r>
        <w:rPr>
          <w:rFonts w:ascii="Consolas" w:hAnsi="Consolas"/>
          <w:color w:val="CC551F"/>
          <w:sz w:val="18"/>
        </w:rPr>
        <w:t>.fps-cap-ctrl .seg-control { min-width: 320px; }</w:t>
      </w:r>
      <w:r>
        <w:t xml:space="preserve">), </w:t>
      </w:r>
      <w:r>
        <w:rPr>
          <w:rFonts w:ascii="Consolas" w:hAnsi="Consolas"/>
          <w:color w:val="CC551F"/>
          <w:sz w:val="18"/>
        </w:rPr>
        <w:t>style.css:1061-1066</w:t>
      </w:r>
      <w:r>
        <w:t xml:space="preserve"> (</w:t>
      </w:r>
      <w:r>
        <w:rPr>
          <w:rFonts w:ascii="Consolas" w:hAnsi="Consolas"/>
          <w:color w:val="CC551F"/>
          <w:sz w:val="18"/>
        </w:rPr>
        <w:t>min-width: 360px</w:t>
      </w:r>
      <w:r>
        <w:t>).</w:t>
      </w:r>
    </w:p>
    <w:p>
      <w:r>
        <w:rPr>
          <w:b/>
        </w:rPr>
        <w:t>What it means (plain English):</w:t>
      </w:r>
      <w:r>
        <w:t xml:space="preserve"> The segmented controls have a hard min-width that exceeds the viewport.</w:t>
      </w:r>
    </w:p>
    <w:p>
      <w:r>
        <w:rPr>
          <w:b/>
        </w:rPr>
        <w:t>Symptoms:</w:t>
      </w:r>
      <w:r>
        <w:t xml:space="preserve"> Horizontal scrollbar on the entire page; controls bleed off the right edge.</w:t>
      </w:r>
    </w:p>
    <w:p>
      <w:r>
        <w:rPr>
          <w:b/>
        </w:rPr>
        <w:t>Root cause(s):</w:t>
      </w:r>
      <w:r>
        <w:t xml:space="preserve"> Min-width was set for desktop without a mobile fallback. Media queries at 760 px exist but only zero out </w:t>
      </w:r>
      <w:r>
        <w:rPr>
          <w:rFonts w:ascii="Consolas" w:hAnsi="Consolas"/>
          <w:color w:val="CC551F"/>
          <w:sz w:val="18"/>
        </w:rPr>
        <w:t>min-width</w:t>
      </w:r>
      <w:r>
        <w:t xml:space="preserve">, not the inner </w:t>
      </w:r>
      <w:r>
        <w:rPr>
          <w:rFonts w:ascii="Consolas" w:hAnsi="Consolas"/>
          <w:color w:val="CC551F"/>
          <w:sz w:val="18"/>
        </w:rPr>
        <w:t>seg-btn</w:t>
      </w:r>
      <w:r>
        <w:t xml:space="preserve"> widths.</w:t>
      </w:r>
    </w:p>
    <w:p>
      <w:r>
        <w:rPr>
          <w:b/>
        </w:rPr>
        <w:t>How to fix:</w:t>
      </w:r>
    </w:p>
    <w:p>
      <w:pPr>
        <w:pStyle w:val="ListNumber"/>
      </w:pPr>
      <w:r>
        <w:t xml:space="preserve">Add </w:t>
      </w:r>
      <w:r>
        <w:rPr>
          <w:rFonts w:ascii="Consolas" w:hAnsi="Consolas"/>
          <w:color w:val="CC551F"/>
          <w:sz w:val="18"/>
        </w:rPr>
        <w:t>@media (max-width: 480px)</w:t>
      </w:r>
      <w:r>
        <w:t xml:space="preserve"> to make seg-btn </w:t>
      </w:r>
      <w:r>
        <w:rPr>
          <w:rFonts w:ascii="Consolas" w:hAnsi="Consolas"/>
          <w:color w:val="CC551F"/>
          <w:sz w:val="18"/>
        </w:rPr>
        <w:t>flex: 1 1 auto</w:t>
      </w:r>
      <w:r>
        <w:t xml:space="preserve"> and wrap.</w:t>
      </w:r>
    </w:p>
    <w:p>
      <w:pPr>
        <w:pStyle w:val="ListNumber"/>
      </w:pPr>
      <w:r>
        <w:t xml:space="preserve">Audit </w:t>
      </w:r>
      <w:r>
        <w:rPr>
          <w:rFonts w:ascii="Consolas" w:hAnsi="Consolas"/>
          <w:color w:val="CC551F"/>
          <w:sz w:val="18"/>
        </w:rPr>
        <w:t>min-width: 360px</w:t>
      </w:r>
      <w:r>
        <w:t xml:space="preserve"> sites for mobile.</w:t>
      </w:r>
    </w:p>
    <w:p>
      <w:r>
        <w:rPr>
          <w:b/>
        </w:rPr>
        <w:t>Prevention / hardening:</w:t>
      </w:r>
      <w:r>
        <w:t xml:space="preserve"> Use </w:t>
      </w:r>
      <w:r>
        <w:rPr>
          <w:rFonts w:ascii="Consolas" w:hAnsi="Consolas"/>
          <w:color w:val="CC551F"/>
          <w:sz w:val="18"/>
        </w:rPr>
        <w:t>clamp()</w:t>
      </w:r>
      <w:r>
        <w:t xml:space="preserve"> instead of fixed </w:t>
      </w:r>
      <w:r>
        <w:rPr>
          <w:rFonts w:ascii="Consolas" w:hAnsi="Consolas"/>
          <w:color w:val="CC551F"/>
          <w:sz w:val="18"/>
        </w:rPr>
        <w:t>min-width</w:t>
      </w:r>
      <w:r>
        <w:t>.</w:t>
      </w:r>
    </w:p>
    <w:p>
      <w:r>
        <w:rPr>
          <w:b/>
        </w:rPr>
        <w:t>Related:</w:t>
      </w:r>
      <w:r>
        <w:t xml:space="preserve"> E.UI.025a, E.UI.040.</w:t>
      </w:r>
    </w:p>
    <w:p>
      <w:pPr>
        <w:spacing w:after="40"/>
      </w:pPr>
    </w:p>
    <w:p>
      <w:bookmarkStart w:id="100341" w:name="err_E_UI_026"/>
      <w:pPr>
        <w:spacing w:before="360" w:after="0"/>
      </w:pPr>
      <w:bookmarkEnd w:id="100341"/>
      <w:r>
        <w:rPr>
          <w:rFonts w:ascii="Consolas" w:hAnsi="Consolas"/>
          <w:b/>
          <w:color w:val="FF6B2C"/>
          <w:sz w:val="22"/>
        </w:rPr>
        <w:t>E.UI.026</w:t>
      </w:r>
    </w:p>
    <w:p>
      <w:pPr>
        <w:pBdr>
          <w:bottom w:val="single" w:sz="6" w:space="4" w:color="FF6B2C"/>
        </w:pBdr>
        <w:spacing w:after="120"/>
      </w:pPr>
      <w:r>
        <w:rPr>
          <w:b/>
          <w:color w:val="1A1A1A"/>
          <w:sz w:val="30"/>
        </w:rPr>
        <w:t>Hits/min ticker (legacy) before init</w:t>
      </w:r>
    </w:p>
    <w:p>
      <w:r>
        <w:rPr>
          <w:b/>
        </w:rPr>
        <w:t>Trigger:</w:t>
      </w:r>
      <w:r>
        <w:t xml:space="preserve"> The old "Hits/min" mini-stat was removed from the user interface but partial code or templates may still reference </w:t>
      </w:r>
      <w:r>
        <w:rPr>
          <w:rFonts w:ascii="Consolas" w:hAnsi="Consolas"/>
          <w:color w:val="CC551F"/>
          <w:sz w:val="18"/>
        </w:rPr>
        <w:t>ms-hpm</w:t>
      </w:r>
      <w:r>
        <w:t>.</w:t>
      </w:r>
    </w:p>
    <w:p>
      <w:r>
        <w:rPr>
          <w:b/>
        </w:rPr>
        <w:t>Where:</w:t>
      </w:r>
      <w:r>
        <w:t xml:space="preserve"> </w:t>
      </w:r>
      <w:r>
        <w:rPr>
          <w:rFonts w:ascii="Consolas" w:hAnsi="Consolas"/>
          <w:color w:val="CC551F"/>
          <w:sz w:val="18"/>
        </w:rPr>
        <w:t>app.js:1567</w:t>
      </w:r>
      <w:r>
        <w:t xml:space="preserve"> (comment "Hits/min removed per user").</w:t>
      </w:r>
    </w:p>
    <w:p>
      <w:r>
        <w:rPr>
          <w:b/>
        </w:rPr>
        <w:t>What it means (plain English):</w:t>
      </w:r>
      <w:r>
        <w:t xml:space="preserve"> If any HTML element still references </w:t>
      </w:r>
      <w:r>
        <w:rPr>
          <w:rFonts w:ascii="Consolas" w:hAnsi="Consolas"/>
          <w:color w:val="CC551F"/>
          <w:sz w:val="18"/>
        </w:rPr>
        <w:t>ms-hpm</w:t>
      </w:r>
      <w:r>
        <w:t xml:space="preserve">, JS silently no-ops because </w:t>
      </w:r>
      <w:r>
        <w:rPr>
          <w:rFonts w:ascii="Consolas" w:hAnsi="Consolas"/>
          <w:color w:val="CC551F"/>
          <w:sz w:val="18"/>
        </w:rPr>
        <w:t>$()</w:t>
      </w:r>
      <w:r>
        <w:t xml:space="preserve"> returns null. But should the element be re-added without wiring the corresponding </w:t>
      </w:r>
      <w:r>
        <w:rPr>
          <w:rFonts w:ascii="Consolas" w:hAnsi="Consolas"/>
          <w:color w:val="CC551F"/>
          <w:sz w:val="18"/>
        </w:rPr>
        <w:t>setBar</w:t>
      </w:r>
      <w:r>
        <w:t xml:space="preserve"> call, it would render as "—" forever.</w:t>
      </w:r>
    </w:p>
    <w:p>
      <w:r>
        <w:rPr>
          <w:b/>
        </w:rPr>
        <w:t>Symptoms:</w:t>
      </w:r>
      <w:r>
        <w:t xml:space="preserve"> Phantom "—" mini-stat, indicating dead code.</w:t>
      </w:r>
    </w:p>
    <w:p>
      <w:r>
        <w:rPr>
          <w:b/>
        </w:rPr>
        <w:t>Root cause(s):</w:t>
      </w:r>
      <w:r>
        <w:t xml:space="preserve"> Inconsistent removal.</w:t>
      </w:r>
    </w:p>
    <w:p>
      <w:r>
        <w:rPr>
          <w:b/>
        </w:rPr>
        <w:t>How to fix:</w:t>
      </w:r>
    </w:p>
    <w:p>
      <w:pPr>
        <w:pStyle w:val="ListNumber"/>
      </w:pPr>
      <w:r>
        <w:t xml:space="preserve">Audit </w:t>
      </w:r>
      <w:r>
        <w:rPr>
          <w:rFonts w:ascii="Consolas" w:hAnsi="Consolas"/>
          <w:color w:val="CC551F"/>
          <w:sz w:val="18"/>
        </w:rPr>
        <w:t>index.html</w:t>
      </w:r>
      <w:r>
        <w:t xml:space="preserve"> for </w:t>
      </w:r>
      <w:r>
        <w:rPr>
          <w:rFonts w:ascii="Consolas" w:hAnsi="Consolas"/>
          <w:color w:val="CC551F"/>
          <w:sz w:val="18"/>
        </w:rPr>
        <w:t>ms-hpm</w:t>
      </w:r>
      <w:r>
        <w:t xml:space="preserve"> references.</w:t>
      </w:r>
    </w:p>
    <w:p>
      <w:pPr>
        <w:pStyle w:val="ListNumber"/>
      </w:pPr>
      <w:r>
        <w:t>Remove the legacy template fragment if present.</w:t>
      </w:r>
    </w:p>
    <w:p>
      <w:r>
        <w:rPr>
          <w:b/>
        </w:rPr>
        <w:t>Prevention / hardening:</w:t>
      </w:r>
      <w:r>
        <w:t xml:space="preserve"> Strip dead i18n keys and DOM stubs together.</w:t>
      </w:r>
    </w:p>
    <w:p>
      <w:r>
        <w:rPr>
          <w:b/>
        </w:rPr>
        <w:t>Related:</w:t>
      </w:r>
      <w:r>
        <w:t xml:space="preserve"> E.UI.024.</w:t>
      </w:r>
    </w:p>
    <w:p>
      <w:pPr>
        <w:spacing w:after="40"/>
      </w:pPr>
    </w:p>
    <w:p>
      <w:bookmarkStart w:id="100342" w:name="err_E_UI_027"/>
      <w:pPr>
        <w:spacing w:before="360" w:after="0"/>
      </w:pPr>
      <w:bookmarkEnd w:id="100342"/>
      <w:r>
        <w:rPr>
          <w:rFonts w:ascii="Consolas" w:hAnsi="Consolas"/>
          <w:b/>
          <w:color w:val="FF6B2C"/>
          <w:sz w:val="22"/>
        </w:rPr>
        <w:t>E.UI.027</w:t>
      </w:r>
    </w:p>
    <w:p>
      <w:pPr>
        <w:pBdr>
          <w:bottom w:val="single" w:sz="6" w:space="4" w:color="FF6B2C"/>
        </w:pBdr>
        <w:spacing w:after="120"/>
      </w:pPr>
      <w:r>
        <w:rPr>
          <w:b/>
          <w:color w:val="1A1A1A"/>
          <w:sz w:val="30"/>
        </w:rPr>
        <w:t>Status transition error→idle missing toast</w:t>
      </w:r>
    </w:p>
    <w:p>
      <w:r>
        <w:rPr>
          <w:b/>
        </w:rPr>
        <w:t>Trigger:</w:t>
      </w:r>
      <w:r>
        <w:t xml:space="preserve"> Worker crashes (status="error"), then user clicks STOP (status="idle"). The transition </w:t>
      </w:r>
      <w:r>
        <w:rPr>
          <w:rFonts w:ascii="Consolas" w:hAnsi="Consolas"/>
          <w:color w:val="CC551F"/>
          <w:sz w:val="18"/>
        </w:rPr>
        <w:t>error → idle</w:t>
      </w:r>
      <w:r>
        <w:t xml:space="preserve"> is not handled.</w:t>
      </w:r>
    </w:p>
    <w:p>
      <w:r>
        <w:rPr>
          <w:b/>
        </w:rPr>
        <w:t>Where:</w:t>
      </w:r>
      <w:r>
        <w:t xml:space="preserve"> </w:t>
      </w:r>
      <w:r>
        <w:rPr>
          <w:rFonts w:ascii="Consolas" w:hAnsi="Consolas"/>
          <w:color w:val="CC551F"/>
          <w:sz w:val="18"/>
        </w:rPr>
        <w:t>app.js:1600-1612</w:t>
      </w:r>
      <w:r>
        <w:t xml:space="preserve"> — only handles </w:t>
      </w:r>
      <w:r>
        <w:rPr>
          <w:rFonts w:ascii="Consolas" w:hAnsi="Consolas"/>
          <w:color w:val="CC551F"/>
          <w:sz w:val="18"/>
        </w:rPr>
        <w:t>→ running</w:t>
      </w:r>
      <w:r>
        <w:t xml:space="preserve"> and </w:t>
      </w:r>
      <w:r>
        <w:rPr>
          <w:rFonts w:ascii="Consolas" w:hAnsi="Consolas"/>
          <w:color w:val="CC551F"/>
          <w:sz w:val="18"/>
        </w:rPr>
        <w:t>running → idle</w:t>
      </w:r>
      <w:r>
        <w:t>.</w:t>
      </w:r>
    </w:p>
    <w:p>
      <w:r>
        <w:rPr>
          <w:b/>
        </w:rPr>
        <w:t>What it means (plain English):</w:t>
      </w:r>
      <w:r>
        <w:t xml:space="preserve"> No toast confirms the user that the failed worker was successfully stopped; only the previous </w:t>
      </w:r>
      <w:r>
        <w:rPr>
          <w:rFonts w:ascii="Consolas" w:hAnsi="Consolas"/>
          <w:color w:val="CC551F"/>
          <w:sz w:val="18"/>
        </w:rPr>
        <w:t>lastError</w:t>
      </w:r>
      <w:r>
        <w:t xml:space="preserve"> toast remains.</w:t>
      </w:r>
    </w:p>
    <w:p>
      <w:r>
        <w:rPr>
          <w:b/>
        </w:rPr>
        <w:t>Symptoms:</w:t>
      </w:r>
      <w:r>
        <w:t xml:space="preserve"> User suspects STOP didn't work because nothing told them otherwise.</w:t>
      </w:r>
    </w:p>
    <w:p>
      <w:r>
        <w:rPr>
          <w:b/>
        </w:rPr>
        <w:t>Root cause(s):</w:t>
      </w:r>
      <w:r>
        <w:t xml:space="preserve"> Missing transition case.</w:t>
      </w:r>
    </w:p>
    <w:p>
      <w:r>
        <w:rPr>
          <w:b/>
        </w:rPr>
        <w:t>How to fix:</w:t>
      </w:r>
    </w:p>
    <w:p>
      <w:pPr>
        <w:pStyle w:val="ListNumber"/>
      </w:pPr>
      <w:r>
        <w:t xml:space="preserve">Add </w:t>
      </w:r>
      <w:r>
        <w:rPr>
          <w:rFonts w:ascii="Consolas" w:hAnsi="Consolas"/>
          <w:color w:val="CC551F"/>
          <w:sz w:val="18"/>
        </w:rPr>
        <w:t>if (to === "idle" &amp;&amp; from === "error") toast("info", "Stopped after error", "...");</w:t>
      </w:r>
      <w:r>
        <w:t>.</w:t>
      </w:r>
    </w:p>
    <w:p>
      <w:r>
        <w:rPr>
          <w:b/>
        </w:rPr>
        <w:t>Prevention / hardening:</w:t>
      </w:r>
      <w:r>
        <w:t xml:space="preserve"> Use a transition matrix object instead of conditionals.</w:t>
      </w:r>
    </w:p>
    <w:p>
      <w:r>
        <w:rPr>
          <w:b/>
        </w:rPr>
        <w:t>Related:</w:t>
      </w:r>
      <w:r>
        <w:t xml:space="preserve"> E.UI.005.</w:t>
      </w:r>
    </w:p>
    <w:p>
      <w:pPr>
        <w:spacing w:after="40"/>
      </w:pPr>
    </w:p>
    <w:p>
      <w:bookmarkStart w:id="100343" w:name="err_E_UI_028"/>
      <w:pPr>
        <w:spacing w:before="360" w:after="0"/>
      </w:pPr>
      <w:bookmarkEnd w:id="100343"/>
      <w:r>
        <w:rPr>
          <w:rFonts w:ascii="Consolas" w:hAnsi="Consolas"/>
          <w:b/>
          <w:color w:val="FF6B2C"/>
          <w:sz w:val="22"/>
        </w:rPr>
        <w:t>E.UI.028</w:t>
      </w:r>
    </w:p>
    <w:p>
      <w:pPr>
        <w:pBdr>
          <w:bottom w:val="single" w:sz="6" w:space="4" w:color="FF6B2C"/>
        </w:pBdr>
        <w:spacing w:after="120"/>
      </w:pPr>
      <w:r>
        <w:rPr>
          <w:b/>
          <w:color w:val="1A1A1A"/>
          <w:sz w:val="30"/>
        </w:rPr>
        <w:t>Browser tab in background → setInterval throttled to ≤1 Hz</w:t>
      </w:r>
    </w:p>
    <w:p>
      <w:r>
        <w:rPr>
          <w:b/>
        </w:rPr>
        <w:t>Trigger:</w:t>
      </w:r>
      <w:r>
        <w:t xml:space="preserve"> User switches to another tab.</w:t>
      </w:r>
    </w:p>
    <w:p>
      <w:r>
        <w:rPr>
          <w:b/>
        </w:rPr>
        <w:t>Where:</w:t>
      </w:r>
      <w:r>
        <w:t xml:space="preserve"> All </w:t>
      </w:r>
      <w:r>
        <w:rPr>
          <w:rFonts w:ascii="Consolas" w:hAnsi="Consolas"/>
          <w:color w:val="CC551F"/>
          <w:sz w:val="18"/>
        </w:rPr>
        <w:t>setInterval</w:t>
      </w:r>
      <w:r>
        <w:t xml:space="preserve"> users (</w:t>
      </w:r>
      <w:r>
        <w:rPr>
          <w:rFonts w:ascii="Consolas" w:hAnsi="Consolas"/>
          <w:color w:val="CC551F"/>
          <w:sz w:val="18"/>
        </w:rPr>
        <w:t>pollStatus</w:t>
      </w:r>
      <w:r>
        <w:t xml:space="preserve"> 500 ms, </w:t>
      </w:r>
      <w:r>
        <w:rPr>
          <w:rFonts w:ascii="Consolas" w:hAnsi="Consolas"/>
          <w:color w:val="CC551F"/>
          <w:sz w:val="18"/>
        </w:rPr>
        <w:t>pollPerf</w:t>
      </w:r>
      <w:r>
        <w:t xml:space="preserve"> 600 ms, live-frame 250 ms).</w:t>
      </w:r>
    </w:p>
    <w:p>
      <w:r>
        <w:rPr>
          <w:b/>
        </w:rPr>
        <w:t>What it means (plain English):</w:t>
      </w:r>
      <w:r>
        <w:t xml:space="preserve"> Modern browsers clamp background-tab timers to 1 Hz min; on suspended tabs even longer.</w:t>
      </w:r>
    </w:p>
    <w:p>
      <w:r>
        <w:rPr>
          <w:b/>
        </w:rPr>
        <w:t>Symptoms:</w:t>
      </w:r>
      <w:r>
        <w:t xml:space="preserve"> Returning to the tab shows a stale snapshot; chart line shows a long flat segment.</w:t>
      </w:r>
    </w:p>
    <w:p>
      <w:r>
        <w:rPr>
          <w:b/>
        </w:rPr>
        <w:t>Root cause(s):</w:t>
      </w:r>
      <w:r>
        <w:t xml:space="preserve"> Inherent browser behavior; nothing in the app compensates.</w:t>
      </w:r>
    </w:p>
    <w:p>
      <w:r>
        <w:rPr>
          <w:b/>
        </w:rPr>
        <w:t>How to fix:</w:t>
      </w:r>
    </w:p>
    <w:p>
      <w:pPr>
        <w:pStyle w:val="ListNumber"/>
      </w:pPr>
      <w:r>
        <w:t xml:space="preserve">Use </w:t>
      </w:r>
      <w:r>
        <w:rPr>
          <w:rFonts w:ascii="Consolas" w:hAnsi="Consolas"/>
          <w:color w:val="CC551F"/>
          <w:sz w:val="18"/>
        </w:rPr>
        <w:t>Page Visibility API</w:t>
      </w:r>
      <w:r>
        <w:t xml:space="preserve">: pause polling on </w:t>
      </w:r>
      <w:r>
        <w:rPr>
          <w:rFonts w:ascii="Consolas" w:hAnsi="Consolas"/>
          <w:color w:val="CC551F"/>
          <w:sz w:val="18"/>
        </w:rPr>
        <w:t>hidden</w:t>
      </w:r>
      <w:r>
        <w:t xml:space="preserve">, restart with an immediate refresh on </w:t>
      </w:r>
      <w:r>
        <w:rPr>
          <w:rFonts w:ascii="Consolas" w:hAnsi="Consolas"/>
          <w:color w:val="CC551F"/>
          <w:sz w:val="18"/>
        </w:rPr>
        <w:t>visible</w:t>
      </w:r>
      <w:r>
        <w:t>.</w:t>
      </w:r>
    </w:p>
    <w:p>
      <w:pPr>
        <w:pStyle w:val="ListNumber"/>
      </w:pPr>
      <w:r>
        <w:t>Show "stale — last updated Xs ago" badge if interval missed.</w:t>
      </w:r>
    </w:p>
    <w:p>
      <w:r>
        <w:rPr>
          <w:b/>
        </w:rPr>
        <w:t>Prevention / hardening:</w:t>
      </w:r>
      <w:r>
        <w:t xml:space="preserve"> SSE / WebSocket would not be throttled the same way.</w:t>
      </w:r>
    </w:p>
    <w:p>
      <w:r>
        <w:rPr>
          <w:b/>
        </w:rPr>
        <w:t>Related:</w:t>
      </w:r>
      <w:r>
        <w:t xml:space="preserve"> E.UI.014, E.UI.009.</w:t>
      </w:r>
    </w:p>
    <w:p>
      <w:pPr>
        <w:spacing w:after="40"/>
      </w:pPr>
    </w:p>
    <w:p>
      <w:bookmarkStart w:id="100344" w:name="err_E_UI_029"/>
      <w:pPr>
        <w:spacing w:before="360" w:after="0"/>
      </w:pPr>
      <w:bookmarkEnd w:id="100344"/>
      <w:r>
        <w:rPr>
          <w:rFonts w:ascii="Consolas" w:hAnsi="Consolas"/>
          <w:b/>
          <w:color w:val="FF6B2C"/>
          <w:sz w:val="22"/>
        </w:rPr>
        <w:t>E.UI.029</w:t>
      </w:r>
    </w:p>
    <w:p>
      <w:pPr>
        <w:pBdr>
          <w:bottom w:val="single" w:sz="6" w:space="4" w:color="FF6B2C"/>
        </w:pBdr>
        <w:spacing w:after="120"/>
      </w:pPr>
      <w:r>
        <w:rPr>
          <w:b/>
          <w:color w:val="1A1A1A"/>
          <w:sz w:val="30"/>
        </w:rPr>
        <w:t>Live-feed `img.onload` / `img.onerror` race during monitor switch</w:t>
      </w:r>
    </w:p>
    <w:p>
      <w:r>
        <w:rPr>
          <w:b/>
        </w:rPr>
        <w:t>Trigger:</w:t>
      </w:r>
      <w:r>
        <w:t xml:space="preserve"> User rapidly clicks between monitors. Multiple </w:t>
      </w:r>
      <w:r>
        <w:rPr>
          <w:rFonts w:ascii="Consolas" w:hAnsi="Consolas"/>
          <w:color w:val="CC551F"/>
          <w:sz w:val="18"/>
        </w:rPr>
        <w:t>refreshPreview</w:t>
      </w:r>
      <w:r>
        <w:t xml:space="preserve"> calls overwrite </w:t>
      </w:r>
      <w:r>
        <w:rPr>
          <w:rFonts w:ascii="Consolas" w:hAnsi="Consolas"/>
          <w:color w:val="CC551F"/>
          <w:sz w:val="18"/>
        </w:rPr>
        <w:t>img.src</w:t>
      </w:r>
      <w:r>
        <w:t>.</w:t>
      </w:r>
    </w:p>
    <w:p>
      <w:r>
        <w:rPr>
          <w:b/>
        </w:rPr>
        <w:t>Where:</w:t>
      </w:r>
      <w:r>
        <w:t xml:space="preserve"> </w:t>
      </w:r>
      <w:r>
        <w:rPr>
          <w:rFonts w:ascii="Consolas" w:hAnsi="Consolas"/>
          <w:color w:val="CC551F"/>
          <w:sz w:val="18"/>
        </w:rPr>
        <w:t>app.js:1445-1459</w:t>
      </w:r>
      <w:r>
        <w:t>.</w:t>
      </w:r>
    </w:p>
    <w:p>
      <w:r>
        <w:rPr>
          <w:b/>
        </w:rPr>
        <w:t>What it means (plain English):</w:t>
      </w:r>
      <w:r>
        <w:t xml:space="preserve"> The first request might still be in flight when the second triggers; whichever finishes last wins, but </w:t>
      </w:r>
      <w:r>
        <w:rPr>
          <w:rFonts w:ascii="Consolas" w:hAnsi="Consolas"/>
          <w:color w:val="CC551F"/>
          <w:sz w:val="18"/>
        </w:rPr>
        <w:t>onload</w:t>
      </w:r>
      <w:r>
        <w:t>/</w:t>
      </w:r>
      <w:r>
        <w:rPr>
          <w:rFonts w:ascii="Consolas" w:hAnsi="Consolas"/>
          <w:color w:val="CC551F"/>
          <w:sz w:val="18"/>
        </w:rPr>
        <w:t>onerror</w:t>
      </w:r>
      <w:r>
        <w:t xml:space="preserve"> references are overwritten on every assignment, so the LATE reply may flip an outdated UI state.</w:t>
      </w:r>
    </w:p>
    <w:p>
      <w:r>
        <w:rPr>
          <w:b/>
        </w:rPr>
        <w:t>Symptoms:</w:t>
      </w:r>
      <w:r>
        <w:t xml:space="preserve"> Picking monitor 2 then quickly monitor 3 may show monitor 2's frame because monitor 3 errored first.</w:t>
      </w:r>
    </w:p>
    <w:p>
      <w:r>
        <w:rPr>
          <w:b/>
        </w:rPr>
        <w:t>Root cause(s):</w:t>
      </w:r>
      <w:r>
        <w:t xml:space="preserve"> No request id / generation counter.</w:t>
      </w:r>
    </w:p>
    <w:p>
      <w:r>
        <w:rPr>
          <w:b/>
        </w:rPr>
        <w:t>How to fix:</w:t>
      </w:r>
    </w:p>
    <w:p>
      <w:pPr>
        <w:pStyle w:val="ListNumber"/>
      </w:pPr>
      <w:r>
        <w:t xml:space="preserve">Track a </w:t>
      </w:r>
      <w:r>
        <w:rPr>
          <w:rFonts w:ascii="Consolas" w:hAnsi="Consolas"/>
          <w:color w:val="CC551F"/>
          <w:sz w:val="18"/>
        </w:rPr>
        <w:t>previewGen</w:t>
      </w:r>
      <w:r>
        <w:t xml:space="preserve"> integer; capture it in closure; ignore handlers from stale generations.</w:t>
      </w:r>
    </w:p>
    <w:p>
      <w:r>
        <w:rPr>
          <w:b/>
        </w:rPr>
        <w:t>Prevention / hardening:</w:t>
      </w:r>
      <w:r>
        <w:t xml:space="preserve"> AbortController + fetch(blob) pattern (see E.UI.007).</w:t>
      </w:r>
    </w:p>
    <w:p>
      <w:r>
        <w:rPr>
          <w:b/>
        </w:rPr>
        <w:t>Related:</w:t>
      </w:r>
      <w:r>
        <w:t xml:space="preserve"> E.UI.007.</w:t>
      </w:r>
    </w:p>
    <w:p>
      <w:pPr>
        <w:spacing w:after="40"/>
      </w:pPr>
    </w:p>
    <w:p>
      <w:bookmarkStart w:id="100345" w:name="err_E_UI_030"/>
      <w:pPr>
        <w:spacing w:before="360" w:after="0"/>
      </w:pPr>
      <w:bookmarkEnd w:id="100345"/>
      <w:r>
        <w:rPr>
          <w:rFonts w:ascii="Consolas" w:hAnsi="Consolas"/>
          <w:b/>
          <w:color w:val="FF6B2C"/>
          <w:sz w:val="22"/>
        </w:rPr>
        <w:t>E.UI.030</w:t>
      </w:r>
    </w:p>
    <w:p>
      <w:pPr>
        <w:pBdr>
          <w:bottom w:val="single" w:sz="6" w:space="4" w:color="FF6B2C"/>
        </w:pBdr>
        <w:spacing w:after="120"/>
      </w:pPr>
      <w:r>
        <w:rPr>
          <w:b/>
          <w:color w:val="1A1A1A"/>
          <w:sz w:val="30"/>
        </w:rPr>
        <w:t>`aria-expanded` keyboard nav incomplete</w:t>
      </w:r>
    </w:p>
    <w:p>
      <w:r>
        <w:rPr>
          <w:b/>
        </w:rPr>
        <w:t>Trigger:</w:t>
      </w:r>
      <w:r>
        <w:t xml:space="preserve"> Keyboard-only user pressing Tab → Enter on the preflight toggle.</w:t>
      </w:r>
    </w:p>
    <w:p>
      <w:r>
        <w:rPr>
          <w:b/>
        </w:rPr>
        <w:t>Where:</w:t>
      </w:r>
      <w:r>
        <w:t xml:space="preserve"> </w:t>
      </w:r>
      <w:r>
        <w:rPr>
          <w:rFonts w:ascii="Consolas" w:hAnsi="Consolas"/>
          <w:color w:val="CC551F"/>
          <w:sz w:val="18"/>
        </w:rPr>
        <w:t>index.html:132</w:t>
      </w:r>
      <w:r>
        <w:t xml:space="preserve"> (</w:t>
      </w:r>
      <w:r>
        <w:rPr>
          <w:rFonts w:ascii="Consolas" w:hAnsi="Consolas"/>
          <w:color w:val="CC551F"/>
          <w:sz w:val="18"/>
        </w:rPr>
        <w:t>&lt;button class="preflight-toggle" aria-expanded="false"&gt;</w:t>
      </w:r>
      <w:r>
        <w:t xml:space="preserve">); </w:t>
      </w:r>
      <w:r>
        <w:rPr>
          <w:rFonts w:ascii="Consolas" w:hAnsi="Consolas"/>
          <w:color w:val="CC551F"/>
          <w:sz w:val="18"/>
        </w:rPr>
        <w:t>app.js:1746-1755</w:t>
      </w:r>
      <w:r>
        <w:t>.</w:t>
      </w:r>
    </w:p>
    <w:p>
      <w:r>
        <w:rPr>
          <w:b/>
        </w:rPr>
        <w:t>What it means (plain English):</w:t>
      </w:r>
      <w:r>
        <w:t xml:space="preserve"> </w:t>
      </w:r>
      <w:r>
        <w:rPr>
          <w:rFonts w:ascii="Consolas" w:hAnsi="Consolas"/>
          <w:color w:val="CC551F"/>
          <w:sz w:val="18"/>
        </w:rPr>
        <w:t>aria-expanded</w:t>
      </w:r>
      <w:r>
        <w:t xml:space="preserve"> is set, but there's no </w:t>
      </w:r>
      <w:r>
        <w:rPr>
          <w:rFonts w:ascii="Consolas" w:hAnsi="Consolas"/>
          <w:color w:val="CC551F"/>
          <w:sz w:val="18"/>
        </w:rPr>
        <w:t>aria-controls</w:t>
      </w:r>
      <w:r>
        <w:t xml:space="preserve"> wiring on Enter (added implicitly by the click handler), AND the focus does not move to the first item after expanding.</w:t>
      </w:r>
    </w:p>
    <w:p>
      <w:r>
        <w:rPr>
          <w:b/>
        </w:rPr>
        <w:t>Symptoms:</w:t>
      </w:r>
      <w:r>
        <w:t xml:space="preserve"> Screen-reader users hear "expanded" but their reading cursor stays on the toggle.</w:t>
      </w:r>
    </w:p>
    <w:p>
      <w:r>
        <w:rPr>
          <w:b/>
        </w:rPr>
        <w:t>Root cause(s):</w:t>
      </w:r>
      <w:r>
        <w:t xml:space="preserve"> Missing focus management.</w:t>
      </w:r>
    </w:p>
    <w:p>
      <w:r>
        <w:rPr>
          <w:b/>
        </w:rPr>
        <w:t>How to fix:</w:t>
      </w:r>
    </w:p>
    <w:p>
      <w:pPr>
        <w:pStyle w:val="ListNumber"/>
      </w:pPr>
      <w:r>
        <w:t xml:space="preserve">After expanding, call </w:t>
      </w:r>
      <w:r>
        <w:rPr>
          <w:rFonts w:ascii="Consolas" w:hAnsi="Consolas"/>
          <w:color w:val="CC551F"/>
          <w:sz w:val="18"/>
        </w:rPr>
        <w:t>list.querySelector("li")?.focus()</w:t>
      </w:r>
      <w:r>
        <w:t>.</w:t>
      </w:r>
    </w:p>
    <w:p>
      <w:pPr>
        <w:pStyle w:val="ListNumber"/>
      </w:pPr>
      <w:r>
        <w:t xml:space="preserve">Make </w:t>
      </w:r>
      <w:r>
        <w:rPr>
          <w:rFonts w:ascii="Consolas" w:hAnsi="Consolas"/>
          <w:color w:val="CC551F"/>
          <w:sz w:val="18"/>
        </w:rPr>
        <w:t>&lt;li&gt;</w:t>
      </w:r>
      <w:r>
        <w:t xml:space="preserve"> items </w:t>
      </w:r>
      <w:r>
        <w:rPr>
          <w:rFonts w:ascii="Consolas" w:hAnsi="Consolas"/>
          <w:color w:val="CC551F"/>
          <w:sz w:val="18"/>
        </w:rPr>
        <w:t>tabindex="0"</w:t>
      </w:r>
      <w:r>
        <w:t>.</w:t>
      </w:r>
    </w:p>
    <w:p>
      <w:r>
        <w:rPr>
          <w:b/>
        </w:rPr>
        <w:t>Prevention / hardening:</w:t>
      </w:r>
      <w:r>
        <w:t xml:space="preserve"> Run an axe-core scan in CI.</w:t>
      </w:r>
    </w:p>
    <w:p>
      <w:r>
        <w:rPr>
          <w:b/>
        </w:rPr>
        <w:t>Related:</w:t>
      </w:r>
      <w:r>
        <w:t xml:space="preserve"> E.UI.031, E.UI.040.</w:t>
      </w:r>
    </w:p>
    <w:p>
      <w:pPr>
        <w:spacing w:after="40"/>
      </w:pPr>
    </w:p>
    <w:p>
      <w:bookmarkStart w:id="100346" w:name="err_E_UI_031"/>
      <w:pPr>
        <w:spacing w:before="360" w:after="0"/>
      </w:pPr>
      <w:bookmarkEnd w:id="100346"/>
      <w:r>
        <w:rPr>
          <w:rFonts w:ascii="Consolas" w:hAnsi="Consolas"/>
          <w:b/>
          <w:color w:val="FF6B2C"/>
          <w:sz w:val="22"/>
        </w:rPr>
        <w:t>E.UI.031</w:t>
      </w:r>
    </w:p>
    <w:p>
      <w:pPr>
        <w:pBdr>
          <w:bottom w:val="single" w:sz="6" w:space="4" w:color="FF6B2C"/>
        </w:pBdr>
        <w:spacing w:after="120"/>
      </w:pPr>
      <w:r>
        <w:rPr>
          <w:b/>
          <w:color w:val="1A1A1A"/>
          <w:sz w:val="30"/>
        </w:rPr>
        <w:t>`severity-warn` color contrast on light themes (we are dark-only, but…)</w:t>
      </w:r>
    </w:p>
    <w:p>
      <w:r>
        <w:rPr>
          <w:b/>
        </w:rPr>
        <w:t>Trigger:</w:t>
      </w:r>
      <w:r>
        <w:t xml:space="preserve"> User overrides browser's "force dark mode off" or applies a custom user stylesheet.</w:t>
      </w:r>
    </w:p>
    <w:p>
      <w:r>
        <w:rPr>
          <w:b/>
        </w:rPr>
        <w:t>Where:</w:t>
      </w:r>
      <w:r>
        <w:t xml:space="preserve"> </w:t>
      </w:r>
      <w:r>
        <w:rPr>
          <w:rFonts w:ascii="Consolas" w:hAnsi="Consolas"/>
          <w:color w:val="CC551F"/>
          <w:sz w:val="18"/>
        </w:rPr>
        <w:t>style.css:270</w:t>
      </w:r>
      <w:r>
        <w:t xml:space="preserve">, </w:t>
      </w:r>
      <w:r>
        <w:rPr>
          <w:rFonts w:ascii="Consolas" w:hAnsi="Consolas"/>
          <w:color w:val="CC551F"/>
          <w:sz w:val="18"/>
        </w:rPr>
        <w:t>style.css:286-288</w:t>
      </w:r>
      <w:r>
        <w:t xml:space="preserve">, </w:t>
      </w:r>
      <w:r>
        <w:rPr>
          <w:rFonts w:ascii="Consolas" w:hAnsi="Consolas"/>
          <w:color w:val="CC551F"/>
          <w:sz w:val="18"/>
        </w:rPr>
        <w:t>style.css:346</w:t>
      </w:r>
      <w:r>
        <w:t xml:space="preserve">, </w:t>
      </w:r>
      <w:r>
        <w:rPr>
          <w:rFonts w:ascii="Consolas" w:hAnsi="Consolas"/>
          <w:color w:val="CC551F"/>
          <w:sz w:val="18"/>
        </w:rPr>
        <w:t>style.css:361</w:t>
      </w:r>
      <w:r>
        <w:t xml:space="preserve"> — uses </w:t>
      </w:r>
      <w:r>
        <w:rPr>
          <w:rFonts w:ascii="Consolas" w:hAnsi="Consolas"/>
          <w:color w:val="CC551F"/>
          <w:sz w:val="18"/>
        </w:rPr>
        <w:t>var(--amber)</w:t>
      </w:r>
      <w:r>
        <w:t xml:space="preserve"> on the dark surface.</w:t>
      </w:r>
    </w:p>
    <w:p>
      <w:r>
        <w:rPr>
          <w:b/>
        </w:rPr>
        <w:t>What it means (plain English):</w:t>
      </w:r>
      <w:r>
        <w:t xml:space="preserve"> App is locked dark; if a user CSS or browser setting forces light text, amber-on-light becomes unreadable.</w:t>
      </w:r>
    </w:p>
    <w:p>
      <w:r>
        <w:rPr>
          <w:b/>
        </w:rPr>
        <w:t>Symptoms:</w:t>
      </w:r>
      <w:r>
        <w:t xml:space="preserve"> Warn banner becomes invisible white-on-white.</w:t>
      </w:r>
    </w:p>
    <w:p>
      <w:r>
        <w:rPr>
          <w:b/>
        </w:rPr>
        <w:t>Root cause(s):</w:t>
      </w:r>
      <w:r>
        <w:t xml:space="preserve"> No </w:t>
      </w:r>
      <w:r>
        <w:rPr>
          <w:rFonts w:ascii="Consolas" w:hAnsi="Consolas"/>
          <w:color w:val="CC551F"/>
          <w:sz w:val="18"/>
        </w:rPr>
        <w:t>@media (prefers-color-scheme: light)</w:t>
      </w:r>
      <w:r>
        <w:t xml:space="preserve"> fallback; colors are hardcoded.</w:t>
      </w:r>
    </w:p>
    <w:p>
      <w:r>
        <w:rPr>
          <w:b/>
        </w:rPr>
        <w:t>How to fix:</w:t>
      </w:r>
    </w:p>
    <w:p>
      <w:pPr>
        <w:pStyle w:val="ListNumber"/>
      </w:pPr>
      <w:r>
        <w:t xml:space="preserve">Document explicitly that the UI is dark-only; set </w:t>
      </w:r>
      <w:r>
        <w:rPr>
          <w:rFonts w:ascii="Consolas" w:hAnsi="Consolas"/>
          <w:color w:val="CC551F"/>
          <w:sz w:val="18"/>
        </w:rPr>
        <w:t>color-scheme: dark</w:t>
      </w:r>
      <w:r>
        <w:t xml:space="preserve"> on </w:t>
      </w:r>
      <w:r>
        <w:rPr>
          <w:rFonts w:ascii="Consolas" w:hAnsi="Consolas"/>
          <w:color w:val="CC551F"/>
          <w:sz w:val="18"/>
        </w:rPr>
        <w:t>:root</w:t>
      </w:r>
      <w:r>
        <w:t>.</w:t>
      </w:r>
    </w:p>
    <w:p>
      <w:pPr>
        <w:pStyle w:val="ListNumber"/>
      </w:pPr>
      <w:r>
        <w:t xml:space="preserve">Add </w:t>
      </w:r>
      <w:r>
        <w:rPr>
          <w:rFonts w:ascii="Consolas" w:hAnsi="Consolas"/>
          <w:color w:val="CC551F"/>
          <w:sz w:val="18"/>
        </w:rPr>
        <w:t>prefers-color-scheme: light</w:t>
      </w:r>
      <w:r>
        <w:t xml:space="preserve"> overrides for at least banner colors.</w:t>
      </w:r>
    </w:p>
    <w:p>
      <w:r>
        <w:rPr>
          <w:b/>
        </w:rPr>
        <w:t>Prevention / hardening:</w:t>
      </w:r>
      <w:r>
        <w:t xml:space="preserve"> Pin </w:t>
      </w:r>
      <w:r>
        <w:rPr>
          <w:rFonts w:ascii="Consolas" w:hAnsi="Consolas"/>
          <w:color w:val="CC551F"/>
          <w:sz w:val="18"/>
        </w:rPr>
        <w:t>&lt;meta name="color-scheme" content="dark"&gt;</w:t>
      </w:r>
      <w:r>
        <w:t xml:space="preserve"> in </w:t>
      </w:r>
      <w:r>
        <w:rPr>
          <w:rFonts w:ascii="Consolas" w:hAnsi="Consolas"/>
          <w:color w:val="CC551F"/>
          <w:sz w:val="18"/>
        </w:rPr>
        <w:t>&lt;head&gt;</w:t>
      </w:r>
      <w:r>
        <w:t>.</w:t>
      </w:r>
    </w:p>
    <w:p>
      <w:r>
        <w:rPr>
          <w:b/>
        </w:rPr>
        <w:t>Related:</w:t>
      </w:r>
      <w:r>
        <w:t xml:space="preserve"> E.UI.040.</w:t>
      </w:r>
    </w:p>
    <w:p>
      <w:pPr>
        <w:spacing w:after="40"/>
      </w:pPr>
    </w:p>
    <w:p>
      <w:bookmarkStart w:id="100347" w:name="err_E_UI_032"/>
      <w:pPr>
        <w:spacing w:before="360" w:after="0"/>
      </w:pPr>
      <w:bookmarkEnd w:id="100347"/>
      <w:r>
        <w:rPr>
          <w:rFonts w:ascii="Consolas" w:hAnsi="Consolas"/>
          <w:b/>
          <w:color w:val="FF6B2C"/>
          <w:sz w:val="22"/>
        </w:rPr>
        <w:t>E.UI.032</w:t>
      </w:r>
    </w:p>
    <w:p>
      <w:pPr>
        <w:pBdr>
          <w:bottom w:val="single" w:sz="6" w:space="4" w:color="FF6B2C"/>
        </w:pBdr>
        <w:spacing w:after="120"/>
      </w:pPr>
      <w:r>
        <w:rPr>
          <w:b/>
          <w:color w:val="1A1A1A"/>
          <w:sz w:val="30"/>
        </w:rPr>
        <w:t>`/api/start` payload validation client side is too thin</w:t>
      </w:r>
    </w:p>
    <w:p>
      <w:r>
        <w:rPr>
          <w:b/>
        </w:rPr>
        <w:t>Trigger:</w:t>
      </w:r>
      <w:r>
        <w:t xml:space="preserve"> User has model selected, monitor selected, but </w:t>
      </w:r>
      <w:r>
        <w:rPr>
          <w:rFonts w:ascii="Consolas" w:hAnsi="Consolas"/>
          <w:color w:val="CC551F"/>
          <w:sz w:val="18"/>
        </w:rPr>
        <w:t>cfg.cpu_affinity_mask</w:t>
      </w:r>
      <w:r>
        <w:t xml:space="preserve"> accidentally </w:t>
      </w:r>
      <w:r>
        <w:rPr>
          <w:rFonts w:ascii="Consolas" w:hAnsi="Consolas"/>
          <w:color w:val="CC551F"/>
          <w:sz w:val="18"/>
        </w:rPr>
        <w:t>undefined</w:t>
      </w:r>
      <w:r>
        <w:t xml:space="preserve"> (older state from before the fix).</w:t>
      </w:r>
    </w:p>
    <w:p>
      <w:r>
        <w:rPr>
          <w:b/>
        </w:rPr>
        <w:t>Where:</w:t>
      </w:r>
      <w:r>
        <w:t xml:space="preserve"> </w:t>
      </w:r>
      <w:r>
        <w:rPr>
          <w:rFonts w:ascii="Consolas" w:hAnsi="Consolas"/>
          <w:color w:val="CC551F"/>
          <w:sz w:val="18"/>
        </w:rPr>
        <w:t>app.js:1463-1494</w:t>
      </w:r>
      <w:r>
        <w:t>.</w:t>
      </w:r>
    </w:p>
    <w:p>
      <w:r>
        <w:rPr>
          <w:b/>
        </w:rPr>
        <w:t>What it means (plain English):</w:t>
      </w:r>
      <w:r>
        <w:t xml:space="preserve"> Only </w:t>
      </w:r>
      <w:r>
        <w:rPr>
          <w:rFonts w:ascii="Consolas" w:hAnsi="Consolas"/>
          <w:color w:val="CC551F"/>
          <w:sz w:val="18"/>
        </w:rPr>
        <w:t>cfg.model</w:t>
      </w:r>
      <w:r>
        <w:t xml:space="preserve"> and </w:t>
      </w:r>
      <w:r>
        <w:rPr>
          <w:rFonts w:ascii="Consolas" w:hAnsi="Consolas"/>
          <w:color w:val="CC551F"/>
          <w:sz w:val="18"/>
        </w:rPr>
        <w:t>cfg.monitor_id</w:t>
      </w:r>
      <w:r>
        <w:t xml:space="preserve"> are validated; everything else is sent as-is.</w:t>
      </w:r>
    </w:p>
    <w:p>
      <w:r>
        <w:rPr>
          <w:b/>
        </w:rPr>
        <w:t>Symptoms:</w:t>
      </w:r>
      <w:r>
        <w:t xml:space="preserve"> Backend returns 400 "invalid affinity mask"; user gets a vague error toast with the server message.</w:t>
      </w:r>
    </w:p>
    <w:p>
      <w:r>
        <w:rPr>
          <w:b/>
        </w:rPr>
        <w:t>Root cause(s):</w:t>
      </w:r>
      <w:r>
        <w:t xml:space="preserve"> Validation is server-side only.</w:t>
      </w:r>
    </w:p>
    <w:p>
      <w:r>
        <w:rPr>
          <w:b/>
        </w:rPr>
        <w:t>How to fix:</w:t>
      </w:r>
    </w:p>
    <w:p>
      <w:pPr>
        <w:pStyle w:val="ListNumber"/>
      </w:pPr>
      <w:r>
        <w:t xml:space="preserve">Validate </w:t>
      </w:r>
      <w:r>
        <w:rPr>
          <w:rFonts w:ascii="Consolas" w:hAnsi="Consolas"/>
          <w:color w:val="CC551F"/>
          <w:sz w:val="18"/>
        </w:rPr>
        <w:t>nb_cpu_threads</w:t>
      </w:r>
      <w:r>
        <w:t xml:space="preserve"> is an int 1..N.</w:t>
      </w:r>
    </w:p>
    <w:p>
      <w:pPr>
        <w:pStyle w:val="ListNumber"/>
      </w:pPr>
      <w:r>
        <w:t xml:space="preserve">Validate </w:t>
      </w:r>
      <w:r>
        <w:rPr>
          <w:rFonts w:ascii="Consolas" w:hAnsi="Consolas"/>
          <w:color w:val="CC551F"/>
          <w:sz w:val="18"/>
        </w:rPr>
        <w:t>cpu_affinity_mask</w:t>
      </w:r>
      <w:r>
        <w:t xml:space="preserve"> is an int and a subset of valid mask.</w:t>
      </w:r>
    </w:p>
    <w:p>
      <w:pPr>
        <w:pStyle w:val="ListNumber"/>
      </w:pPr>
      <w:r>
        <w:t xml:space="preserve">Validate </w:t>
      </w:r>
      <w:r>
        <w:rPr>
          <w:rFonts w:ascii="Consolas" w:hAnsi="Consolas"/>
          <w:color w:val="CC551F"/>
          <w:sz w:val="18"/>
        </w:rPr>
        <w:t>hit_ante</w:t>
      </w:r>
      <w:r>
        <w:t xml:space="preserve"> is between 0 and 100.</w:t>
      </w:r>
    </w:p>
    <w:p>
      <w:r>
        <w:rPr>
          <w:b/>
        </w:rPr>
        <w:t>Prevention / hardening:</w:t>
      </w:r>
      <w:r>
        <w:t xml:space="preserve"> Define a JSON schema (Zod-style) shared with backend.</w:t>
      </w:r>
    </w:p>
    <w:p>
      <w:r>
        <w:rPr>
          <w:b/>
        </w:rPr>
        <w:t>Related:</w:t>
      </w:r>
      <w:r>
        <w:t xml:space="preserve"> E.UI.001.</w:t>
      </w:r>
    </w:p>
    <w:p>
      <w:pPr>
        <w:spacing w:after="40"/>
      </w:pPr>
    </w:p>
    <w:p>
      <w:bookmarkStart w:id="100348" w:name="err_E_UI_033"/>
      <w:pPr>
        <w:spacing w:before="360" w:after="0"/>
      </w:pPr>
      <w:bookmarkEnd w:id="100348"/>
      <w:r>
        <w:rPr>
          <w:rFonts w:ascii="Consolas" w:hAnsi="Consolas"/>
          <w:b/>
          <w:color w:val="FF6B2C"/>
          <w:sz w:val="22"/>
        </w:rPr>
        <w:t>E.UI.033</w:t>
      </w:r>
    </w:p>
    <w:p>
      <w:pPr>
        <w:pBdr>
          <w:bottom w:val="single" w:sz="6" w:space="4" w:color="FF6B2C"/>
        </w:pBdr>
        <w:spacing w:after="120"/>
      </w:pPr>
      <w:r>
        <w:rPr>
          <w:b/>
          <w:color w:val="1A1A1A"/>
          <w:sz w:val="30"/>
        </w:rPr>
        <w:t>Monitor list staleness after hotplug</w:t>
      </w:r>
    </w:p>
    <w:p>
      <w:r>
        <w:rPr>
          <w:b/>
        </w:rPr>
        <w:t>Trigger:</w:t>
      </w:r>
      <w:r>
        <w:t xml:space="preserve"> User plugs in/unplugs an external monitor while the app is running.</w:t>
      </w:r>
    </w:p>
    <w:p>
      <w:r>
        <w:rPr>
          <w:b/>
        </w:rPr>
        <w:t>Where:</w:t>
      </w:r>
      <w:r>
        <w:t xml:space="preserve"> </w:t>
      </w:r>
      <w:r>
        <w:rPr>
          <w:rFonts w:ascii="Consolas" w:hAnsi="Consolas"/>
          <w:color w:val="CC551F"/>
          <w:sz w:val="18"/>
        </w:rPr>
        <w:t>app.js:1416-1443</w:t>
      </w:r>
      <w:r>
        <w:t xml:space="preserve"> — </w:t>
      </w:r>
      <w:r>
        <w:rPr>
          <w:rFonts w:ascii="Consolas" w:hAnsi="Consolas"/>
          <w:color w:val="CC551F"/>
          <w:sz w:val="18"/>
        </w:rPr>
        <w:t>populateMonitors</w:t>
      </w:r>
      <w:r>
        <w:t xml:space="preserve"> is called once at init; only refreshed via </w:t>
      </w:r>
      <w:r>
        <w:rPr>
          <w:rFonts w:ascii="Consolas" w:hAnsi="Consolas"/>
          <w:color w:val="CC551F"/>
          <w:sz w:val="18"/>
        </w:rPr>
        <w:t>refreshMonitors</w:t>
      </w:r>
      <w:r>
        <w:t xml:space="preserve"> if </w:t>
      </w:r>
      <w:r>
        <w:rPr>
          <w:rFonts w:ascii="Consolas" w:hAnsi="Consolas"/>
          <w:color w:val="CC551F"/>
          <w:sz w:val="18"/>
        </w:rPr>
        <w:t>monitoring_lib</w:t>
      </w:r>
      <w:r>
        <w:t xml:space="preserve"> changes.</w:t>
      </w:r>
    </w:p>
    <w:p>
      <w:r>
        <w:rPr>
          <w:b/>
        </w:rPr>
        <w:t>What it means (plain English):</w:t>
      </w:r>
      <w:r>
        <w:t xml:space="preserve"> A newly plugged monitor isn't shown in the dropdown; an unplugged one stays visible.</w:t>
      </w:r>
    </w:p>
    <w:p>
      <w:r>
        <w:rPr>
          <w:b/>
        </w:rPr>
        <w:t>Symptoms:</w:t>
      </w:r>
      <w:r>
        <w:t xml:space="preserve"> User selects a monitor that no longer exists → preview fails (E.UI.007).</w:t>
      </w:r>
    </w:p>
    <w:p>
      <w:r>
        <w:rPr>
          <w:b/>
        </w:rPr>
        <w:t>Root cause(s):</w:t>
      </w:r>
      <w:r>
        <w:t xml:space="preserve"> No periodic refresh; no display-change event listener.</w:t>
      </w:r>
    </w:p>
    <w:p>
      <w:r>
        <w:rPr>
          <w:b/>
        </w:rPr>
        <w:t>How to fix:</w:t>
      </w:r>
    </w:p>
    <w:p>
      <w:pPr>
        <w:pStyle w:val="ListNumber"/>
      </w:pPr>
      <w:r>
        <w:t>Add a refresh button next to the dropdown.</w:t>
      </w:r>
    </w:p>
    <w:p>
      <w:pPr>
        <w:pStyle w:val="ListNumber"/>
      </w:pPr>
      <w:r>
        <w:t xml:space="preserve">Listen to </w:t>
      </w:r>
      <w:r>
        <w:rPr>
          <w:rFonts w:ascii="Consolas" w:hAnsi="Consolas"/>
          <w:color w:val="CC551F"/>
          <w:sz w:val="18"/>
        </w:rPr>
        <w:t>window.matchMedia("(min-resolution: ...)").addEventListener("change", refreshMonitors)</w:t>
      </w:r>
      <w:r>
        <w:t xml:space="preserve"> as a heuristic.</w:t>
      </w:r>
    </w:p>
    <w:p>
      <w:pPr>
        <w:pStyle w:val="ListNumber"/>
      </w:pPr>
      <w:r>
        <w:t>On preview error, auto-refresh the monitor list.</w:t>
      </w:r>
    </w:p>
    <w:p>
      <w:r>
        <w:rPr>
          <w:b/>
        </w:rPr>
        <w:t>Prevention / hardening:</w:t>
      </w:r>
      <w:r>
        <w:t xml:space="preserve"> Re-fetch monitors any time the preview fails.</w:t>
      </w:r>
    </w:p>
    <w:p>
      <w:r>
        <w:rPr>
          <w:b/>
        </w:rPr>
        <w:t>Related:</w:t>
      </w:r>
      <w:r>
        <w:t xml:space="preserve"> E.UI.007.</w:t>
      </w:r>
    </w:p>
    <w:p>
      <w:pPr>
        <w:spacing w:after="40"/>
      </w:pPr>
    </w:p>
    <w:p>
      <w:bookmarkStart w:id="100349" w:name="err_E_UI_034"/>
      <w:pPr>
        <w:spacing w:before="360" w:after="0"/>
      </w:pPr>
      <w:bookmarkEnd w:id="100349"/>
      <w:r>
        <w:rPr>
          <w:rFonts w:ascii="Consolas" w:hAnsi="Consolas"/>
          <w:b/>
          <w:color w:val="FF6B2C"/>
          <w:sz w:val="22"/>
        </w:rPr>
        <w:t>E.UI.034</w:t>
      </w:r>
    </w:p>
    <w:p>
      <w:pPr>
        <w:pBdr>
          <w:bottom w:val="single" w:sz="6" w:space="4" w:color="FF6B2C"/>
        </w:pBdr>
        <w:spacing w:after="120"/>
      </w:pPr>
      <w:r>
        <w:rPr>
          <w:b/>
          <w:color w:val="1A1A1A"/>
          <w:sz w:val="30"/>
        </w:rPr>
        <w:t>P-core warn modal acknowledgement reset on language switch</w:t>
      </w:r>
    </w:p>
    <w:p>
      <w:r>
        <w:rPr>
          <w:b/>
        </w:rPr>
        <w:t>Trigger:</w:t>
      </w:r>
      <w:r>
        <w:t xml:space="preserve"> User picks an unpinned hybrid CPU preset, dismisses the modal with "Use anyway" → </w:t>
      </w:r>
      <w:r>
        <w:rPr>
          <w:rFonts w:ascii="Consolas" w:hAnsi="Consolas"/>
          <w:color w:val="CC551F"/>
          <w:sz w:val="18"/>
        </w:rPr>
        <w:t>pCoreWarnAcknowledged = true</w:t>
      </w:r>
      <w:r>
        <w:t>. Then switches language. Then re-picks the preset.</w:t>
      </w:r>
    </w:p>
    <w:p>
      <w:r>
        <w:rPr>
          <w:b/>
        </w:rPr>
        <w:t>Where:</w:t>
      </w:r>
      <w:r>
        <w:t xml:space="preserve"> </w:t>
      </w:r>
      <w:r>
        <w:rPr>
          <w:rFonts w:ascii="Consolas" w:hAnsi="Consolas"/>
          <w:color w:val="CC551F"/>
          <w:sz w:val="18"/>
        </w:rPr>
        <w:t>app.js:1152</w:t>
      </w:r>
      <w:r>
        <w:t xml:space="preserve"> (declared once at module scope), </w:t>
      </w:r>
      <w:r>
        <w:rPr>
          <w:rFonts w:ascii="Consolas" w:hAnsi="Consolas"/>
          <w:color w:val="CC551F"/>
          <w:sz w:val="18"/>
        </w:rPr>
        <w:t>app.js:1281-1311</w:t>
      </w:r>
      <w:r>
        <w:t>.</w:t>
      </w:r>
    </w:p>
    <w:p>
      <w:r>
        <w:rPr>
          <w:b/>
        </w:rPr>
        <w:t>What it means (plain English):</w:t>
      </w:r>
      <w:r>
        <w:t xml:space="preserve"> Actually </w:t>
      </w:r>
      <w:r>
        <w:rPr>
          <w:rFonts w:ascii="Consolas" w:hAnsi="Consolas"/>
          <w:color w:val="CC551F"/>
          <w:sz w:val="18"/>
        </w:rPr>
        <w:t>pCoreWarnAcknowledged</w:t>
      </w:r>
      <w:r>
        <w:t xml:space="preserve"> is module-scoped and survives </w:t>
      </w:r>
      <w:r>
        <w:rPr>
          <w:rFonts w:ascii="Consolas" w:hAnsi="Consolas"/>
          <w:color w:val="CC551F"/>
          <w:sz w:val="18"/>
        </w:rPr>
        <w:t>applyI18n()</w:t>
      </w:r>
      <w:r>
        <w:t xml:space="preserve"> — so this is currently NOT reset. But the </w:t>
      </w:r>
      <w:r>
        <w:rPr>
          <w:i/>
        </w:rPr>
        <w:t>modal body text</w:t>
      </w:r>
      <w:r>
        <w:t xml:space="preserve"> is composed at modal-open time using </w:t>
      </w:r>
      <w:r>
        <w:rPr>
          <w:rFonts w:ascii="Consolas" w:hAnsi="Consolas"/>
          <w:color w:val="CC551F"/>
          <w:sz w:val="18"/>
        </w:rPr>
        <w:t>t(...)</w:t>
      </w:r>
      <w:r>
        <w:t xml:space="preserve"> calls. If the user opens the modal, switches language without confirming, and confirms in the new language — they confirmed text they didn't read.</w:t>
      </w:r>
    </w:p>
    <w:p>
      <w:r>
        <w:rPr>
          <w:b/>
        </w:rPr>
        <w:t>Symptoms:</w:t>
      </w:r>
      <w:r>
        <w:t xml:space="preserve"> Confused users; localisation feels half-broken.</w:t>
      </w:r>
    </w:p>
    <w:p>
      <w:r>
        <w:rPr>
          <w:b/>
        </w:rPr>
        <w:t>Root cause(s):</w:t>
      </w:r>
      <w:r>
        <w:t xml:space="preserve"> Modal body is not re-rendered when language changes mid-modal.</w:t>
      </w:r>
    </w:p>
    <w:p>
      <w:r>
        <w:rPr>
          <w:b/>
        </w:rPr>
        <w:t>How to fix:</w:t>
      </w:r>
    </w:p>
    <w:p>
      <w:pPr>
        <w:pStyle w:val="ListNumber"/>
      </w:pPr>
      <w:r>
        <w:t>Either disable language picker while a modal is open, or close-and-reopen the modal on language change.</w:t>
      </w:r>
    </w:p>
    <w:p>
      <w:r>
        <w:rPr>
          <w:b/>
        </w:rPr>
        <w:t>Prevention / hardening:</w:t>
      </w:r>
      <w:r>
        <w:t xml:space="preserve"> Track open modals in a registry that gets re-rendered on </w:t>
      </w:r>
      <w:r>
        <w:rPr>
          <w:rFonts w:ascii="Consolas" w:hAnsi="Consolas"/>
          <w:color w:val="CC551F"/>
          <w:sz w:val="18"/>
        </w:rPr>
        <w:t>applyI18n</w:t>
      </w:r>
      <w:r>
        <w:t>.</w:t>
      </w:r>
    </w:p>
    <w:p>
      <w:r>
        <w:rPr>
          <w:b/>
        </w:rPr>
        <w:t>Related:</w:t>
      </w:r>
      <w:r>
        <w:t xml:space="preserve"> E.UI.020, E.UI.024.</w:t>
      </w:r>
    </w:p>
    <w:p>
      <w:pPr>
        <w:spacing w:after="40"/>
      </w:pPr>
    </w:p>
    <w:p>
      <w:bookmarkStart w:id="100350" w:name="err_E_UI_035"/>
      <w:pPr>
        <w:spacing w:before="360" w:after="0"/>
      </w:pPr>
      <w:bookmarkEnd w:id="100350"/>
      <w:r>
        <w:rPr>
          <w:rFonts w:ascii="Consolas" w:hAnsi="Consolas"/>
          <w:b/>
          <w:color w:val="FF6B2C"/>
          <w:sz w:val="22"/>
        </w:rPr>
        <w:t>E.UI.035</w:t>
      </w:r>
    </w:p>
    <w:p>
      <w:pPr>
        <w:pBdr>
          <w:bottom w:val="single" w:sz="6" w:space="4" w:color="FF6B2C"/>
        </w:pBdr>
        <w:spacing w:after="120"/>
      </w:pPr>
      <w:r>
        <w:rPr>
          <w:b/>
          <w:color w:val="1A1A1A"/>
          <w:sz w:val="30"/>
        </w:rPr>
        <w:t>FPS cap segmented control on Linux</w:t>
      </w:r>
    </w:p>
    <w:p>
      <w:r>
        <w:rPr>
          <w:b/>
        </w:rPr>
        <w:t>Trigger:</w:t>
      </w:r>
      <w:r>
        <w:t xml:space="preserve"> App running on Linux. Backend returns </w:t>
      </w:r>
      <w:r>
        <w:rPr>
          <w:rFonts w:ascii="Consolas" w:hAnsi="Consolas"/>
          <w:color w:val="CC551F"/>
          <w:sz w:val="18"/>
        </w:rPr>
        <w:t>ini_status="not_windows"</w:t>
      </w:r>
      <w:r>
        <w:t xml:space="preserve"> from </w:t>
      </w:r>
      <w:r>
        <w:rPr>
          <w:rFonts w:ascii="Consolas" w:hAnsi="Consolas"/>
          <w:color w:val="CC551F"/>
          <w:sz w:val="18"/>
        </w:rPr>
        <w:t>/api/fps-advice</w:t>
      </w:r>
      <w:r>
        <w:t>.</w:t>
      </w:r>
    </w:p>
    <w:p>
      <w:r>
        <w:rPr>
          <w:b/>
        </w:rPr>
        <w:t>Where:</w:t>
      </w:r>
      <w:r>
        <w:t xml:space="preserve"> </w:t>
      </w:r>
      <w:r>
        <w:rPr>
          <w:rFonts w:ascii="Consolas" w:hAnsi="Consolas"/>
          <w:color w:val="CC551F"/>
          <w:sz w:val="18"/>
        </w:rPr>
        <w:t>app.js:1942-1946</w:t>
      </w:r>
      <w:r>
        <w:t>.</w:t>
      </w:r>
    </w:p>
    <w:p>
      <w:r>
        <w:rPr>
          <w:b/>
        </w:rPr>
        <w:t>What it means (plain English):</w:t>
      </w:r>
      <w:r>
        <w:t xml:space="preserve"> The control collapses to a hint; the backend status string is shown raw in parens (e.g. </w:t>
      </w:r>
      <w:r>
        <w:rPr>
          <w:rFonts w:ascii="Consolas" w:hAnsi="Consolas"/>
          <w:color w:val="CC551F"/>
          <w:sz w:val="18"/>
        </w:rPr>
        <w:t>(not_windows)</w:t>
      </w:r>
      <w:r>
        <w:t>).</w:t>
      </w:r>
    </w:p>
    <w:p>
      <w:r>
        <w:rPr>
          <w:b/>
        </w:rPr>
        <w:t>Symptoms:</w:t>
      </w:r>
      <w:r>
        <w:t xml:space="preserve"> User sees the cryptic </w:t>
      </w:r>
      <w:r>
        <w:rPr>
          <w:rFonts w:ascii="Consolas" w:hAnsi="Consolas"/>
          <w:color w:val="CC551F"/>
          <w:sz w:val="18"/>
        </w:rPr>
        <w:t>(not_windows)</w:t>
      </w:r>
      <w:r>
        <w:t xml:space="preserve"> next to the FPS-cap control.</w:t>
      </w:r>
    </w:p>
    <w:p>
      <w:r>
        <w:rPr>
          <w:b/>
        </w:rPr>
        <w:t>Root cause(s):</w:t>
      </w:r>
      <w:r>
        <w:t xml:space="preserve"> No translation for </w:t>
      </w:r>
      <w:r>
        <w:rPr>
          <w:rFonts w:ascii="Consolas" w:hAnsi="Consolas"/>
          <w:color w:val="CC551F"/>
          <w:sz w:val="18"/>
        </w:rPr>
        <w:t>ini_status</w:t>
      </w:r>
      <w:r>
        <w:t xml:space="preserve"> values; they're emitted verbatim.</w:t>
      </w:r>
    </w:p>
    <w:p>
      <w:r>
        <w:rPr>
          <w:b/>
        </w:rPr>
        <w:t>How to fix:</w:t>
      </w:r>
    </w:p>
    <w:p>
      <w:pPr>
        <w:pStyle w:val="ListNumber"/>
      </w:pPr>
      <w:r>
        <w:t>Map known statuses to i18n keys (</w:t>
      </w:r>
      <w:r>
        <w:rPr>
          <w:rFonts w:ascii="Consolas" w:hAnsi="Consolas"/>
          <w:color w:val="CC551F"/>
          <w:sz w:val="18"/>
        </w:rPr>
        <w:t>fpsCap.status.notWindows</w:t>
      </w:r>
      <w:r>
        <w:t>, etc.).</w:t>
      </w:r>
    </w:p>
    <w:p>
      <w:pPr>
        <w:pStyle w:val="ListNumber"/>
      </w:pPr>
      <w:r>
        <w:t>Hide the control entirely on Linux instead of showing a disabled hint.</w:t>
      </w:r>
    </w:p>
    <w:p>
      <w:r>
        <w:rPr>
          <w:b/>
        </w:rPr>
        <w:t>Prevention / hardening:</w:t>
      </w:r>
      <w:r>
        <w:t xml:space="preserve"> Stable enum for status, never raw.</w:t>
      </w:r>
    </w:p>
    <w:p>
      <w:r>
        <w:rPr>
          <w:b/>
        </w:rPr>
        <w:t>Related:</w:t>
      </w:r>
      <w:r>
        <w:t xml:space="preserve"> E.UI.036.</w:t>
      </w:r>
    </w:p>
    <w:p>
      <w:pPr>
        <w:spacing w:after="40"/>
      </w:pPr>
    </w:p>
    <w:p>
      <w:bookmarkStart w:id="100351" w:name="err_E_UI_036"/>
      <w:pPr>
        <w:spacing w:before="360" w:after="0"/>
      </w:pPr>
      <w:bookmarkEnd w:id="100351"/>
      <w:r>
        <w:rPr>
          <w:rFonts w:ascii="Consolas" w:hAnsi="Consolas"/>
          <w:b/>
          <w:color w:val="FF6B2C"/>
          <w:sz w:val="22"/>
        </w:rPr>
        <w:t>E.UI.036</w:t>
      </w:r>
    </w:p>
    <w:p>
      <w:pPr>
        <w:pBdr>
          <w:bottom w:val="single" w:sz="6" w:space="4" w:color="FF6B2C"/>
        </w:pBdr>
        <w:spacing w:after="120"/>
      </w:pPr>
      <w:r>
        <w:rPr>
          <w:b/>
          <w:color w:val="1A1A1A"/>
          <w:sz w:val="30"/>
        </w:rPr>
        <w:t>FpsCap status text after refresh shows stale value</w:t>
      </w:r>
    </w:p>
    <w:p>
      <w:r>
        <w:rPr>
          <w:b/>
        </w:rPr>
        <w:t>Trigger:</w:t>
      </w:r>
      <w:r>
        <w:t xml:space="preserve"> User sets a new cap, toast confirms, but </w:t>
      </w:r>
      <w:r>
        <w:rPr>
          <w:rFonts w:ascii="Consolas" w:hAnsi="Consolas"/>
          <w:color w:val="CC551F"/>
          <w:sz w:val="18"/>
        </w:rPr>
        <w:t>refreshFpsCapControl()</w:t>
      </w:r>
      <w:r>
        <w:t xml:space="preserve"> is recursively called inside the click handler.</w:t>
      </w:r>
    </w:p>
    <w:p>
      <w:r>
        <w:rPr>
          <w:b/>
        </w:rPr>
        <w:t>Where:</w:t>
      </w:r>
      <w:r>
        <w:t xml:space="preserve"> </w:t>
      </w:r>
      <w:r>
        <w:rPr>
          <w:rFonts w:ascii="Consolas" w:hAnsi="Consolas"/>
          <w:color w:val="CC551F"/>
          <w:sz w:val="18"/>
        </w:rPr>
        <w:t>app.js:1955-1968</w:t>
      </w:r>
      <w:r>
        <w:t xml:space="preserve"> (</w:t>
      </w:r>
      <w:r>
        <w:rPr>
          <w:rFonts w:ascii="Consolas" w:hAnsi="Consolas"/>
          <w:color w:val="CC551F"/>
          <w:sz w:val="18"/>
        </w:rPr>
        <w:t>refreshFpsCapControl();</w:t>
      </w:r>
      <w:r>
        <w:t xml:space="preserve"> invoked inside the success branch).</w:t>
      </w:r>
    </w:p>
    <w:p>
      <w:r>
        <w:rPr>
          <w:b/>
        </w:rPr>
        <w:t>What it means (plain English):</w:t>
      </w:r>
      <w:r>
        <w:t xml:space="preserve"> The recursive call re-reads the </w:t>
      </w:r>
      <w:r>
        <w:rPr>
          <w:rFonts w:ascii="Consolas" w:hAnsi="Consolas"/>
          <w:color w:val="CC551F"/>
          <w:sz w:val="18"/>
        </w:rPr>
        <w:t>.ini</w:t>
      </w:r>
      <w:r>
        <w:t xml:space="preserve"> file via </w:t>
      </w:r>
      <w:r>
        <w:rPr>
          <w:rFonts w:ascii="Consolas" w:hAnsi="Consolas"/>
          <w:color w:val="CC551F"/>
          <w:sz w:val="18"/>
        </w:rPr>
        <w:t>/api/fps-advice</w:t>
      </w:r>
      <w:r>
        <w:t>. If the backend hasn't flushed the write yet (eventual consistency on some FSes), the status text reads the OLD value.</w:t>
      </w:r>
    </w:p>
    <w:p>
      <w:r>
        <w:rPr>
          <w:b/>
        </w:rPr>
        <w:t>Symptoms:</w:t>
      </w:r>
      <w:r>
        <w:t xml:space="preserve"> Toast says "Set to 90 fps" but the status row still shows "Currently capped at 60".</w:t>
      </w:r>
    </w:p>
    <w:p>
      <w:r>
        <w:rPr>
          <w:b/>
        </w:rPr>
        <w:t>Root cause(s):</w:t>
      </w:r>
      <w:r>
        <w:t xml:space="preserve"> Race between write-then-read.</w:t>
      </w:r>
    </w:p>
    <w:p>
      <w:r>
        <w:rPr>
          <w:b/>
        </w:rPr>
        <w:t>How to fix:</w:t>
      </w:r>
    </w:p>
    <w:p>
      <w:pPr>
        <w:pStyle w:val="ListNumber"/>
      </w:pPr>
      <w:r>
        <w:t>Pass the just-written value to the status update directly instead of round-tripping.</w:t>
      </w:r>
    </w:p>
    <w:p>
      <w:pPr>
        <w:pStyle w:val="ListNumber"/>
      </w:pPr>
      <w:r>
        <w:t xml:space="preserve">Or add a small </w:t>
      </w:r>
      <w:r>
        <w:rPr>
          <w:rFonts w:ascii="Consolas" w:hAnsi="Consolas"/>
          <w:color w:val="CC551F"/>
          <w:sz w:val="18"/>
        </w:rPr>
        <w:t>setTimeout(refreshFpsCapControl, 250)</w:t>
      </w:r>
      <w:r>
        <w:t xml:space="preserve"> to give the FS time.</w:t>
      </w:r>
    </w:p>
    <w:p>
      <w:r>
        <w:rPr>
          <w:b/>
        </w:rPr>
        <w:t>Prevention / hardening:</w:t>
      </w:r>
      <w:r>
        <w:t xml:space="preserve"> Backend should return the new cap as the response of </w:t>
      </w:r>
      <w:r>
        <w:rPr>
          <w:rFonts w:ascii="Consolas" w:hAnsi="Consolas"/>
          <w:color w:val="CC551F"/>
          <w:sz w:val="18"/>
        </w:rPr>
        <w:t>/api/set-fps-cap</w:t>
      </w:r>
      <w:r>
        <w:t xml:space="preserve"> so the client can update without re-reading.</w:t>
      </w:r>
    </w:p>
    <w:p>
      <w:r>
        <w:rPr>
          <w:b/>
        </w:rPr>
        <w:t>Related:</w:t>
      </w:r>
      <w:r>
        <w:t xml:space="preserve"> E.UI.035.</w:t>
      </w:r>
    </w:p>
    <w:p>
      <w:pPr>
        <w:spacing w:after="40"/>
      </w:pPr>
    </w:p>
    <w:p>
      <w:bookmarkStart w:id="100352" w:name="err_E_UI_037"/>
      <w:pPr>
        <w:spacing w:before="360" w:after="0"/>
      </w:pPr>
      <w:bookmarkEnd w:id="100352"/>
      <w:r>
        <w:rPr>
          <w:rFonts w:ascii="Consolas" w:hAnsi="Consolas"/>
          <w:b/>
          <w:color w:val="FF6B2C"/>
          <w:sz w:val="22"/>
        </w:rPr>
        <w:t>E.UI.037</w:t>
      </w:r>
    </w:p>
    <w:p>
      <w:pPr>
        <w:pBdr>
          <w:bottom w:val="single" w:sz="6" w:space="4" w:color="FF6B2C"/>
        </w:pBdr>
        <w:spacing w:after="120"/>
      </w:pPr>
      <w:r>
        <w:rPr>
          <w:b/>
          <w:color w:val="1A1A1A"/>
          <w:sz w:val="30"/>
        </w:rPr>
        <w:t>Donut sub label undefined when desc and top entry are both falsy</w:t>
      </w:r>
    </w:p>
    <w:p>
      <w:r>
        <w:rPr>
          <w:b/>
        </w:rPr>
        <w:t>Trigger:</w:t>
      </w:r>
      <w:r>
        <w:t xml:space="preserve"> </w:t>
      </w:r>
      <w:r>
        <w:rPr>
          <w:rFonts w:ascii="Consolas" w:hAnsi="Consolas"/>
          <w:color w:val="CC551F"/>
          <w:sz w:val="18"/>
        </w:rPr>
        <w:t>last_hit_probs</w:t>
      </w:r>
      <w:r>
        <w:t xml:space="preserve"> is </w:t>
      </w:r>
      <w:r>
        <w:rPr>
          <w:rFonts w:ascii="Consolas" w:hAnsi="Consolas"/>
          <w:color w:val="CC551F"/>
          <w:sz w:val="18"/>
        </w:rPr>
        <w:t>{}</w:t>
      </w:r>
      <w:r>
        <w:t xml:space="preserve"> (empty object) but truthy; </w:t>
      </w:r>
      <w:r>
        <w:rPr>
          <w:rFonts w:ascii="Consolas" w:hAnsi="Consolas"/>
          <w:color w:val="CC551F"/>
          <w:sz w:val="18"/>
        </w:rPr>
        <w:t>entries[0]</w:t>
      </w:r>
      <w:r>
        <w:t xml:space="preserve"> is </w:t>
      </w:r>
      <w:r>
        <w:rPr>
          <w:rFonts w:ascii="Consolas" w:hAnsi="Consolas"/>
          <w:color w:val="CC551F"/>
          <w:sz w:val="18"/>
        </w:rPr>
        <w:t>undefined</w:t>
      </w:r>
      <w:r>
        <w:t>.</w:t>
      </w:r>
    </w:p>
    <w:p>
      <w:r>
        <w:rPr>
          <w:b/>
        </w:rPr>
        <w:t>Where:</w:t>
      </w:r>
      <w:r>
        <w:t xml:space="preserve"> </w:t>
      </w:r>
      <w:r>
        <w:rPr>
          <w:rFonts w:ascii="Consolas" w:hAnsi="Consolas"/>
          <w:color w:val="CC551F"/>
          <w:sz w:val="18"/>
        </w:rPr>
        <w:t>app.js:1773-1788</w:t>
      </w:r>
      <w:r>
        <w:t xml:space="preserve"> — </w:t>
      </w:r>
      <w:r>
        <w:rPr>
          <w:rFonts w:ascii="Consolas" w:hAnsi="Consolas"/>
          <w:color w:val="CC551F"/>
          <w:sz w:val="18"/>
        </w:rPr>
        <w:t>if (!top) return;</w:t>
      </w:r>
      <w:r>
        <w:t xml:space="preserve"> guards top, but </w:t>
      </w:r>
      <w:r>
        <w:rPr>
          <w:rFonts w:ascii="Consolas" w:hAnsi="Consolas"/>
          <w:color w:val="CC551F"/>
          <w:sz w:val="18"/>
        </w:rPr>
        <w:t>desc</w:t>
      </w:r>
      <w:r>
        <w:t xml:space="preserve"> is then used: </w:t>
      </w:r>
      <w:r>
        <w:rPr>
          <w:rFonts w:ascii="Consolas" w:hAnsi="Consolas"/>
          <w:color w:val="CC551F"/>
          <w:sz w:val="18"/>
        </w:rPr>
        <w:t>$("donut-sub").textContent = desc || top[0];</w:t>
      </w:r>
      <w:r>
        <w:t>.</w:t>
      </w:r>
    </w:p>
    <w:p>
      <w:r>
        <w:rPr>
          <w:b/>
        </w:rPr>
        <w:t>What it means (plain English):</w:t>
      </w:r>
      <w:r>
        <w:t xml:space="preserve"> With the early return on </w:t>
      </w:r>
      <w:r>
        <w:rPr>
          <w:rFonts w:ascii="Consolas" w:hAnsi="Consolas"/>
          <w:color w:val="CC551F"/>
          <w:sz w:val="18"/>
        </w:rPr>
        <w:t>!top</w:t>
      </w:r>
      <w:r>
        <w:t>, the label is safe. But if probs has exactly one entry whose key is empty string, the sub label renders as empty — "" not "—".</w:t>
      </w:r>
    </w:p>
    <w:p>
      <w:r>
        <w:rPr>
          <w:b/>
        </w:rPr>
        <w:t>Symptoms:</w:t>
      </w:r>
      <w:r>
        <w:t xml:space="preserve"> Donut center label looks broken (blank) when it should be "—" or fallback.</w:t>
      </w:r>
    </w:p>
    <w:p>
      <w:r>
        <w:rPr>
          <w:b/>
        </w:rPr>
        <w:t>Root cause(s):</w:t>
      </w:r>
      <w:r>
        <w:t xml:space="preserve"> Falsy collision between empty string and "no data".</w:t>
      </w:r>
    </w:p>
    <w:p>
      <w:r>
        <w:rPr>
          <w:b/>
        </w:rPr>
        <w:t>How to fix:</w:t>
      </w:r>
    </w:p>
    <w:p>
      <w:pPr>
        <w:pStyle w:val="ListNumber"/>
      </w:pPr>
      <w:r>
        <w:t xml:space="preserve">Always render </w:t>
      </w:r>
      <w:r>
        <w:rPr>
          <w:rFonts w:ascii="Consolas" w:hAnsi="Consolas"/>
          <w:color w:val="CC551F"/>
          <w:sz w:val="18"/>
        </w:rPr>
        <w:t>desc || top[0] || "—"</w:t>
      </w:r>
      <w:r>
        <w:t xml:space="preserve"> as a triple fallback.</w:t>
      </w:r>
    </w:p>
    <w:p>
      <w:r>
        <w:rPr>
          <w:b/>
        </w:rPr>
        <w:t>Prevention / hardening:</w:t>
      </w:r>
      <w:r>
        <w:t xml:space="preserve"> Backend should never emit empty class labels.</w:t>
      </w:r>
    </w:p>
    <w:p>
      <w:r>
        <w:rPr>
          <w:b/>
        </w:rPr>
        <w:t>Related:</w:t>
      </w:r>
      <w:r>
        <w:t xml:space="preserve"> E.UI.018.</w:t>
      </w:r>
    </w:p>
    <w:p>
      <w:pPr>
        <w:spacing w:after="40"/>
      </w:pPr>
    </w:p>
    <w:p>
      <w:bookmarkStart w:id="100353" w:name="err_E_UI_038"/>
      <w:pPr>
        <w:spacing w:before="360" w:after="0"/>
      </w:pPr>
      <w:bookmarkEnd w:id="100353"/>
      <w:r>
        <w:rPr>
          <w:rFonts w:ascii="Consolas" w:hAnsi="Consolas"/>
          <w:b/>
          <w:color w:val="FF6B2C"/>
          <w:sz w:val="22"/>
        </w:rPr>
        <w:t>E.UI.038</w:t>
      </w:r>
    </w:p>
    <w:p>
      <w:pPr>
        <w:pBdr>
          <w:bottom w:val="single" w:sz="6" w:space="4" w:color="FF6B2C"/>
        </w:pBdr>
        <w:spacing w:after="120"/>
      </w:pPr>
      <w:r>
        <w:rPr>
          <w:b/>
          <w:color w:val="1A1A1A"/>
          <w:sz w:val="30"/>
        </w:rPr>
        <w:t>Toast multiline body truncates due to `textContent` + CSS</w:t>
      </w:r>
    </w:p>
    <w:p>
      <w:r>
        <w:rPr>
          <w:b/>
        </w:rPr>
        <w:t>Trigger:</w:t>
      </w:r>
      <w:r>
        <w:t xml:space="preserve"> Boot toast composed with </w:t>
      </w:r>
      <w:r>
        <w:rPr>
          <w:rFonts w:ascii="Consolas" w:hAnsi="Consolas"/>
          <w:color w:val="CC551F"/>
          <w:sz w:val="18"/>
        </w:rPr>
        <w:t>\n</w:t>
      </w:r>
      <w:r>
        <w:t xml:space="preserve">: </w:t>
      </w:r>
      <w:r>
        <w:rPr>
          <w:rFonts w:ascii="Consolas" w:hAnsi="Consolas"/>
          <w:color w:val="CC551F"/>
          <w:sz w:val="18"/>
        </w:rPr>
        <w:t xml:space="preserve">toast("info", t("toast.systemDetected"), </w:t>
      </w:r>
      <w:r>
        <w:t>${cpuLine}\n${gpuLine}</w:t>
      </w:r>
      <w:r>
        <w:rPr>
          <w:rFonts w:ascii="Consolas" w:hAnsi="Consolas"/>
          <w:color w:val="CC551F"/>
          <w:sz w:val="18"/>
        </w:rPr>
        <w:t>);</w:t>
      </w:r>
      <w:r>
        <w:t xml:space="preserve"> (</w:t>
      </w:r>
      <w:r>
        <w:rPr>
          <w:rFonts w:ascii="Consolas" w:hAnsi="Consolas"/>
          <w:color w:val="CC551F"/>
          <w:sz w:val="18"/>
        </w:rPr>
        <w:t>app.js:1404</w:t>
      </w:r>
      <w:r>
        <w:t>).</w:t>
      </w:r>
    </w:p>
    <w:p>
      <w:r>
        <w:rPr>
          <w:b/>
        </w:rPr>
        <w:t>Where:</w:t>
      </w:r>
      <w:r>
        <w:t xml:space="preserve"> </w:t>
      </w:r>
      <w:r>
        <w:rPr>
          <w:rFonts w:ascii="Consolas" w:hAnsi="Consolas"/>
          <w:color w:val="CC551F"/>
          <w:sz w:val="18"/>
        </w:rPr>
        <w:t>app.js:1110-1111</w:t>
      </w:r>
      <w:r>
        <w:t xml:space="preserve"> (</w:t>
      </w:r>
      <w:r>
        <w:rPr>
          <w:rFonts w:ascii="Consolas" w:hAnsi="Consolas"/>
          <w:color w:val="CC551F"/>
          <w:sz w:val="18"/>
        </w:rPr>
        <w:t>textContent</w:t>
      </w:r>
      <w:r>
        <w:t xml:space="preserve"> preserves \n) + CSS </w:t>
      </w:r>
      <w:r>
        <w:rPr>
          <w:rFonts w:ascii="Consolas" w:hAnsi="Consolas"/>
          <w:color w:val="CC551F"/>
          <w:sz w:val="18"/>
        </w:rPr>
        <w:t>.toast-msg</w:t>
      </w:r>
      <w:r>
        <w:t xml:space="preserve"> likely doesn't have </w:t>
      </w:r>
      <w:r>
        <w:rPr>
          <w:rFonts w:ascii="Consolas" w:hAnsi="Consolas"/>
          <w:color w:val="CC551F"/>
          <w:sz w:val="18"/>
        </w:rPr>
        <w:t>white-space: pre-line</w:t>
      </w:r>
      <w:r>
        <w:t>.</w:t>
      </w:r>
    </w:p>
    <w:p>
      <w:r>
        <w:rPr>
          <w:b/>
        </w:rPr>
        <w:t>What it means (plain English):</w:t>
      </w:r>
      <w:r>
        <w:t xml:space="preserve"> Newlines in the message render as a single space because default CSS collapses whitespace.</w:t>
      </w:r>
    </w:p>
    <w:p>
      <w:r>
        <w:rPr>
          <w:b/>
        </w:rPr>
        <w:t>Symptoms:</w:t>
      </w:r>
      <w:r>
        <w:t xml:space="preserve"> "CPU summary GPU summary" run together on one line.</w:t>
      </w:r>
    </w:p>
    <w:p>
      <w:r>
        <w:rPr>
          <w:b/>
        </w:rPr>
        <w:t>Root cause(s):</w:t>
      </w:r>
      <w:r>
        <w:t xml:space="preserve"> CSS doesn't honour </w:t>
      </w:r>
      <w:r>
        <w:rPr>
          <w:rFonts w:ascii="Consolas" w:hAnsi="Consolas"/>
          <w:color w:val="CC551F"/>
          <w:sz w:val="18"/>
        </w:rPr>
        <w:t>\n</w:t>
      </w:r>
      <w:r>
        <w:t>.</w:t>
      </w:r>
    </w:p>
    <w:p>
      <w:r>
        <w:rPr>
          <w:b/>
        </w:rPr>
        <w:t>How to fix:</w:t>
      </w:r>
    </w:p>
    <w:p>
      <w:pPr>
        <w:pStyle w:val="ListNumber"/>
      </w:pPr>
      <w:r>
        <w:t xml:space="preserve">Add </w:t>
      </w:r>
      <w:r>
        <w:rPr>
          <w:rFonts w:ascii="Consolas" w:hAnsi="Consolas"/>
          <w:color w:val="CC551F"/>
          <w:sz w:val="18"/>
        </w:rPr>
        <w:t>white-space: pre-line;</w:t>
      </w:r>
      <w:r>
        <w:t xml:space="preserve"> to </w:t>
      </w:r>
      <w:r>
        <w:rPr>
          <w:rFonts w:ascii="Consolas" w:hAnsi="Consolas"/>
          <w:color w:val="CC551F"/>
          <w:sz w:val="18"/>
        </w:rPr>
        <w:t>.toast-msg</w:t>
      </w:r>
      <w:r>
        <w:t>.</w:t>
      </w:r>
    </w:p>
    <w:p>
      <w:pPr>
        <w:pStyle w:val="ListNumber"/>
      </w:pPr>
      <w:r>
        <w:t>Or split into two toasts.</w:t>
      </w:r>
    </w:p>
    <w:p>
      <w:r>
        <w:rPr>
          <w:b/>
        </w:rPr>
        <w:t>Prevention / hardening:</w:t>
      </w:r>
      <w:r>
        <w:t xml:space="preserve"> Standardise on a </w:t>
      </w:r>
      <w:r>
        <w:rPr>
          <w:rFonts w:ascii="Consolas" w:hAnsi="Consolas"/>
          <w:color w:val="CC551F"/>
          <w:sz w:val="18"/>
        </w:rPr>
        <w:t>Toast.body = string[]</w:t>
      </w:r>
      <w:r>
        <w:t xml:space="preserve"> API and render each line as its own </w:t>
      </w:r>
      <w:r>
        <w:rPr>
          <w:rFonts w:ascii="Consolas" w:hAnsi="Consolas"/>
          <w:color w:val="CC551F"/>
          <w:sz w:val="18"/>
        </w:rPr>
        <w:t>&lt;div&gt;</w:t>
      </w:r>
      <w:r>
        <w:t>.</w:t>
      </w:r>
    </w:p>
    <w:p>
      <w:r>
        <w:rPr>
          <w:b/>
        </w:rPr>
        <w:t>Related:</w:t>
      </w:r>
      <w:r>
        <w:t xml:space="preserve"> E.UI.022.</w:t>
      </w:r>
    </w:p>
    <w:p>
      <w:pPr>
        <w:spacing w:after="40"/>
      </w:pPr>
    </w:p>
    <w:p>
      <w:bookmarkStart w:id="100354" w:name="err_E_UI_039"/>
      <w:pPr>
        <w:spacing w:before="360" w:after="0"/>
      </w:pPr>
      <w:bookmarkEnd w:id="100354"/>
      <w:r>
        <w:rPr>
          <w:rFonts w:ascii="Consolas" w:hAnsi="Consolas"/>
          <w:b/>
          <w:color w:val="FF6B2C"/>
          <w:sz w:val="22"/>
        </w:rPr>
        <w:t>E.UI.039</w:t>
      </w:r>
    </w:p>
    <w:p>
      <w:pPr>
        <w:pBdr>
          <w:bottom w:val="single" w:sz="6" w:space="4" w:color="FF6B2C"/>
        </w:pBdr>
        <w:spacing w:after="120"/>
      </w:pPr>
      <w:r>
        <w:rPr>
          <w:b/>
          <w:color w:val="1A1A1A"/>
          <w:sz w:val="30"/>
        </w:rPr>
        <w:t>Per-core grid not redrawn on tab switch</w:t>
      </w:r>
    </w:p>
    <w:p>
      <w:r>
        <w:rPr>
          <w:b/>
        </w:rPr>
        <w:t>Trigger:</w:t>
      </w:r>
      <w:r>
        <w:t xml:space="preserve"> User switches from "Performance Monitor" tab back to "Open" then back to "Perf".</w:t>
      </w:r>
    </w:p>
    <w:p>
      <w:r>
        <w:rPr>
          <w:b/>
        </w:rPr>
        <w:t>Where:</w:t>
      </w:r>
      <w:r>
        <w:t xml:space="preserve"> </w:t>
      </w:r>
      <w:r>
        <w:rPr>
          <w:rFonts w:ascii="Consolas" w:hAnsi="Consolas"/>
          <w:color w:val="CC551F"/>
          <w:sz w:val="18"/>
        </w:rPr>
        <w:t>app.js:2018-2042</w:t>
      </w:r>
      <w:r>
        <w:t xml:space="preserve"> — </w:t>
      </w:r>
      <w:r>
        <w:rPr>
          <w:rFonts w:ascii="Consolas" w:hAnsi="Consolas"/>
          <w:color w:val="CC551F"/>
          <w:sz w:val="18"/>
        </w:rPr>
        <w:t>initCpuCoresGrid</w:t>
      </w:r>
      <w:r>
        <w:t xml:space="preserve"> is called once at init from </w:t>
      </w:r>
      <w:r>
        <w:rPr>
          <w:rFonts w:ascii="Consolas" w:hAnsi="Consolas"/>
          <w:color w:val="CC551F"/>
          <w:sz w:val="18"/>
        </w:rPr>
        <w:t>init()</w:t>
      </w:r>
      <w:r>
        <w:t xml:space="preserve"> (</w:t>
      </w:r>
      <w:r>
        <w:rPr>
          <w:rFonts w:ascii="Consolas" w:hAnsi="Consolas"/>
          <w:color w:val="CC551F"/>
          <w:sz w:val="18"/>
        </w:rPr>
        <w:t>app.js:1376</w:t>
      </w:r>
      <w:r>
        <w:t>); not re-run on tab switch.</w:t>
      </w:r>
    </w:p>
    <w:p>
      <w:r>
        <w:rPr>
          <w:b/>
        </w:rPr>
        <w:t>What it means (plain English):</w:t>
      </w:r>
      <w:r>
        <w:t xml:space="preserve"> The fill heights stay at whatever they were when the tab was last visible; CSS transitions can produce flicker.</w:t>
      </w:r>
    </w:p>
    <w:p>
      <w:r>
        <w:rPr>
          <w:b/>
        </w:rPr>
        <w:t>Symptoms:</w:t>
      </w:r>
      <w:r>
        <w:t xml:space="preserve"> Stale fills; first frame on tab return shows last-known values, then jumps.</w:t>
      </w:r>
    </w:p>
    <w:p>
      <w:r>
        <w:rPr>
          <w:b/>
        </w:rPr>
        <w:t>Root cause(s):</w:t>
      </w:r>
      <w:r>
        <w:t xml:space="preserve"> Per-core grid is populated lazily by </w:t>
      </w:r>
      <w:r>
        <w:rPr>
          <w:rFonts w:ascii="Consolas" w:hAnsi="Consolas"/>
          <w:color w:val="CC551F"/>
          <w:sz w:val="18"/>
        </w:rPr>
        <w:t>renderCpuPerf</w:t>
      </w:r>
      <w:r>
        <w:t xml:space="preserve">, but only when </w:t>
      </w:r>
      <w:r>
        <w:rPr>
          <w:rFonts w:ascii="Consolas" w:hAnsi="Consolas"/>
          <w:color w:val="CC551F"/>
          <w:sz w:val="18"/>
        </w:rPr>
        <w:t>pollPerf</w:t>
      </w:r>
      <w:r>
        <w:t xml:space="preserve"> fires (every 600 ms). The visible-tab transition happens before that.</w:t>
      </w:r>
    </w:p>
    <w:p>
      <w:r>
        <w:rPr>
          <w:b/>
        </w:rPr>
        <w:t>How to fix:</w:t>
      </w:r>
    </w:p>
    <w:p>
      <w:pPr>
        <w:pStyle w:val="ListNumber"/>
      </w:pPr>
      <w:r>
        <w:t xml:space="preserve">On nav switch to "perf", trigger an immediate </w:t>
      </w:r>
      <w:r>
        <w:rPr>
          <w:rFonts w:ascii="Consolas" w:hAnsi="Consolas"/>
          <w:color w:val="CC551F"/>
          <w:sz w:val="18"/>
        </w:rPr>
        <w:t>pollPerf()</w:t>
      </w:r>
      <w:r>
        <w:t>.</w:t>
      </w:r>
    </w:p>
    <w:p>
      <w:pPr>
        <w:pStyle w:val="ListNumber"/>
      </w:pPr>
      <w:r>
        <w:t>Already done for the chart canvas (</w:t>
      </w:r>
      <w:r>
        <w:rPr>
          <w:rFonts w:ascii="Consolas" w:hAnsi="Consolas"/>
          <w:color w:val="CC551F"/>
          <w:sz w:val="18"/>
        </w:rPr>
        <w:t>requestAnimationFrame(drawChart)</w:t>
      </w:r>
      <w:r>
        <w:t>); apply the same to perf data.</w:t>
      </w:r>
    </w:p>
    <w:p>
      <w:r>
        <w:rPr>
          <w:b/>
        </w:rPr>
        <w:t>Prevention / hardening:</w:t>
      </w:r>
      <w:r>
        <w:t xml:space="preserve"> Add a </w:t>
      </w:r>
      <w:r>
        <w:rPr>
          <w:rFonts w:ascii="Consolas" w:hAnsi="Consolas"/>
          <w:color w:val="CC551F"/>
          <w:sz w:val="18"/>
        </w:rPr>
        <w:t>onPageEnter("perf", ...)</w:t>
      </w:r>
      <w:r>
        <w:t xml:space="preserve"> hook system.</w:t>
      </w:r>
    </w:p>
    <w:p>
      <w:r>
        <w:rPr>
          <w:b/>
        </w:rPr>
        <w:t>Related:</w:t>
      </w:r>
      <w:r>
        <w:t xml:space="preserve"> E.UI.006.</w:t>
      </w:r>
    </w:p>
    <w:p>
      <w:pPr>
        <w:spacing w:after="40"/>
      </w:pPr>
    </w:p>
    <w:p>
      <w:bookmarkStart w:id="100355" w:name="err_E_UI_040"/>
      <w:pPr>
        <w:spacing w:before="360" w:after="0"/>
      </w:pPr>
      <w:bookmarkEnd w:id="100355"/>
      <w:r>
        <w:rPr>
          <w:rFonts w:ascii="Consolas" w:hAnsi="Consolas"/>
          <w:b/>
          <w:color w:val="FF6B2C"/>
          <w:sz w:val="22"/>
        </w:rPr>
        <w:t>E.UI.040</w:t>
      </w:r>
    </w:p>
    <w:p>
      <w:pPr>
        <w:pBdr>
          <w:bottom w:val="single" w:sz="6" w:space="4" w:color="FF6B2C"/>
        </w:pBdr>
        <w:spacing w:after="120"/>
      </w:pPr>
      <w:r>
        <w:rPr>
          <w:b/>
          <w:color w:val="1A1A1A"/>
          <w:sz w:val="30"/>
        </w:rPr>
        <w:t>Nav menu items have no keyboard activation</w:t>
      </w:r>
    </w:p>
    <w:p>
      <w:r>
        <w:rPr>
          <w:b/>
        </w:rPr>
        <w:t>Trigger:</w:t>
      </w:r>
      <w:r>
        <w:t xml:space="preserve"> User presses Enter while focused on a </w:t>
      </w:r>
      <w:r>
        <w:rPr>
          <w:rFonts w:ascii="Consolas" w:hAnsi="Consolas"/>
          <w:color w:val="CC551F"/>
          <w:sz w:val="18"/>
        </w:rPr>
        <w:t>.nav-item</w:t>
      </w:r>
      <w:r>
        <w:t>.</w:t>
      </w:r>
    </w:p>
    <w:p>
      <w:r>
        <w:rPr>
          <w:b/>
        </w:rPr>
        <w:t>Where:</w:t>
      </w:r>
      <w:r>
        <w:t xml:space="preserve"> </w:t>
      </w:r>
      <w:r>
        <w:rPr>
          <w:rFonts w:ascii="Consolas" w:hAnsi="Consolas"/>
          <w:color w:val="CC551F"/>
          <w:sz w:val="18"/>
        </w:rPr>
        <w:t>app.js:1850-1867</w:t>
      </w:r>
      <w:r>
        <w:t xml:space="preserve"> — only </w:t>
      </w:r>
      <w:r>
        <w:rPr>
          <w:rFonts w:ascii="Consolas" w:hAnsi="Consolas"/>
          <w:color w:val="CC551F"/>
          <w:sz w:val="18"/>
        </w:rPr>
        <w:t>click</w:t>
      </w:r>
      <w:r>
        <w:t xml:space="preserve"> listener.</w:t>
      </w:r>
    </w:p>
    <w:p>
      <w:r>
        <w:rPr>
          <w:b/>
        </w:rPr>
        <w:t>What it means (plain English):</w:t>
      </w:r>
      <w:r>
        <w:t xml:space="preserve"> </w:t>
      </w:r>
      <w:r>
        <w:rPr>
          <w:rFonts w:ascii="Consolas" w:hAnsi="Consolas"/>
          <w:color w:val="CC551F"/>
          <w:sz w:val="18"/>
        </w:rPr>
        <w:t>&lt;button&gt;</w:t>
      </w:r>
      <w:r>
        <w:t xml:space="preserve"> elements would auto-fire click on Enter; if these are </w:t>
      </w:r>
      <w:r>
        <w:rPr>
          <w:rFonts w:ascii="Consolas" w:hAnsi="Consolas"/>
          <w:color w:val="CC551F"/>
          <w:sz w:val="18"/>
        </w:rPr>
        <w:t>&lt;div&gt;</w:t>
      </w:r>
      <w:r>
        <w:t xml:space="preserve">s with </w:t>
      </w:r>
      <w:r>
        <w:rPr>
          <w:rFonts w:ascii="Consolas" w:hAnsi="Consolas"/>
          <w:color w:val="CC551F"/>
          <w:sz w:val="18"/>
        </w:rPr>
        <w:t>role="button"</w:t>
      </w:r>
      <w:r>
        <w:t>, they need explicit keydown handling.</w:t>
      </w:r>
    </w:p>
    <w:p>
      <w:r>
        <w:rPr>
          <w:b/>
        </w:rPr>
        <w:t>Symptoms:</w:t>
      </w:r>
      <w:r>
        <w:t xml:space="preserve"> Keyboard-only user can't change pages.</w:t>
      </w:r>
    </w:p>
    <w:p>
      <w:r>
        <w:rPr>
          <w:b/>
        </w:rPr>
        <w:t>Root cause(s):</w:t>
      </w:r>
      <w:r>
        <w:t xml:space="preserve"> Depends on actual element type; unverified without scanning further.</w:t>
      </w:r>
    </w:p>
    <w:p>
      <w:r>
        <w:rPr>
          <w:b/>
        </w:rPr>
        <w:t>How to fix:</w:t>
      </w:r>
    </w:p>
    <w:p>
      <w:pPr>
        <w:pStyle w:val="ListNumber"/>
      </w:pPr>
      <w:r>
        <w:t xml:space="preserve">Confirm </w:t>
      </w:r>
      <w:r>
        <w:rPr>
          <w:rFonts w:ascii="Consolas" w:hAnsi="Consolas"/>
          <w:color w:val="CC551F"/>
          <w:sz w:val="18"/>
        </w:rPr>
        <w:t>nav-item</w:t>
      </w:r>
      <w:r>
        <w:t xml:space="preserve"> is a </w:t>
      </w:r>
      <w:r>
        <w:rPr>
          <w:rFonts w:ascii="Consolas" w:hAnsi="Consolas"/>
          <w:color w:val="CC551F"/>
          <w:sz w:val="18"/>
        </w:rPr>
        <w:t>&lt;button&gt;</w:t>
      </w:r>
      <w:r>
        <w:t>.</w:t>
      </w:r>
    </w:p>
    <w:p>
      <w:pPr>
        <w:pStyle w:val="ListNumber"/>
      </w:pPr>
      <w:r>
        <w:t xml:space="preserve">If a </w:t>
      </w:r>
      <w:r>
        <w:rPr>
          <w:rFonts w:ascii="Consolas" w:hAnsi="Consolas"/>
          <w:color w:val="CC551F"/>
          <w:sz w:val="18"/>
        </w:rPr>
        <w:t>&lt;div&gt;</w:t>
      </w:r>
      <w:r>
        <w:t xml:space="preserve">, add </w:t>
      </w:r>
      <w:r>
        <w:rPr>
          <w:rFonts w:ascii="Consolas" w:hAnsi="Consolas"/>
          <w:color w:val="CC551F"/>
          <w:sz w:val="18"/>
        </w:rPr>
        <w:t>tabindex="0"</w:t>
      </w:r>
      <w:r>
        <w:t xml:space="preserve"> and a keydown handler for Enter/Space.</w:t>
      </w:r>
    </w:p>
    <w:p>
      <w:r>
        <w:rPr>
          <w:b/>
        </w:rPr>
        <w:t>Prevention / hardening:</w:t>
      </w:r>
      <w:r>
        <w:t xml:space="preserve"> Use semantic </w:t>
      </w:r>
      <w:r>
        <w:rPr>
          <w:rFonts w:ascii="Consolas" w:hAnsi="Consolas"/>
          <w:color w:val="CC551F"/>
          <w:sz w:val="18"/>
        </w:rPr>
        <w:t>&lt;button&gt;</w:t>
      </w:r>
      <w:r>
        <w:t xml:space="preserve"> for any clickable.</w:t>
      </w:r>
    </w:p>
    <w:p>
      <w:r>
        <w:rPr>
          <w:b/>
        </w:rPr>
        <w:t>Related:</w:t>
      </w:r>
      <w:r>
        <w:t xml:space="preserve"> E.UI.030.</w:t>
      </w:r>
    </w:p>
    <w:p>
      <w:pPr>
        <w:spacing w:after="40"/>
      </w:pPr>
    </w:p>
    <w:p>
      <w:bookmarkStart w:id="100356" w:name="err_E_UI_041"/>
      <w:pPr>
        <w:spacing w:before="360" w:after="0"/>
      </w:pPr>
      <w:bookmarkEnd w:id="100356"/>
      <w:r>
        <w:rPr>
          <w:rFonts w:ascii="Consolas" w:hAnsi="Consolas"/>
          <w:b/>
          <w:color w:val="FF6B2C"/>
          <w:sz w:val="22"/>
        </w:rPr>
        <w:t>E.UI.041</w:t>
      </w:r>
    </w:p>
    <w:p>
      <w:pPr>
        <w:pBdr>
          <w:bottom w:val="single" w:sz="6" w:space="4" w:color="FF6B2C"/>
        </w:pBdr>
        <w:spacing w:after="120"/>
      </w:pPr>
      <w:r>
        <w:rPr>
          <w:b/>
          <w:color w:val="1A1A1A"/>
          <w:sz w:val="30"/>
        </w:rPr>
        <w:t>i18n value containing unknown placeholder leaks `{var}` text</w:t>
      </w:r>
    </w:p>
    <w:p>
      <w:r>
        <w:rPr>
          <w:b/>
        </w:rPr>
        <w:t>Trigger:</w:t>
      </w:r>
      <w:r>
        <w:t xml:space="preserve"> Translator forgot to update a key after a placeholder rename.</w:t>
      </w:r>
    </w:p>
    <w:p>
      <w:r>
        <w:rPr>
          <w:b/>
        </w:rPr>
        <w:t>Where:</w:t>
      </w:r>
      <w:r>
        <w:t xml:space="preserve"> </w:t>
      </w:r>
      <w:r>
        <w:rPr>
          <w:rFonts w:ascii="Consolas" w:hAnsi="Consolas"/>
          <w:color w:val="CC551F"/>
          <w:sz w:val="18"/>
        </w:rPr>
        <w:t>app.js:1086-1090</w:t>
      </w:r>
      <w:r>
        <w:t xml:space="preserve"> — </w:t>
      </w:r>
      <w:r>
        <w:rPr>
          <w:rFonts w:ascii="Consolas" w:hAnsi="Consolas"/>
          <w:color w:val="CC551F"/>
          <w:sz w:val="18"/>
        </w:rPr>
        <w:t>replaceAll</w:t>
      </w:r>
      <w:r>
        <w:t xml:space="preserve"> only replaces declared vars; missing ones stay as </w:t>
      </w:r>
      <w:r>
        <w:rPr>
          <w:rFonts w:ascii="Consolas" w:hAnsi="Consolas"/>
          <w:color w:val="CC551F"/>
          <w:sz w:val="18"/>
        </w:rPr>
        <w:t>{x}</w:t>
      </w:r>
      <w:r>
        <w:t>.</w:t>
      </w:r>
    </w:p>
    <w:p>
      <w:r>
        <w:rPr>
          <w:b/>
        </w:rPr>
        <w:t>What it means (plain English):</w:t>
      </w:r>
      <w:r>
        <w:t xml:space="preserve"> UI shows literal </w:t>
      </w:r>
      <w:r>
        <w:rPr>
          <w:rFonts w:ascii="Consolas" w:hAnsi="Consolas"/>
          <w:color w:val="CC551F"/>
          <w:sz w:val="18"/>
        </w:rPr>
        <w:t>{cap}</w:t>
      </w:r>
      <w:r>
        <w:t xml:space="preserve"> because a translator left it untranslated.</w:t>
      </w:r>
    </w:p>
    <w:p>
      <w:r>
        <w:rPr>
          <w:b/>
        </w:rPr>
        <w:t>Symptoms:</w:t>
      </w:r>
      <w:r>
        <w:t xml:space="preserve"> Cosmetic but confusing.</w:t>
      </w:r>
    </w:p>
    <w:p>
      <w:r>
        <w:rPr>
          <w:b/>
        </w:rPr>
        <w:t>Root cause(s):</w:t>
      </w:r>
      <w:r>
        <w:t xml:space="preserve"> No template strict-mode.</w:t>
      </w:r>
    </w:p>
    <w:p>
      <w:r>
        <w:rPr>
          <w:b/>
        </w:rPr>
        <w:t>How to fix:</w:t>
      </w:r>
    </w:p>
    <w:p>
      <w:pPr>
        <w:pStyle w:val="ListNumber"/>
      </w:pPr>
      <w:r>
        <w:t xml:space="preserve">After replacement, regex-search for </w:t>
      </w:r>
      <w:r>
        <w:rPr>
          <w:rFonts w:ascii="Consolas" w:hAnsi="Consolas"/>
          <w:color w:val="CC551F"/>
          <w:sz w:val="18"/>
        </w:rPr>
        <w:t>\{[a-zA-Z_]+\}</w:t>
      </w:r>
      <w:r>
        <w:t xml:space="preserve"> and warn in console.</w:t>
      </w:r>
    </w:p>
    <w:p>
      <w:r>
        <w:rPr>
          <w:b/>
        </w:rPr>
        <w:t>Prevention / hardening:</w:t>
      </w:r>
      <w:r>
        <w:t xml:space="preserve"> Use ICU MessageFormat with strict variable matching.</w:t>
      </w:r>
    </w:p>
    <w:p>
      <w:r>
        <w:rPr>
          <w:b/>
        </w:rPr>
        <w:t>Related:</w:t>
      </w:r>
      <w:r>
        <w:t xml:space="preserve"> E.UI.024.</w:t>
      </w:r>
    </w:p>
    <w:p>
      <w:pPr>
        <w:spacing w:after="40"/>
      </w:pPr>
    </w:p>
    <w:p>
      <w:bookmarkStart w:id="100357" w:name="err_E_UI_042"/>
      <w:pPr>
        <w:spacing w:before="360" w:after="0"/>
      </w:pPr>
      <w:bookmarkEnd w:id="100357"/>
      <w:r>
        <w:rPr>
          <w:rFonts w:ascii="Consolas" w:hAnsi="Consolas"/>
          <w:b/>
          <w:color w:val="FF6B2C"/>
          <w:sz w:val="22"/>
        </w:rPr>
        <w:t>E.UI.042</w:t>
      </w:r>
    </w:p>
    <w:p>
      <w:pPr>
        <w:pBdr>
          <w:bottom w:val="single" w:sz="6" w:space="4" w:color="FF6B2C"/>
        </w:pBdr>
        <w:spacing w:after="120"/>
      </w:pPr>
      <w:r>
        <w:rPr>
          <w:b/>
          <w:color w:val="1A1A1A"/>
          <w:sz w:val="30"/>
        </w:rPr>
        <w:t>`hit_count` casts to `0` falsely when backend sends `null`</w:t>
      </w:r>
    </w:p>
    <w:p>
      <w:r>
        <w:rPr>
          <w:b/>
        </w:rPr>
        <w:t>Trigger:</w:t>
      </w:r>
      <w:r>
        <w:t xml:space="preserve"> Backend hasn't initialised counter yet; sends </w:t>
      </w:r>
      <w:r>
        <w:rPr>
          <w:rFonts w:ascii="Consolas" w:hAnsi="Consolas"/>
          <w:color w:val="CC551F"/>
          <w:sz w:val="18"/>
        </w:rPr>
        <w:t>hit_count: null</w:t>
      </w:r>
      <w:r>
        <w:t>.</w:t>
      </w:r>
    </w:p>
    <w:p>
      <w:r>
        <w:rPr>
          <w:b/>
        </w:rPr>
        <w:t>Where:</w:t>
      </w:r>
      <w:r>
        <w:t xml:space="preserve"> </w:t>
      </w:r>
      <w:r>
        <w:rPr>
          <w:rFonts w:ascii="Consolas" w:hAnsi="Consolas"/>
          <w:color w:val="CC551F"/>
          <w:sz w:val="18"/>
        </w:rPr>
        <w:t>app.js:1557</w:t>
      </w:r>
      <w:r>
        <w:t xml:space="preserve"> (</w:t>
      </w:r>
      <w:r>
        <w:rPr>
          <w:rFonts w:ascii="Consolas" w:hAnsi="Consolas"/>
          <w:color w:val="CC551F"/>
          <w:sz w:val="18"/>
        </w:rPr>
        <w:t>snap.hit_count || 0</w:t>
      </w:r>
      <w:r>
        <w:t xml:space="preserve">), </w:t>
      </w:r>
      <w:r>
        <w:rPr>
          <w:rFonts w:ascii="Consolas" w:hAnsi="Consolas"/>
          <w:color w:val="CC551F"/>
          <w:sz w:val="18"/>
        </w:rPr>
        <w:t>app.js:1569</w:t>
      </w:r>
      <w:r>
        <w:t>.</w:t>
      </w:r>
    </w:p>
    <w:p>
      <w:r>
        <w:rPr>
          <w:b/>
        </w:rPr>
        <w:t>What it means (plain English):</w:t>
      </w:r>
      <w:r>
        <w:t xml:space="preserve"> </w:t>
      </w:r>
      <w:r>
        <w:rPr>
          <w:rFonts w:ascii="Consolas" w:hAnsi="Consolas"/>
          <w:color w:val="CC551F"/>
          <w:sz w:val="18"/>
        </w:rPr>
        <w:t>null || 0</w:t>
      </w:r>
      <w:r>
        <w:t xml:space="preserve"> → 0. Correct here, but </w:t>
      </w:r>
      <w:r>
        <w:rPr>
          <w:rFonts w:ascii="Consolas" w:hAnsi="Consolas"/>
          <w:color w:val="CC551F"/>
          <w:sz w:val="18"/>
        </w:rPr>
        <w:t>0 || 0</w:t>
      </w:r>
      <w:r>
        <w:t xml:space="preserve"> → 0 too (doesn't distinguish "unknown" from "zero").</w:t>
      </w:r>
    </w:p>
    <w:p>
      <w:r>
        <w:rPr>
          <w:b/>
        </w:rPr>
        <w:t>Symptoms:</w:t>
      </w:r>
      <w:r>
        <w:t xml:space="preserve"> UI shows "0 hits" even when status is "starting" and we don't know yet.</w:t>
      </w:r>
    </w:p>
    <w:p>
      <w:r>
        <w:rPr>
          <w:b/>
        </w:rPr>
        <w:t>Root cause(s):</w:t>
      </w:r>
      <w:r>
        <w:t xml:space="preserve"> Coalesce-vs-fallback semantics.</w:t>
      </w:r>
    </w:p>
    <w:p>
      <w:r>
        <w:rPr>
          <w:b/>
        </w:rPr>
        <w:t>How to fix:</w:t>
      </w:r>
    </w:p>
    <w:p>
      <w:pPr>
        <w:pStyle w:val="ListNumber"/>
      </w:pPr>
      <w:r>
        <w:t xml:space="preserve">Use </w:t>
      </w:r>
      <w:r>
        <w:rPr>
          <w:rFonts w:ascii="Consolas" w:hAnsi="Consolas"/>
          <w:color w:val="CC551F"/>
          <w:sz w:val="18"/>
        </w:rPr>
        <w:t>??</w:t>
      </w:r>
      <w:r>
        <w:t xml:space="preserve"> instead of </w:t>
      </w:r>
      <w:r>
        <w:rPr>
          <w:rFonts w:ascii="Consolas" w:hAnsi="Consolas"/>
          <w:color w:val="CC551F"/>
          <w:sz w:val="18"/>
        </w:rPr>
        <w:t>||</w:t>
      </w:r>
      <w:r>
        <w:t xml:space="preserve"> for numeric defaults: </w:t>
      </w:r>
      <w:r>
        <w:rPr>
          <w:rFonts w:ascii="Consolas" w:hAnsi="Consolas"/>
          <w:color w:val="CC551F"/>
          <w:sz w:val="18"/>
        </w:rPr>
        <w:t>snap.hit_count ?? 0</w:t>
      </w:r>
      <w:r>
        <w:t>.</w:t>
      </w:r>
    </w:p>
    <w:p>
      <w:pPr>
        <w:pStyle w:val="ListNumber"/>
      </w:pPr>
      <w:r>
        <w:t>When status is "starting", show "—" instead of 0.</w:t>
      </w:r>
    </w:p>
    <w:p>
      <w:r>
        <w:rPr>
          <w:b/>
        </w:rPr>
        <w:t>Prevention / hardening:</w:t>
      </w:r>
      <w:r>
        <w:t xml:space="preserve"> Lint rule against </w:t>
      </w:r>
      <w:r>
        <w:rPr>
          <w:rFonts w:ascii="Consolas" w:hAnsi="Consolas"/>
          <w:color w:val="CC551F"/>
          <w:sz w:val="18"/>
        </w:rPr>
        <w:t>||</w:t>
      </w:r>
      <w:r>
        <w:t xml:space="preserve"> for numeric defaults.</w:t>
      </w:r>
    </w:p>
    <w:p>
      <w:r>
        <w:rPr>
          <w:b/>
        </w:rPr>
        <w:t>Related:</w:t>
      </w:r>
      <w:r>
        <w:t xml:space="preserve"> E.UI.044.</w:t>
      </w:r>
    </w:p>
    <w:p>
      <w:pPr>
        <w:spacing w:after="40"/>
      </w:pPr>
    </w:p>
    <w:p>
      <w:bookmarkStart w:id="100358" w:name="err_E_UI_043"/>
      <w:pPr>
        <w:spacing w:before="360" w:after="0"/>
      </w:pPr>
      <w:bookmarkEnd w:id="100358"/>
      <w:r>
        <w:rPr>
          <w:rFonts w:ascii="Consolas" w:hAnsi="Consolas"/>
          <w:b/>
          <w:color w:val="FF6B2C"/>
          <w:sz w:val="22"/>
        </w:rPr>
        <w:t>E.UI.043</w:t>
      </w:r>
    </w:p>
    <w:p>
      <w:pPr>
        <w:pBdr>
          <w:bottom w:val="single" w:sz="6" w:space="4" w:color="FF6B2C"/>
        </w:pBdr>
        <w:spacing w:after="120"/>
      </w:pPr>
      <w:r>
        <w:rPr>
          <w:b/>
          <w:color w:val="1A1A1A"/>
          <w:sz w:val="30"/>
        </w:rPr>
        <w:t>Donut color thresholds are hard-coded</w:t>
      </w:r>
    </w:p>
    <w:p>
      <w:r>
        <w:rPr>
          <w:b/>
        </w:rPr>
        <w:t>Trigger:</w:t>
      </w:r>
      <w:r>
        <w:t xml:space="preserve"> Backend's confidence distribution shifts (new model, different temperature scale).</w:t>
      </w:r>
    </w:p>
    <w:p>
      <w:r>
        <w:rPr>
          <w:b/>
        </w:rPr>
        <w:t>Where:</w:t>
      </w:r>
      <w:r>
        <w:t xml:space="preserve"> </w:t>
      </w:r>
      <w:r>
        <w:rPr>
          <w:rFonts w:ascii="Consolas" w:hAnsi="Consolas"/>
          <w:color w:val="CC551F"/>
          <w:sz w:val="18"/>
        </w:rPr>
        <w:t>app.js:1782-1785</w:t>
      </w:r>
      <w:r>
        <w:t xml:space="preserve"> (0.85 / 0.6 cutoffs).</w:t>
      </w:r>
    </w:p>
    <w:p>
      <w:r>
        <w:rPr>
          <w:b/>
        </w:rPr>
        <w:t>What it means (plain English):</w:t>
      </w:r>
      <w:r>
        <w:t xml:space="preserve"> Color buckets stop being useful if model probabilities cluster differently.</w:t>
      </w:r>
    </w:p>
    <w:p>
      <w:r>
        <w:rPr>
          <w:b/>
        </w:rPr>
        <w:t>Symptoms:</w:t>
      </w:r>
      <w:r>
        <w:t xml:space="preserve"> All hits show "low confidence" green-warn-color even though the model is very confident.</w:t>
      </w:r>
    </w:p>
    <w:p>
      <w:r>
        <w:rPr>
          <w:b/>
        </w:rPr>
        <w:t>Root cause(s):</w:t>
      </w:r>
      <w:r>
        <w:t xml:space="preserve"> Magic numbers.</w:t>
      </w:r>
    </w:p>
    <w:p>
      <w:r>
        <w:rPr>
          <w:b/>
        </w:rPr>
        <w:t>How to fix:</w:t>
      </w:r>
    </w:p>
    <w:p>
      <w:pPr>
        <w:pStyle w:val="ListNumber"/>
      </w:pPr>
      <w:r>
        <w:t xml:space="preserve">Read thresholds from </w:t>
      </w:r>
      <w:r>
        <w:rPr>
          <w:rFonts w:ascii="Consolas" w:hAnsi="Consolas"/>
          <w:color w:val="CC551F"/>
          <w:sz w:val="18"/>
        </w:rPr>
        <w:t>/api/init</w:t>
      </w:r>
      <w:r>
        <w:t xml:space="preserve"> config.</w:t>
      </w:r>
    </w:p>
    <w:p>
      <w:pPr>
        <w:pStyle w:val="ListNumber"/>
      </w:pPr>
      <w:r>
        <w:t>Make them user-tunable in Settings.</w:t>
      </w:r>
    </w:p>
    <w:p>
      <w:r>
        <w:rPr>
          <w:b/>
        </w:rPr>
        <w:t>Prevention / hardening:</w:t>
      </w:r>
      <w:r>
        <w:t xml:space="preserve"> Compute thresholds dynamically from a sliding window of recent hits.</w:t>
      </w:r>
    </w:p>
    <w:p>
      <w:r>
        <w:rPr>
          <w:b/>
        </w:rPr>
        <w:t>Related:</w:t>
      </w:r>
      <w:r>
        <w:t xml:space="preserve"> E.UI.018.</w:t>
      </w:r>
    </w:p>
    <w:p>
      <w:pPr>
        <w:spacing w:after="40"/>
      </w:pPr>
    </w:p>
    <w:p>
      <w:bookmarkStart w:id="100359" w:name="err_E_UI_044"/>
      <w:pPr>
        <w:spacing w:before="360" w:after="0"/>
      </w:pPr>
      <w:bookmarkEnd w:id="100359"/>
      <w:r>
        <w:rPr>
          <w:rFonts w:ascii="Consolas" w:hAnsi="Consolas"/>
          <w:b/>
          <w:color w:val="FF6B2C"/>
          <w:sz w:val="22"/>
        </w:rPr>
        <w:t>E.UI.044</w:t>
      </w:r>
    </w:p>
    <w:p>
      <w:pPr>
        <w:pBdr>
          <w:bottom w:val="single" w:sz="6" w:space="4" w:color="FF6B2C"/>
        </w:pBdr>
        <w:spacing w:after="120"/>
      </w:pPr>
      <w:r>
        <w:rPr>
          <w:b/>
          <w:color w:val="1A1A1A"/>
          <w:sz w:val="30"/>
        </w:rPr>
        <w:t>Boot race: `init()` references DOM before `DOMContentLoaded`</w:t>
      </w:r>
    </w:p>
    <w:p>
      <w:r>
        <w:rPr>
          <w:b/>
        </w:rPr>
        <w:t>Trigger:</w:t>
      </w:r>
      <w:r>
        <w:t xml:space="preserve"> Cached </w:t>
      </w:r>
      <w:r>
        <w:rPr>
          <w:rFonts w:ascii="Consolas" w:hAnsi="Consolas"/>
          <w:color w:val="CC551F"/>
          <w:sz w:val="18"/>
        </w:rPr>
        <w:t>app.js</w:t>
      </w:r>
      <w:r>
        <w:t xml:space="preserve"> loads before the templated </w:t>
      </w:r>
      <w:r>
        <w:rPr>
          <w:rFonts w:ascii="Consolas" w:hAnsi="Consolas"/>
          <w:color w:val="CC551F"/>
          <w:sz w:val="18"/>
        </w:rPr>
        <w:t>index.html</w:t>
      </w:r>
      <w:r>
        <w:t xml:space="preserve"> has parsed (synchronous import order accident).</w:t>
      </w:r>
    </w:p>
    <w:p>
      <w:r>
        <w:rPr>
          <w:b/>
        </w:rPr>
        <w:t>Where:</w:t>
      </w:r>
      <w:r>
        <w:t xml:space="preserve"> </w:t>
      </w:r>
      <w:r>
        <w:rPr>
          <w:rFonts w:ascii="Consolas" w:hAnsi="Consolas"/>
          <w:color w:val="CC551F"/>
          <w:sz w:val="18"/>
        </w:rPr>
        <w:t>app.js:2399-2402</w:t>
      </w:r>
      <w:r>
        <w:t xml:space="preserve"> — wrapped in </w:t>
      </w:r>
      <w:r>
        <w:rPr>
          <w:rFonts w:ascii="Consolas" w:hAnsi="Consolas"/>
          <w:color w:val="CC551F"/>
          <w:sz w:val="18"/>
        </w:rPr>
        <w:t>DOMContentLoaded</w:t>
      </w:r>
      <w:r>
        <w:t xml:space="preserve"> listener so this is currently safe. But </w:t>
      </w:r>
      <w:r>
        <w:rPr>
          <w:rFonts w:ascii="Consolas" w:hAnsi="Consolas"/>
          <w:color w:val="CC551F"/>
          <w:sz w:val="18"/>
        </w:rPr>
        <w:t>app.js:1095</w:t>
      </w:r>
      <w:r>
        <w:t xml:space="preserve"> (</w:t>
      </w:r>
      <w:r>
        <w:rPr>
          <w:rFonts w:ascii="Consolas" w:hAnsi="Consolas"/>
          <w:color w:val="CC551F"/>
          <w:sz w:val="18"/>
        </w:rPr>
        <w:t>document.getElementById("toasts")</w:t>
      </w:r>
      <w:r>
        <w:t xml:space="preserve">) runs at IIFE top-level — IF the script tag is moved to </w:t>
      </w:r>
      <w:r>
        <w:rPr>
          <w:rFonts w:ascii="Consolas" w:hAnsi="Consolas"/>
          <w:color w:val="CC551F"/>
          <w:sz w:val="18"/>
        </w:rPr>
        <w:t>&lt;head&gt;</w:t>
      </w:r>
      <w:r>
        <w:t xml:space="preserve"> without </w:t>
      </w:r>
      <w:r>
        <w:rPr>
          <w:rFonts w:ascii="Consolas" w:hAnsi="Consolas"/>
          <w:color w:val="CC551F"/>
          <w:sz w:val="18"/>
        </w:rPr>
        <w:t>defer</w:t>
      </w:r>
      <w:r>
        <w:t>, this returns null.</w:t>
      </w:r>
    </w:p>
    <w:p>
      <w:r>
        <w:rPr>
          <w:b/>
        </w:rPr>
        <w:t>What it means (plain English):</w:t>
      </w:r>
      <w:r>
        <w:t xml:space="preserve"> The toast container is captured at module load; if the script is loaded before the body, </w:t>
      </w:r>
      <w:r>
        <w:rPr>
          <w:rFonts w:ascii="Consolas" w:hAnsi="Consolas"/>
          <w:color w:val="CC551F"/>
          <w:sz w:val="18"/>
        </w:rPr>
        <w:t>toastEl === null</w:t>
      </w:r>
      <w:r>
        <w:t>.</w:t>
      </w:r>
    </w:p>
    <w:p>
      <w:r>
        <w:rPr>
          <w:b/>
        </w:rPr>
        <w:t>Symptoms:</w:t>
      </w:r>
      <w:r>
        <w:t xml:space="preserve"> First call to </w:t>
      </w:r>
      <w:r>
        <w:rPr>
          <w:rFonts w:ascii="Consolas" w:hAnsi="Consolas"/>
          <w:color w:val="CC551F"/>
          <w:sz w:val="18"/>
        </w:rPr>
        <w:t>toast(...)</w:t>
      </w:r>
      <w:r>
        <w:t xml:space="preserve"> throws </w:t>
      </w:r>
      <w:r>
        <w:rPr>
          <w:rFonts w:ascii="Consolas" w:hAnsi="Consolas"/>
          <w:color w:val="CC551F"/>
          <w:sz w:val="18"/>
        </w:rPr>
        <w:t>Cannot read properties of null (reading 'appendChild')</w:t>
      </w:r>
      <w:r>
        <w:t>.</w:t>
      </w:r>
    </w:p>
    <w:p>
      <w:r>
        <w:rPr>
          <w:b/>
        </w:rPr>
        <w:t>Root cause(s):</w:t>
      </w:r>
      <w:r>
        <w:t xml:space="preserve"> Top-level DOM access in IIFE.</w:t>
      </w:r>
    </w:p>
    <w:p>
      <w:r>
        <w:rPr>
          <w:b/>
        </w:rPr>
        <w:t>How to fix:</w:t>
      </w:r>
    </w:p>
    <w:p>
      <w:pPr>
        <w:pStyle w:val="ListNumber"/>
      </w:pPr>
      <w:r>
        <w:t xml:space="preserve">Move </w:t>
      </w:r>
      <w:r>
        <w:rPr>
          <w:rFonts w:ascii="Consolas" w:hAnsi="Consolas"/>
          <w:color w:val="CC551F"/>
          <w:sz w:val="18"/>
        </w:rPr>
        <w:t>const toastEl = ...</w:t>
      </w:r>
      <w:r>
        <w:t xml:space="preserve"> lookup inside </w:t>
      </w:r>
      <w:r>
        <w:rPr>
          <w:rFonts w:ascii="Consolas" w:hAnsi="Consolas"/>
          <w:color w:val="CC551F"/>
          <w:sz w:val="18"/>
        </w:rPr>
        <w:t>toast()</w:t>
      </w:r>
      <w:r>
        <w:t xml:space="preserve"> (resolve lazily).</w:t>
      </w:r>
    </w:p>
    <w:p>
      <w:pPr>
        <w:pStyle w:val="ListNumber"/>
      </w:pPr>
      <w:r>
        <w:t xml:space="preserve">Or ensure </w:t>
      </w:r>
      <w:r>
        <w:rPr>
          <w:rFonts w:ascii="Consolas" w:hAnsi="Consolas"/>
          <w:color w:val="CC551F"/>
          <w:sz w:val="18"/>
        </w:rPr>
        <w:t>&lt;script&gt;</w:t>
      </w:r>
      <w:r>
        <w:t xml:space="preserve"> tag has </w:t>
      </w:r>
      <w:r>
        <w:rPr>
          <w:rFonts w:ascii="Consolas" w:hAnsi="Consolas"/>
          <w:color w:val="CC551F"/>
          <w:sz w:val="18"/>
        </w:rPr>
        <w:t>defer</w:t>
      </w:r>
      <w:r>
        <w:t xml:space="preserve"> attribute.</w:t>
      </w:r>
    </w:p>
    <w:p>
      <w:r>
        <w:rPr>
          <w:b/>
        </w:rPr>
        <w:t>Prevention / hardening:</w:t>
      </w:r>
      <w:r>
        <w:t xml:space="preserve"> Audit IIFE top-level for any </w:t>
      </w:r>
      <w:r>
        <w:rPr>
          <w:rFonts w:ascii="Consolas" w:hAnsi="Consolas"/>
          <w:color w:val="CC551F"/>
          <w:sz w:val="18"/>
        </w:rPr>
        <w:t>document.*</w:t>
      </w:r>
      <w:r>
        <w:t xml:space="preserve"> calls.</w:t>
      </w:r>
    </w:p>
    <w:p>
      <w:r>
        <w:rPr>
          <w:b/>
        </w:rPr>
        <w:t>Related:</w:t>
      </w:r>
      <w:r>
        <w:t xml:space="preserve"> E.UI.001.</w:t>
      </w:r>
    </w:p>
    <w:p>
      <w:pPr>
        <w:spacing w:after="40"/>
      </w:pPr>
    </w:p>
    <w:p>
      <w:bookmarkStart w:id="100360" w:name="err_E_UI_045"/>
      <w:pPr>
        <w:spacing w:before="360" w:after="0"/>
      </w:pPr>
      <w:bookmarkEnd w:id="100360"/>
      <w:r>
        <w:rPr>
          <w:rFonts w:ascii="Consolas" w:hAnsi="Consolas"/>
          <w:b/>
          <w:color w:val="FF6B2C"/>
          <w:sz w:val="22"/>
        </w:rPr>
        <w:t>E.UI.045</w:t>
      </w:r>
    </w:p>
    <w:p>
      <w:pPr>
        <w:pBdr>
          <w:bottom w:val="single" w:sz="6" w:space="4" w:color="FF6B2C"/>
        </w:pBdr>
        <w:spacing w:after="120"/>
      </w:pPr>
      <w:r>
        <w:rPr>
          <w:b/>
          <w:color w:val="1A1A1A"/>
          <w:sz w:val="30"/>
        </w:rPr>
        <w:t>Sticky `lastError` swallows recurring distinct errors</w:t>
      </w:r>
    </w:p>
    <w:p>
      <w:r>
        <w:rPr>
          <w:b/>
        </w:rPr>
        <w:t>Trigger:</w:t>
      </w:r>
      <w:r>
        <w:t xml:space="preserve"> Worker emits the same error string twice in quick succession (e.g. "monitor 0 not found" then resolves, then "monitor 0 not found" again 30 s later).</w:t>
      </w:r>
    </w:p>
    <w:p>
      <w:r>
        <w:rPr>
          <w:b/>
        </w:rPr>
        <w:t>Where:</w:t>
      </w:r>
      <w:r>
        <w:t xml:space="preserve"> </w:t>
      </w:r>
      <w:r>
        <w:rPr>
          <w:rFonts w:ascii="Consolas" w:hAnsi="Consolas"/>
          <w:color w:val="CC551F"/>
          <w:sz w:val="18"/>
        </w:rPr>
        <w:t>app.js:1543-1548</w:t>
      </w:r>
      <w:r>
        <w:t xml:space="preserve"> — </w:t>
      </w:r>
      <w:r>
        <w:rPr>
          <w:rFonts w:ascii="Consolas" w:hAnsi="Consolas"/>
          <w:color w:val="CC551F"/>
          <w:sz w:val="18"/>
        </w:rPr>
        <w:t>if (snap.error &amp;&amp; snap.error !== lastError)</w:t>
      </w:r>
      <w:r>
        <w:t>.</w:t>
      </w:r>
    </w:p>
    <w:p>
      <w:r>
        <w:rPr>
          <w:b/>
        </w:rPr>
        <w:t>What it means (plain English):</w:t>
      </w:r>
      <w:r>
        <w:t xml:space="preserve"> Identical error messages back-to-back are suppressed. If the error briefly clears in between (</w:t>
      </w:r>
      <w:r>
        <w:rPr>
          <w:rFonts w:ascii="Consolas" w:hAnsi="Consolas"/>
          <w:color w:val="CC551F"/>
          <w:sz w:val="18"/>
        </w:rPr>
        <w:t>lastError = null</w:t>
      </w:r>
      <w:r>
        <w:t xml:space="preserve"> reset) the second occurrence DOES toast — but only if the snap had </w:t>
      </w:r>
      <w:r>
        <w:rPr>
          <w:rFonts w:ascii="Consolas" w:hAnsi="Consolas"/>
          <w:color w:val="CC551F"/>
          <w:sz w:val="18"/>
        </w:rPr>
        <w:t>!snap.error</w:t>
      </w:r>
      <w:r>
        <w:t xml:space="preserve"> between the two occurrences.</w:t>
      </w:r>
    </w:p>
    <w:p>
      <w:r>
        <w:rPr>
          <w:b/>
        </w:rPr>
        <w:t>Symptoms:</w:t>
      </w:r>
      <w:r>
        <w:t xml:space="preserve"> Recurring error condition only toasts the first time per unique-string-burst.</w:t>
      </w:r>
    </w:p>
    <w:p>
      <w:r>
        <w:rPr>
          <w:b/>
        </w:rPr>
        <w:t>Root cause(s):</w:t>
      </w:r>
      <w:r>
        <w:t xml:space="preserve"> De-dup is by exact string equality.</w:t>
      </w:r>
    </w:p>
    <w:p>
      <w:r>
        <w:rPr>
          <w:b/>
        </w:rPr>
        <w:t>How to fix:</w:t>
      </w:r>
    </w:p>
    <w:p>
      <w:pPr>
        <w:pStyle w:val="ListNumber"/>
      </w:pPr>
      <w:r>
        <w:t>De-dup with a 30 s rolling window keyed by error string + a count badge.</w:t>
      </w:r>
    </w:p>
    <w:p>
      <w:r>
        <w:rPr>
          <w:b/>
        </w:rPr>
        <w:t>Prevention / hardening:</w:t>
      </w:r>
      <w:r>
        <w:t xml:space="preserve"> Backend emits structured error codes, not free text.</w:t>
      </w:r>
    </w:p>
    <w:p>
      <w:r>
        <w:rPr>
          <w:b/>
        </w:rPr>
        <w:t>Related:</w:t>
      </w:r>
      <w:r>
        <w:t xml:space="preserve"> E.UI.022.</w:t>
      </w:r>
    </w:p>
    <w:p>
      <w:pPr>
        <w:spacing w:after="40"/>
      </w:pPr>
    </w:p>
    <w:p>
      <w:bookmarkStart w:id="100361" w:name="err_E_UI_046"/>
      <w:pPr>
        <w:spacing w:before="360" w:after="0"/>
      </w:pPr>
      <w:bookmarkEnd w:id="100361"/>
      <w:r>
        <w:rPr>
          <w:rFonts w:ascii="Consolas" w:hAnsi="Consolas"/>
          <w:b/>
          <w:color w:val="FF6B2C"/>
          <w:sz w:val="22"/>
        </w:rPr>
        <w:t>E.UI.046</w:t>
      </w:r>
    </w:p>
    <w:p>
      <w:pPr>
        <w:pBdr>
          <w:bottom w:val="single" w:sz="6" w:space="4" w:color="FF6B2C"/>
        </w:pBdr>
        <w:spacing w:after="120"/>
      </w:pPr>
      <w:r>
        <w:rPr>
          <w:b/>
          <w:color w:val="1A1A1A"/>
          <w:sz w:val="30"/>
        </w:rPr>
        <w:t>`applyI18n` re-runs heavy work on every language click</w:t>
      </w:r>
    </w:p>
    <w:p>
      <w:r>
        <w:rPr>
          <w:b/>
        </w:rPr>
        <w:t>Trigger:</w:t>
      </w:r>
      <w:r>
        <w:t xml:space="preserve"> User cycles through languages.</w:t>
      </w:r>
    </w:p>
    <w:p>
      <w:r>
        <w:rPr>
          <w:b/>
        </w:rPr>
        <w:t>Where:</w:t>
      </w:r>
      <w:r>
        <w:t xml:space="preserve"> </w:t>
      </w:r>
      <w:r>
        <w:rPr>
          <w:rFonts w:ascii="Consolas" w:hAnsi="Consolas"/>
          <w:color w:val="CC551F"/>
          <w:sz w:val="18"/>
        </w:rPr>
        <w:t>app.js:1986-2011</w:t>
      </w:r>
      <w:r>
        <w:t>.</w:t>
      </w:r>
    </w:p>
    <w:p>
      <w:r>
        <w:rPr>
          <w:b/>
        </w:rPr>
        <w:t>What it means (plain English):</w:t>
      </w:r>
      <w:r>
        <w:t xml:space="preserve"> </w:t>
      </w:r>
      <w:r>
        <w:rPr>
          <w:rFonts w:ascii="Consolas" w:hAnsi="Consolas"/>
          <w:color w:val="CC551F"/>
          <w:sz w:val="18"/>
        </w:rPr>
        <w:t>applyI18n</w:t>
      </w:r>
      <w:r>
        <w:t xml:space="preserve"> re-invokes </w:t>
      </w:r>
      <w:r>
        <w:rPr>
          <w:rFonts w:ascii="Consolas" w:hAnsi="Consolas"/>
          <w:color w:val="CC551F"/>
          <w:sz w:val="18"/>
        </w:rPr>
        <w:t>refreshFpsCapControl</w:t>
      </w:r>
      <w:r>
        <w:t xml:space="preserve"> (which fetches </w:t>
      </w:r>
      <w:r>
        <w:rPr>
          <w:rFonts w:ascii="Consolas" w:hAnsi="Consolas"/>
          <w:color w:val="CC551F"/>
          <w:sz w:val="18"/>
        </w:rPr>
        <w:t>/api/fps-advice</w:t>
      </w:r>
      <w:r>
        <w:t xml:space="preserve"> again), </w:t>
      </w:r>
      <w:r>
        <w:rPr>
          <w:rFonts w:ascii="Consolas" w:hAnsi="Consolas"/>
          <w:color w:val="CC551F"/>
          <w:sz w:val="18"/>
        </w:rPr>
        <w:t>renderGpuPerf</w:t>
      </w:r>
      <w:r>
        <w:t xml:space="preserve">, </w:t>
      </w:r>
      <w:r>
        <w:rPr>
          <w:rFonts w:ascii="Consolas" w:hAnsi="Consolas"/>
          <w:color w:val="CC551F"/>
          <w:sz w:val="18"/>
        </w:rPr>
        <w:t>renderCpuPerf</w:t>
      </w:r>
      <w:r>
        <w:t xml:space="preserve">, </w:t>
      </w:r>
      <w:r>
        <w:rPr>
          <w:rFonts w:ascii="Consolas" w:hAnsi="Consolas"/>
          <w:color w:val="CC551F"/>
          <w:sz w:val="18"/>
        </w:rPr>
        <w:t>renderInfoPage</w:t>
      </w:r>
      <w:r>
        <w:t xml:space="preserve"> and </w:t>
      </w:r>
      <w:r>
        <w:rPr>
          <w:rFonts w:ascii="Consolas" w:hAnsi="Consolas"/>
          <w:color w:val="CC551F"/>
          <w:sz w:val="18"/>
        </w:rPr>
        <w:t>drawChart</w:t>
      </w:r>
      <w:r>
        <w:t>. Each click triggers a network round-trip.</w:t>
      </w:r>
    </w:p>
    <w:p>
      <w:r>
        <w:rPr>
          <w:b/>
        </w:rPr>
        <w:t>Symptoms:</w:t>
      </w:r>
      <w:r>
        <w:t xml:space="preserve"> Network burst on language switch; UI flicker.</w:t>
      </w:r>
    </w:p>
    <w:p>
      <w:r>
        <w:rPr>
          <w:b/>
        </w:rPr>
        <w:t>Root cause(s):</w:t>
      </w:r>
      <w:r>
        <w:t xml:space="preserve"> No diffing — full re-render.</w:t>
      </w:r>
    </w:p>
    <w:p>
      <w:r>
        <w:rPr>
          <w:b/>
        </w:rPr>
        <w:t>How to fix:</w:t>
      </w:r>
    </w:p>
    <w:p>
      <w:pPr>
        <w:pStyle w:val="ListNumber"/>
      </w:pPr>
      <w:r>
        <w:t xml:space="preserve">Cache last </w:t>
      </w:r>
      <w:r>
        <w:rPr>
          <w:rFonts w:ascii="Consolas" w:hAnsi="Consolas"/>
          <w:color w:val="CC551F"/>
          <w:sz w:val="18"/>
        </w:rPr>
        <w:t>/api/fps-advice</w:t>
      </w:r>
      <w:r>
        <w:t xml:space="preserve"> result and apply translations to it without refetching.</w:t>
      </w:r>
    </w:p>
    <w:p>
      <w:pPr>
        <w:pStyle w:val="ListNumber"/>
      </w:pPr>
      <w:r>
        <w:t>Throttle language clicks (debounce 300 ms).</w:t>
      </w:r>
    </w:p>
    <w:p>
      <w:r>
        <w:rPr>
          <w:b/>
        </w:rPr>
        <w:t>Prevention / hardening:</w:t>
      </w:r>
      <w:r>
        <w:t xml:space="preserve"> Separate i18n re-render from data refresh.</w:t>
      </w:r>
    </w:p>
    <w:p>
      <w:r>
        <w:rPr>
          <w:b/>
        </w:rPr>
        <w:t>Related:</w:t>
      </w:r>
      <w:r>
        <w:t xml:space="preserve"> E.UI.020.</w:t>
      </w:r>
    </w:p>
    <w:p>
      <w:pPr>
        <w:spacing w:after="40"/>
      </w:pPr>
    </w:p>
    <w:p>
      <w:bookmarkStart w:id="100362" w:name="err_E_UI_047"/>
      <w:pPr>
        <w:spacing w:before="360" w:after="0"/>
      </w:pPr>
      <w:bookmarkEnd w:id="100362"/>
      <w:r>
        <w:rPr>
          <w:rFonts w:ascii="Consolas" w:hAnsi="Consolas"/>
          <w:b/>
          <w:color w:val="FF6B2C"/>
          <w:sz w:val="22"/>
        </w:rPr>
        <w:t>E.UI.047</w:t>
      </w:r>
    </w:p>
    <w:p>
      <w:pPr>
        <w:pBdr>
          <w:bottom w:val="single" w:sz="6" w:space="4" w:color="FF6B2C"/>
        </w:pBdr>
        <w:spacing w:after="120"/>
      </w:pPr>
      <w:r>
        <w:rPr>
          <w:b/>
          <w:color w:val="1A1A1A"/>
          <w:sz w:val="30"/>
        </w:rPr>
        <w:t>Chart drawn into a `display:none` canvas yields zero rect</w:t>
      </w:r>
    </w:p>
    <w:p>
      <w:r>
        <w:rPr>
          <w:b/>
        </w:rPr>
        <w:t>Trigger:</w:t>
      </w:r>
      <w:r>
        <w:t xml:space="preserve"> User opens app with the Performance Monitor tab not active; </w:t>
      </w:r>
      <w:r>
        <w:rPr>
          <w:rFonts w:ascii="Consolas" w:hAnsi="Consolas"/>
          <w:color w:val="CC551F"/>
          <w:sz w:val="18"/>
        </w:rPr>
        <w:t>initPerfChart</w:t>
      </w:r>
      <w:r>
        <w:t xml:space="preserve"> calls </w:t>
      </w:r>
      <w:r>
        <w:rPr>
          <w:rFonts w:ascii="Consolas" w:hAnsi="Consolas"/>
          <w:color w:val="CC551F"/>
          <w:sz w:val="18"/>
        </w:rPr>
        <w:t>drawChart()</w:t>
      </w:r>
      <w:r>
        <w:t xml:space="preserve"> immediately.</w:t>
      </w:r>
    </w:p>
    <w:p>
      <w:r>
        <w:rPr>
          <w:b/>
        </w:rPr>
        <w:t>Where:</w:t>
      </w:r>
      <w:r>
        <w:t xml:space="preserve"> </w:t>
      </w:r>
      <w:r>
        <w:rPr>
          <w:rFonts w:ascii="Consolas" w:hAnsi="Consolas"/>
          <w:color w:val="CC551F"/>
          <w:sz w:val="18"/>
        </w:rPr>
        <w:t>app.js:2236-2240</w:t>
      </w:r>
      <w:r>
        <w:t xml:space="preserve"> — </w:t>
      </w:r>
      <w:r>
        <w:rPr>
          <w:rFonts w:ascii="Consolas" w:hAnsi="Consolas"/>
          <w:color w:val="CC551F"/>
          <w:sz w:val="18"/>
        </w:rPr>
        <w:t>drawChart</w:t>
      </w:r>
      <w:r>
        <w:t xml:space="preserve"> early-returns if </w:t>
      </w:r>
      <w:r>
        <w:rPr>
          <w:rFonts w:ascii="Consolas" w:hAnsi="Consolas"/>
          <w:color w:val="CC551F"/>
          <w:sz w:val="18"/>
        </w:rPr>
        <w:t>rect.width &lt; 1</w:t>
      </w:r>
      <w:r>
        <w:t>. Safe.</w:t>
      </w:r>
    </w:p>
    <w:p>
      <w:r>
        <w:rPr>
          <w:b/>
        </w:rPr>
        <w:t>What it means (plain English):</w:t>
      </w:r>
      <w:r>
        <w:t xml:space="preserve"> The early return is correct, but </w:t>
      </w:r>
      <w:r>
        <w:rPr>
          <w:rFonts w:ascii="Consolas" w:hAnsi="Consolas"/>
          <w:color w:val="CC551F"/>
          <w:sz w:val="18"/>
        </w:rPr>
        <w:t>setActiveMetric</w:t>
      </w:r>
      <w:r>
        <w:t xml:space="preserve"> and </w:t>
      </w:r>
      <w:r>
        <w:rPr>
          <w:rFonts w:ascii="Consolas" w:hAnsi="Consolas"/>
          <w:color w:val="CC551F"/>
          <w:sz w:val="18"/>
        </w:rPr>
        <w:t>pushChartSample</w:t>
      </w:r>
      <w:r>
        <w:t xml:space="preserve"> calls during this window throw away samples that never made it to the canvas.</w:t>
      </w:r>
    </w:p>
    <w:p>
      <w:r>
        <w:rPr>
          <w:b/>
        </w:rPr>
        <w:t>Symptoms:</w:t>
      </w:r>
      <w:r>
        <w:t xml:space="preserve"> Chart appears empty for the first ~600 ms after the user finally navigates to the Perf tab.</w:t>
      </w:r>
    </w:p>
    <w:p>
      <w:r>
        <w:rPr>
          <w:b/>
        </w:rPr>
        <w:t>Root cause(s):</w:t>
      </w:r>
      <w:r>
        <w:t xml:space="preserve"> No replay of buffered data on first paint.</w:t>
      </w:r>
    </w:p>
    <w:p>
      <w:r>
        <w:rPr>
          <w:b/>
        </w:rPr>
        <w:t>How to fix:</w:t>
      </w:r>
    </w:p>
    <w:p>
      <w:pPr>
        <w:pStyle w:val="ListNumber"/>
      </w:pPr>
      <w:r>
        <w:t xml:space="preserve">On nav switch to "perf", call </w:t>
      </w:r>
      <w:r>
        <w:rPr>
          <w:rFonts w:ascii="Consolas" w:hAnsi="Consolas"/>
          <w:color w:val="CC551F"/>
          <w:sz w:val="18"/>
        </w:rPr>
        <w:t>drawChart()</w:t>
      </w:r>
      <w:r>
        <w:t xml:space="preserve"> after </w:t>
      </w:r>
      <w:r>
        <w:rPr>
          <w:rFonts w:ascii="Consolas" w:hAnsi="Consolas"/>
          <w:color w:val="CC551F"/>
          <w:sz w:val="18"/>
        </w:rPr>
        <w:t>requestAnimationFrame</w:t>
      </w:r>
      <w:r>
        <w:t>.</w:t>
      </w:r>
    </w:p>
    <w:p>
      <w:pPr>
        <w:pStyle w:val="ListNumber"/>
      </w:pPr>
      <w:r>
        <w:t xml:space="preserve">The </w:t>
      </w:r>
      <w:r>
        <w:rPr>
          <w:rFonts w:ascii="Consolas" w:hAnsi="Consolas"/>
          <w:color w:val="CC551F"/>
          <w:sz w:val="18"/>
        </w:rPr>
        <w:t>chartData</w:t>
      </w:r>
      <w:r>
        <w:t xml:space="preserve"> arrays are already populated, so this is mostly cosmetic.</w:t>
      </w:r>
    </w:p>
    <w:p>
      <w:r>
        <w:rPr>
          <w:b/>
        </w:rPr>
        <w:t>Prevention / hardening:</w:t>
      </w:r>
      <w:r>
        <w:t xml:space="preserve"> Use ResizeObserver instead of </w:t>
      </w:r>
      <w:r>
        <w:rPr>
          <w:rFonts w:ascii="Consolas" w:hAnsi="Consolas"/>
          <w:color w:val="CC551F"/>
          <w:sz w:val="18"/>
        </w:rPr>
        <w:t>window.resize</w:t>
      </w:r>
      <w:r>
        <w:t>.</w:t>
      </w:r>
    </w:p>
    <w:p>
      <w:r>
        <w:rPr>
          <w:b/>
        </w:rPr>
        <w:t>Related:</w:t>
      </w:r>
      <w:r>
        <w:t xml:space="preserve"> E.UI.039.</w:t>
      </w:r>
    </w:p>
    <w:p>
      <w:pPr>
        <w:spacing w:after="40"/>
      </w:pPr>
    </w:p>
    <w:p>
      <w:bookmarkStart w:id="100363" w:name="err_E_UI_048"/>
      <w:pPr>
        <w:spacing w:before="360" w:after="0"/>
      </w:pPr>
      <w:bookmarkEnd w:id="100363"/>
      <w:r>
        <w:rPr>
          <w:rFonts w:ascii="Consolas" w:hAnsi="Consolas"/>
          <w:b/>
          <w:color w:val="FF6B2C"/>
          <w:sz w:val="22"/>
        </w:rPr>
        <w:t>E.UI.048</w:t>
      </w:r>
    </w:p>
    <w:p>
      <w:pPr>
        <w:pBdr>
          <w:bottom w:val="single" w:sz="6" w:space="4" w:color="FF6B2C"/>
        </w:pBdr>
        <w:spacing w:after="120"/>
      </w:pPr>
      <w:r>
        <w:rPr>
          <w:b/>
          <w:color w:val="1A1A1A"/>
          <w:sz w:val="30"/>
        </w:rPr>
        <w:t>`parseInt(sel.value, 10)` returns NaN when monitor list is empty</w:t>
      </w:r>
    </w:p>
    <w:p>
      <w:r>
        <w:rPr>
          <w:b/>
        </w:rPr>
        <w:t>Trigger:</w:t>
      </w:r>
      <w:r>
        <w:t xml:space="preserve"> No monitors detected.</w:t>
      </w:r>
    </w:p>
    <w:p>
      <w:r>
        <w:rPr>
          <w:b/>
        </w:rPr>
        <w:t>Where:</w:t>
      </w:r>
      <w:r>
        <w:t xml:space="preserve"> </w:t>
      </w:r>
      <w:r>
        <w:rPr>
          <w:rFonts w:ascii="Consolas" w:hAnsi="Consolas"/>
          <w:color w:val="CC551F"/>
          <w:sz w:val="18"/>
        </w:rPr>
        <w:t>app.js:1429-1432</w:t>
      </w:r>
      <w:r>
        <w:t>.</w:t>
      </w:r>
    </w:p>
    <w:p>
      <w:r>
        <w:rPr>
          <w:b/>
        </w:rPr>
        <w:t>What it means (plain English):</w:t>
      </w:r>
      <w:r>
        <w:t xml:space="preserve"> If </w:t>
      </w:r>
      <w:r>
        <w:rPr>
          <w:rFonts w:ascii="Consolas" w:hAnsi="Consolas"/>
          <w:color w:val="CC551F"/>
          <w:sz w:val="18"/>
        </w:rPr>
        <w:t>sel.value === ""</w:t>
      </w:r>
      <w:r>
        <w:t xml:space="preserve">, parseInt returns NaN; </w:t>
      </w:r>
      <w:r>
        <w:rPr>
          <w:rFonts w:ascii="Consolas" w:hAnsi="Consolas"/>
          <w:color w:val="CC551F"/>
          <w:sz w:val="18"/>
        </w:rPr>
        <w:t>cfg.monitor_id = NaN</w:t>
      </w:r>
      <w:r>
        <w:t xml:space="preserve">. Subsequent </w:t>
      </w:r>
      <w:r>
        <w:rPr>
          <w:rFonts w:ascii="Consolas" w:hAnsi="Consolas"/>
          <w:color w:val="CC551F"/>
          <w:sz w:val="18"/>
        </w:rPr>
        <w:t>cfg.monitor_id == null</w:t>
      </w:r>
      <w:r>
        <w:t xml:space="preserve"> (</w:t>
      </w:r>
      <w:r>
        <w:rPr>
          <w:rFonts w:ascii="Consolas" w:hAnsi="Consolas"/>
          <w:color w:val="CC551F"/>
          <w:sz w:val="18"/>
        </w:rPr>
        <w:t>app.js:1446</w:t>
      </w:r>
      <w:r>
        <w:t xml:space="preserve">) is FALSE for NaN → preview is requested with </w:t>
      </w:r>
      <w:r>
        <w:rPr>
          <w:rFonts w:ascii="Consolas" w:hAnsi="Consolas"/>
          <w:color w:val="CC551F"/>
          <w:sz w:val="18"/>
        </w:rPr>
        <w:t>monitor_id=NaN</w:t>
      </w:r>
      <w:r>
        <w:t>.</w:t>
      </w:r>
    </w:p>
    <w:p>
      <w:r>
        <w:rPr>
          <w:b/>
        </w:rPr>
        <w:t>Symptoms:</w:t>
      </w:r>
      <w:r>
        <w:t xml:space="preserve"> </w:t>
      </w:r>
      <w:r>
        <w:rPr>
          <w:rFonts w:ascii="Consolas" w:hAnsi="Consolas"/>
          <w:color w:val="CC551F"/>
          <w:sz w:val="18"/>
        </w:rPr>
        <w:t>/api/preview?monitor_id=NaN</w:t>
      </w:r>
      <w:r>
        <w:t xml:space="preserve"> returns 400; preview shows error placeholder.</w:t>
      </w:r>
    </w:p>
    <w:p>
      <w:r>
        <w:rPr>
          <w:b/>
        </w:rPr>
        <w:t>Root cause(s):</w:t>
      </w:r>
      <w:r>
        <w:t xml:space="preserve"> </w:t>
      </w:r>
      <w:r>
        <w:rPr>
          <w:rFonts w:ascii="Consolas" w:hAnsi="Consolas"/>
          <w:color w:val="CC551F"/>
          <w:sz w:val="18"/>
        </w:rPr>
        <w:t>== null</w:t>
      </w:r>
      <w:r>
        <w:t xml:space="preserve"> doesn't catch NaN.</w:t>
      </w:r>
    </w:p>
    <w:p>
      <w:r>
        <w:rPr>
          <w:b/>
        </w:rPr>
        <w:t>How to fix:</w:t>
      </w:r>
    </w:p>
    <w:p>
      <w:pPr>
        <w:pStyle w:val="ListNumber"/>
      </w:pPr>
      <w:r>
        <w:t xml:space="preserve">Use </w:t>
      </w:r>
      <w:r>
        <w:rPr>
          <w:rFonts w:ascii="Consolas" w:hAnsi="Consolas"/>
          <w:color w:val="CC551F"/>
          <w:sz w:val="18"/>
        </w:rPr>
        <w:t>Number.isFinite(cfg.monitor_id)</w:t>
      </w:r>
      <w:r>
        <w:t xml:space="preserve"> as the guard.</w:t>
      </w:r>
    </w:p>
    <w:p>
      <w:pPr>
        <w:pStyle w:val="ListNumber"/>
      </w:pPr>
      <w:r>
        <w:t xml:space="preserve">After </w:t>
      </w:r>
      <w:r>
        <w:rPr>
          <w:rFonts w:ascii="Consolas" w:hAnsi="Consolas"/>
          <w:color w:val="CC551F"/>
          <w:sz w:val="18"/>
        </w:rPr>
        <w:t>populateMonitors</w:t>
      </w:r>
      <w:r>
        <w:t xml:space="preserve">, if </w:t>
      </w:r>
      <w:r>
        <w:rPr>
          <w:rFonts w:ascii="Consolas" w:hAnsi="Consolas"/>
          <w:color w:val="CC551F"/>
          <w:sz w:val="18"/>
        </w:rPr>
        <w:t>monitors.length === 0</w:t>
      </w:r>
      <w:r>
        <w:t xml:space="preserve">, set </w:t>
      </w:r>
      <w:r>
        <w:rPr>
          <w:rFonts w:ascii="Consolas" w:hAnsi="Consolas"/>
          <w:color w:val="CC551F"/>
          <w:sz w:val="18"/>
        </w:rPr>
        <w:t>cfg.monitor_id = null</w:t>
      </w:r>
      <w:r>
        <w:t xml:space="preserve"> explicitly.</w:t>
      </w:r>
    </w:p>
    <w:p>
      <w:r>
        <w:rPr>
          <w:b/>
        </w:rPr>
        <w:t>Prevention / hardening:</w:t>
      </w:r>
      <w:r>
        <w:t xml:space="preserve"> Treat all </w:t>
      </w:r>
      <w:r>
        <w:rPr>
          <w:rFonts w:ascii="Consolas" w:hAnsi="Consolas"/>
          <w:color w:val="CC551F"/>
          <w:sz w:val="18"/>
        </w:rPr>
        <w:t>cfg.*</w:t>
      </w:r>
      <w:r>
        <w:t xml:space="preserve"> values as strictly typed.</w:t>
      </w:r>
    </w:p>
    <w:p>
      <w:r>
        <w:rPr>
          <w:b/>
        </w:rPr>
        <w:t>Related:</w:t>
      </w:r>
      <w:r>
        <w:t xml:space="preserve"> E.UI.033.</w:t>
      </w:r>
    </w:p>
    <w:p>
      <w:pPr>
        <w:spacing w:after="40"/>
      </w:pPr>
    </w:p>
    <w:p>
      <w:bookmarkStart w:id="100364" w:name="err_E_UI_049"/>
      <w:pPr>
        <w:spacing w:before="360" w:after="0"/>
      </w:pPr>
      <w:bookmarkEnd w:id="100364"/>
      <w:r>
        <w:rPr>
          <w:rFonts w:ascii="Consolas" w:hAnsi="Consolas"/>
          <w:b/>
          <w:color w:val="FF6B2C"/>
          <w:sz w:val="22"/>
        </w:rPr>
        <w:t>E.UI.049</w:t>
      </w:r>
    </w:p>
    <w:p>
      <w:pPr>
        <w:pBdr>
          <w:bottom w:val="single" w:sz="6" w:space="4" w:color="FF6B2C"/>
        </w:pBdr>
        <w:spacing w:after="120"/>
      </w:pPr>
      <w:r>
        <w:rPr>
          <w:b/>
          <w:color w:val="1A1A1A"/>
          <w:sz w:val="30"/>
        </w:rPr>
        <w:t>Live-poll timer accumulates if `startLivePoll` called twice</w:t>
      </w:r>
    </w:p>
    <w:p>
      <w:r>
        <w:rPr>
          <w:b/>
        </w:rPr>
        <w:t>Trigger:</w:t>
      </w:r>
      <w:r>
        <w:t xml:space="preserve"> User clicks RUN, then hits the keyboard shortcut, then clicks RUN again rapidly (status briefly "stopping" → race).</w:t>
      </w:r>
    </w:p>
    <w:p>
      <w:r>
        <w:rPr>
          <w:b/>
        </w:rPr>
        <w:t>Where:</w:t>
      </w:r>
      <w:r>
        <w:t xml:space="preserve"> </w:t>
      </w:r>
      <w:r>
        <w:rPr>
          <w:rFonts w:ascii="Consolas" w:hAnsi="Consolas"/>
          <w:color w:val="CC551F"/>
          <w:sz w:val="18"/>
        </w:rPr>
        <w:t>app.js:1509-1515</w:t>
      </w:r>
      <w:r>
        <w:t>.</w:t>
      </w:r>
    </w:p>
    <w:p>
      <w:r>
        <w:rPr>
          <w:b/>
        </w:rPr>
        <w:t>What it means (plain English):</w:t>
      </w:r>
      <w:r>
        <w:t xml:space="preserve"> The </w:t>
      </w:r>
      <w:r>
        <w:rPr>
          <w:rFonts w:ascii="Consolas" w:hAnsi="Consolas"/>
          <w:color w:val="CC551F"/>
          <w:sz w:val="18"/>
        </w:rPr>
        <w:t>if (livePollTimer) return;</w:t>
      </w:r>
      <w:r>
        <w:t xml:space="preserve"> guard prevents duplicate timers — correct. But </w:t>
      </w:r>
      <w:r>
        <w:rPr>
          <w:rFonts w:ascii="Consolas" w:hAnsi="Consolas"/>
          <w:color w:val="CC551F"/>
          <w:sz w:val="18"/>
        </w:rPr>
        <w:t>stopLivePoll</w:t>
      </w:r>
      <w:r>
        <w:t xml:space="preserve"> clears the timer without disabling </w:t>
      </w:r>
      <w:r>
        <w:rPr>
          <w:rFonts w:ascii="Consolas" w:hAnsi="Consolas"/>
          <w:color w:val="CC551F"/>
          <w:sz w:val="18"/>
        </w:rPr>
        <w:t>img.onload</w:t>
      </w:r>
      <w:r>
        <w:t xml:space="preserve"> handlers.</w:t>
      </w:r>
    </w:p>
    <w:p>
      <w:r>
        <w:rPr>
          <w:b/>
        </w:rPr>
        <w:t>Symptoms:</w:t>
      </w:r>
      <w:r>
        <w:t xml:space="preserve"> A pending image load can fire after </w:t>
      </w:r>
      <w:r>
        <w:rPr>
          <w:rFonts w:ascii="Consolas" w:hAnsi="Consolas"/>
          <w:color w:val="CC551F"/>
          <w:sz w:val="18"/>
        </w:rPr>
        <w:t>stopLivePoll</w:t>
      </w:r>
      <w:r>
        <w:t>, re-showing the last frame.</w:t>
      </w:r>
    </w:p>
    <w:p>
      <w:r>
        <w:rPr>
          <w:b/>
        </w:rPr>
        <w:t>Root cause(s):</w:t>
      </w:r>
      <w:r>
        <w:t xml:space="preserve"> Image events outlive the timer.</w:t>
      </w:r>
    </w:p>
    <w:p>
      <w:r>
        <w:rPr>
          <w:b/>
        </w:rPr>
        <w:t>How to fix:</w:t>
      </w:r>
    </w:p>
    <w:p>
      <w:pPr>
        <w:pStyle w:val="ListNumber"/>
      </w:pPr>
      <w:r>
        <w:t xml:space="preserve">On </w:t>
      </w:r>
      <w:r>
        <w:rPr>
          <w:rFonts w:ascii="Consolas" w:hAnsi="Consolas"/>
          <w:color w:val="CC551F"/>
          <w:sz w:val="18"/>
        </w:rPr>
        <w:t>stopLivePoll</w:t>
      </w:r>
      <w:r>
        <w:t xml:space="preserve">, also clear </w:t>
      </w:r>
      <w:r>
        <w:rPr>
          <w:rFonts w:ascii="Consolas" w:hAnsi="Consolas"/>
          <w:color w:val="CC551F"/>
          <w:sz w:val="18"/>
        </w:rPr>
        <w:t>img.src</w:t>
      </w:r>
      <w:r>
        <w:t xml:space="preserve"> and remove </w:t>
      </w:r>
      <w:r>
        <w:rPr>
          <w:rFonts w:ascii="Consolas" w:hAnsi="Consolas"/>
          <w:color w:val="CC551F"/>
          <w:sz w:val="18"/>
        </w:rPr>
        <w:t>onload</w:t>
      </w:r>
      <w:r>
        <w:t>/</w:t>
      </w:r>
      <w:r>
        <w:rPr>
          <w:rFonts w:ascii="Consolas" w:hAnsi="Consolas"/>
          <w:color w:val="CC551F"/>
          <w:sz w:val="18"/>
        </w:rPr>
        <w:t>onerror</w:t>
      </w:r>
      <w:r>
        <w:t>.</w:t>
      </w:r>
    </w:p>
    <w:p>
      <w:r>
        <w:rPr>
          <w:b/>
        </w:rPr>
        <w:t>Prevention / hardening:</w:t>
      </w:r>
      <w:r>
        <w:t xml:space="preserve"> Use a generation counter.</w:t>
      </w:r>
    </w:p>
    <w:p>
      <w:r>
        <w:rPr>
          <w:b/>
        </w:rPr>
        <w:t>Related:</w:t>
      </w:r>
      <w:r>
        <w:t xml:space="preserve"> E.UI.029.</w:t>
      </w:r>
    </w:p>
    <w:p>
      <w:pPr>
        <w:spacing w:after="40"/>
      </w:pPr>
    </w:p>
    <w:p>
      <w:bookmarkStart w:id="100365" w:name="err_E_UI_050"/>
      <w:pPr>
        <w:spacing w:before="360" w:after="0"/>
      </w:pPr>
      <w:bookmarkEnd w:id="100365"/>
      <w:r>
        <w:rPr>
          <w:rFonts w:ascii="Consolas" w:hAnsi="Consolas"/>
          <w:b/>
          <w:color w:val="FF6B2C"/>
          <w:sz w:val="22"/>
        </w:rPr>
        <w:t>E.UI.050</w:t>
      </w:r>
    </w:p>
    <w:p>
      <w:pPr>
        <w:pBdr>
          <w:bottom w:val="single" w:sz="6" w:space="4" w:color="FF6B2C"/>
        </w:pBdr>
        <w:spacing w:after="120"/>
      </w:pPr>
      <w:r>
        <w:rPr>
          <w:b/>
          <w:color w:val="1A1A1A"/>
          <w:sz w:val="30"/>
        </w:rPr>
        <w:t>Unhandled rejection on `set-fps-cap` failure does not restore UI state</w:t>
      </w:r>
    </w:p>
    <w:p>
      <w:r>
        <w:rPr>
          <w:b/>
        </w:rPr>
        <w:t>Trigger:</w:t>
      </w:r>
      <w:r>
        <w:t xml:space="preserve"> </w:t>
      </w:r>
      <w:r>
        <w:rPr>
          <w:rFonts w:ascii="Consolas" w:hAnsi="Consolas"/>
          <w:color w:val="CC551F"/>
          <w:sz w:val="18"/>
        </w:rPr>
        <w:t>/api/set-fps-cap</w:t>
      </w:r>
      <w:r>
        <w:t xml:space="preserve"> returns 403 (read-only INI file).</w:t>
      </w:r>
    </w:p>
    <w:p>
      <w:r>
        <w:rPr>
          <w:b/>
        </w:rPr>
        <w:t>Where:</w:t>
      </w:r>
      <w:r>
        <w:t xml:space="preserve"> </w:t>
      </w:r>
      <w:r>
        <w:rPr>
          <w:rFonts w:ascii="Consolas" w:hAnsi="Consolas"/>
          <w:color w:val="CC551F"/>
          <w:sz w:val="18"/>
        </w:rPr>
        <w:t>app.js:1955-1968</w:t>
      </w:r>
      <w:r>
        <w:t xml:space="preserve"> — toasts the error but the segmented button remains "active" (the click handler in </w:t>
      </w:r>
      <w:r>
        <w:rPr>
          <w:rFonts w:ascii="Consolas" w:hAnsi="Consolas"/>
          <w:color w:val="CC551F"/>
          <w:sz w:val="18"/>
        </w:rPr>
        <w:t>renderSeg</w:t>
      </w:r>
      <w:r>
        <w:t xml:space="preserve"> already moved the highlight before awaiting).</w:t>
      </w:r>
    </w:p>
    <w:p>
      <w:r>
        <w:rPr>
          <w:b/>
        </w:rPr>
        <w:t>What it means (plain English):</w:t>
      </w:r>
      <w:r>
        <w:t xml:space="preserve"> UI shows the new cap as "selected" even though backend rejected the write.</w:t>
      </w:r>
    </w:p>
    <w:p>
      <w:r>
        <w:rPr>
          <w:b/>
        </w:rPr>
        <w:t>Symptoms:</w:t>
      </w:r>
      <w:r>
        <w:t xml:space="preserve"> User thinks the cap was applied; reload reveals it wasn't.</w:t>
      </w:r>
    </w:p>
    <w:p>
      <w:r>
        <w:rPr>
          <w:b/>
        </w:rPr>
        <w:t>Root cause(s):</w:t>
      </w:r>
      <w:r>
        <w:t xml:space="preserve"> Optimistic UI without rollback.</w:t>
      </w:r>
    </w:p>
    <w:p>
      <w:r>
        <w:rPr>
          <w:b/>
        </w:rPr>
        <w:t>How to fix:</w:t>
      </w:r>
    </w:p>
    <w:p>
      <w:pPr>
        <w:pStyle w:val="ListNumber"/>
      </w:pPr>
      <w:r>
        <w:t xml:space="preserve">On error, re-call </w:t>
      </w:r>
      <w:r>
        <w:rPr>
          <w:rFonts w:ascii="Consolas" w:hAnsi="Consolas"/>
          <w:color w:val="CC551F"/>
          <w:sz w:val="18"/>
        </w:rPr>
        <w:t>refreshFpsCapControl()</w:t>
      </w:r>
      <w:r>
        <w:t xml:space="preserve"> to repaint the actual current cap.</w:t>
      </w:r>
    </w:p>
    <w:p>
      <w:r>
        <w:rPr>
          <w:b/>
        </w:rPr>
        <w:t>Prevention / hardening:</w:t>
      </w:r>
      <w:r>
        <w:t xml:space="preserve"> Pessimistic UI (don't change the active class until the await resolves).</w:t>
      </w:r>
    </w:p>
    <w:p>
      <w:r>
        <w:rPr>
          <w:b/>
        </w:rPr>
        <w:t>Related:</w:t>
      </w:r>
      <w:r>
        <w:t xml:space="preserve"> E.UI.036.</w:t>
      </w:r>
    </w:p>
    <w:p>
      <w:pPr>
        <w:spacing w:after="40"/>
      </w:pPr>
    </w:p>
    <w:p>
      <w:bookmarkStart w:id="100366" w:name="err_E_UI_051"/>
      <w:pPr>
        <w:spacing w:before="360" w:after="0"/>
      </w:pPr>
      <w:bookmarkEnd w:id="100366"/>
      <w:r>
        <w:rPr>
          <w:rFonts w:ascii="Consolas" w:hAnsi="Consolas"/>
          <w:b/>
          <w:color w:val="FF6B2C"/>
          <w:sz w:val="22"/>
        </w:rPr>
        <w:t>E.UI.051</w:t>
      </w:r>
    </w:p>
    <w:p>
      <w:pPr>
        <w:pBdr>
          <w:bottom w:val="single" w:sz="6" w:space="4" w:color="FF6B2C"/>
        </w:pBdr>
        <w:spacing w:after="120"/>
      </w:pPr>
      <w:r>
        <w:rPr>
          <w:b/>
          <w:color w:val="1A1A1A"/>
          <w:sz w:val="30"/>
        </w:rPr>
        <w:t>`lastHitTimestamp` comparison fails on backend clock skew</w:t>
      </w:r>
    </w:p>
    <w:p>
      <w:r>
        <w:rPr>
          <w:b/>
        </w:rPr>
        <w:t>Trigger:</w:t>
      </w:r>
      <w:r>
        <w:t xml:space="preserve"> Backend re-imports model and resets </w:t>
      </w:r>
      <w:r>
        <w:rPr>
          <w:rFonts w:ascii="Consolas" w:hAnsi="Consolas"/>
          <w:color w:val="CC551F"/>
          <w:sz w:val="18"/>
        </w:rPr>
        <w:t>last_hit_at</w:t>
      </w:r>
      <w:r>
        <w:t xml:space="preserve"> to a timestamp earlier than the previous one.</w:t>
      </w:r>
    </w:p>
    <w:p>
      <w:r>
        <w:rPr>
          <w:b/>
        </w:rPr>
        <w:t>Where:</w:t>
      </w:r>
      <w:r>
        <w:t xml:space="preserve"> </w:t>
      </w:r>
      <w:r>
        <w:rPr>
          <w:rFonts w:ascii="Consolas" w:hAnsi="Consolas"/>
          <w:color w:val="CC551F"/>
          <w:sz w:val="18"/>
        </w:rPr>
        <w:t>app.js:1577-1587</w:t>
      </w:r>
      <w:r>
        <w:t>.</w:t>
      </w:r>
    </w:p>
    <w:p>
      <w:r>
        <w:rPr>
          <w:b/>
        </w:rPr>
        <w:t>What it means (plain English):</w:t>
      </w:r>
      <w:r>
        <w:t xml:space="preserve"> </w:t>
      </w:r>
      <w:r>
        <w:rPr>
          <w:rFonts w:ascii="Consolas" w:hAnsi="Consolas"/>
          <w:color w:val="CC551F"/>
          <w:sz w:val="18"/>
        </w:rPr>
        <w:t>snap.last_hit_at !== lastHitTimestamp</w:t>
      </w:r>
      <w:r>
        <w:t xml:space="preserve"> is true even if the new timestamp is older — UI re-renders the donut with what may be older data.</w:t>
      </w:r>
    </w:p>
    <w:p>
      <w:r>
        <w:rPr>
          <w:b/>
        </w:rPr>
        <w:t>Symptoms:</w:t>
      </w:r>
      <w:r>
        <w:t xml:space="preserve"> Donut briefly shows stale hit info; cosmetic only.</w:t>
      </w:r>
    </w:p>
    <w:p>
      <w:r>
        <w:rPr>
          <w:b/>
        </w:rPr>
        <w:t>Root cause(s):</w:t>
      </w:r>
      <w:r>
        <w:t xml:space="preserve"> Equality-not-monotonic.</w:t>
      </w:r>
    </w:p>
    <w:p>
      <w:r>
        <w:rPr>
          <w:b/>
        </w:rPr>
        <w:t>How to fix:</w:t>
      </w:r>
    </w:p>
    <w:p>
      <w:pPr>
        <w:pStyle w:val="ListNumber"/>
      </w:pPr>
      <w:r>
        <w:t xml:space="preserve">Use </w:t>
      </w:r>
      <w:r>
        <w:rPr>
          <w:rFonts w:ascii="Consolas" w:hAnsi="Consolas"/>
          <w:color w:val="CC551F"/>
          <w:sz w:val="18"/>
        </w:rPr>
        <w:t>&gt;</w:t>
      </w:r>
      <w:r>
        <w:t xml:space="preserve"> comparison: only update if </w:t>
      </w:r>
      <w:r>
        <w:rPr>
          <w:rFonts w:ascii="Consolas" w:hAnsi="Consolas"/>
          <w:color w:val="CC551F"/>
          <w:sz w:val="18"/>
        </w:rPr>
        <w:t>snap.last_hit_at &gt; lastHitTimestamp</w:t>
      </w:r>
      <w:r>
        <w:t>.</w:t>
      </w:r>
    </w:p>
    <w:p>
      <w:r>
        <w:rPr>
          <w:b/>
        </w:rPr>
        <w:t>Prevention / hardening:</w:t>
      </w:r>
      <w:r>
        <w:t xml:space="preserve"> Backend should send monotonic counters in addition to wall-clock.</w:t>
      </w:r>
    </w:p>
    <w:p>
      <w:r>
        <w:rPr>
          <w:b/>
        </w:rPr>
        <w:t>Related:</w:t>
      </w:r>
      <w:r>
        <w:t xml:space="preserve"> E.UI.018.</w:t>
      </w:r>
    </w:p>
    <w:p>
      <w:pPr>
        <w:spacing w:after="40"/>
      </w:pPr>
    </w:p>
    <w:p>
      <w:bookmarkStart w:id="100367" w:name="err_E_UI_052"/>
      <w:pPr>
        <w:spacing w:before="360" w:after="0"/>
      </w:pPr>
      <w:bookmarkEnd w:id="100367"/>
      <w:r>
        <w:rPr>
          <w:rFonts w:ascii="Consolas" w:hAnsi="Consolas"/>
          <w:b/>
          <w:color w:val="FF6B2C"/>
          <w:sz w:val="22"/>
        </w:rPr>
        <w:t>E.UI.052</w:t>
      </w:r>
    </w:p>
    <w:p>
      <w:pPr>
        <w:pBdr>
          <w:bottom w:val="single" w:sz="6" w:space="4" w:color="FF6B2C"/>
        </w:pBdr>
        <w:spacing w:after="120"/>
      </w:pPr>
      <w:r>
        <w:rPr>
          <w:b/>
          <w:color w:val="1A1A1A"/>
          <w:sz w:val="30"/>
        </w:rPr>
        <w:t>Sticky preflight banner dismissal vanishes on hard reload</w:t>
      </w:r>
    </w:p>
    <w:p>
      <w:r>
        <w:rPr>
          <w:b/>
        </w:rPr>
        <w:t>Trigger:</w:t>
      </w:r>
      <w:r>
        <w:t xml:space="preserve"> User dismisses warn banner; reloads the page.</w:t>
      </w:r>
    </w:p>
    <w:p>
      <w:r>
        <w:rPr>
          <w:b/>
        </w:rPr>
        <w:t>Where:</w:t>
      </w:r>
      <w:r>
        <w:t xml:space="preserve"> </w:t>
      </w:r>
      <w:r>
        <w:rPr>
          <w:rFonts w:ascii="Consolas" w:hAnsi="Consolas"/>
          <w:color w:val="CC551F"/>
          <w:sz w:val="18"/>
        </w:rPr>
        <w:t>preflightDismissedSummary</w:t>
      </w:r>
      <w:r>
        <w:t xml:space="preserve"> lives only in JS memory (</w:t>
      </w:r>
      <w:r>
        <w:rPr>
          <w:rFonts w:ascii="Consolas" w:hAnsi="Consolas"/>
          <w:color w:val="CC551F"/>
          <w:sz w:val="18"/>
        </w:rPr>
        <w:t>app.js:1660</w:t>
      </w:r>
      <w:r>
        <w:t>).</w:t>
      </w:r>
    </w:p>
    <w:p>
      <w:r>
        <w:rPr>
          <w:b/>
        </w:rPr>
        <w:t>What it means (plain English):</w:t>
      </w:r>
      <w:r>
        <w:t xml:space="preserve"> Dismissal does not persist across reloads.</w:t>
      </w:r>
    </w:p>
    <w:p>
      <w:r>
        <w:rPr>
          <w:b/>
        </w:rPr>
        <w:t>Symptoms:</w:t>
      </w:r>
      <w:r>
        <w:t xml:space="preserve"> Banner re-appears on every refresh — annoying for known-warn states.</w:t>
      </w:r>
    </w:p>
    <w:p>
      <w:r>
        <w:rPr>
          <w:b/>
        </w:rPr>
        <w:t>Root cause(s):</w:t>
      </w:r>
      <w:r>
        <w:t xml:space="preserve"> No persistence.</w:t>
      </w:r>
    </w:p>
    <w:p>
      <w:r>
        <w:rPr>
          <w:b/>
        </w:rPr>
        <w:t>How to fix:</w:t>
      </w:r>
    </w:p>
    <w:p>
      <w:pPr>
        <w:pStyle w:val="ListNumber"/>
      </w:pPr>
      <w:r>
        <w:t xml:space="preserve">Persist </w:t>
      </w:r>
      <w:r>
        <w:rPr>
          <w:rFonts w:ascii="Consolas" w:hAnsi="Consolas"/>
          <w:color w:val="CC551F"/>
          <w:sz w:val="18"/>
        </w:rPr>
        <w:t>(severity, hash-of-issues)</w:t>
      </w:r>
      <w:r>
        <w:t xml:space="preserve"> in localStorage; only re-show on a different hash or higher severity.</w:t>
      </w:r>
    </w:p>
    <w:p>
      <w:r>
        <w:rPr>
          <w:b/>
        </w:rPr>
        <w:t>Prevention / hardening:</w:t>
      </w:r>
      <w:r>
        <w:t xml:space="preserve"> Combine with E.UI.013 safeStorage.</w:t>
      </w:r>
    </w:p>
    <w:p>
      <w:r>
        <w:rPr>
          <w:b/>
        </w:rPr>
        <w:t>Related:</w:t>
      </w:r>
      <w:r>
        <w:t xml:space="preserve"> E.UI.008.</w:t>
      </w:r>
    </w:p>
    <w:p>
      <w:pPr>
        <w:spacing w:after="40"/>
      </w:pPr>
    </w:p>
    <w:p>
      <w:bookmarkStart w:id="100368" w:name="err_E_UI_053"/>
      <w:pPr>
        <w:spacing w:before="360" w:after="0"/>
      </w:pPr>
      <w:bookmarkEnd w:id="100368"/>
      <w:r>
        <w:rPr>
          <w:rFonts w:ascii="Consolas" w:hAnsi="Consolas"/>
          <w:b/>
          <w:color w:val="FF6B2C"/>
          <w:sz w:val="22"/>
        </w:rPr>
        <w:t>E.UI.053</w:t>
      </w:r>
    </w:p>
    <w:p>
      <w:pPr>
        <w:pBdr>
          <w:bottom w:val="single" w:sz="6" w:space="4" w:color="FF6B2C"/>
        </w:pBdr>
        <w:spacing w:after="120"/>
      </w:pPr>
      <w:r>
        <w:rPr>
          <w:b/>
          <w:color w:val="1A1A1A"/>
          <w:sz w:val="30"/>
        </w:rPr>
        <w:t>Window resize handler not debounced</w:t>
      </w:r>
    </w:p>
    <w:p>
      <w:r>
        <w:rPr>
          <w:b/>
        </w:rPr>
        <w:t>Trigger:</w:t>
      </w:r>
      <w:r>
        <w:t xml:space="preserve"> User drags the window edge.</w:t>
      </w:r>
    </w:p>
    <w:p>
      <w:r>
        <w:rPr>
          <w:b/>
        </w:rPr>
        <w:t>Where:</w:t>
      </w:r>
      <w:r>
        <w:t xml:space="preserve"> </w:t>
      </w:r>
      <w:r>
        <w:rPr>
          <w:rFonts w:ascii="Consolas" w:hAnsi="Consolas"/>
          <w:color w:val="CC551F"/>
          <w:sz w:val="18"/>
        </w:rPr>
        <w:t>app.js:2232</w:t>
      </w:r>
      <w:r>
        <w:t xml:space="preserve"> (</w:t>
      </w:r>
      <w:r>
        <w:rPr>
          <w:rFonts w:ascii="Consolas" w:hAnsi="Consolas"/>
          <w:color w:val="CC551F"/>
          <w:sz w:val="18"/>
        </w:rPr>
        <w:t>window.addEventListener("resize", drawChart)</w:t>
      </w:r>
      <w:r>
        <w:t>).</w:t>
      </w:r>
    </w:p>
    <w:p>
      <w:r>
        <w:rPr>
          <w:b/>
        </w:rPr>
        <w:t>What it means (plain English):</w:t>
      </w:r>
      <w:r>
        <w:t xml:space="preserve"> Every pixel of resize redraws the canvas (60+ Hz on good hardware).</w:t>
      </w:r>
    </w:p>
    <w:p>
      <w:r>
        <w:rPr>
          <w:b/>
        </w:rPr>
        <w:t>Symptoms:</w:t>
      </w:r>
      <w:r>
        <w:t xml:space="preserve"> CPU spike during window resize; visible in low-power devices.</w:t>
      </w:r>
    </w:p>
    <w:p>
      <w:r>
        <w:rPr>
          <w:b/>
        </w:rPr>
        <w:t>Root cause(s):</w:t>
      </w:r>
      <w:r>
        <w:t xml:space="preserve"> No debounce.</w:t>
      </w:r>
    </w:p>
    <w:p>
      <w:r>
        <w:rPr>
          <w:b/>
        </w:rPr>
        <w:t>How to fix:</w:t>
      </w:r>
    </w:p>
    <w:p>
      <w:pPr>
        <w:pStyle w:val="ListNumber"/>
      </w:pPr>
      <w:r>
        <w:t xml:space="preserve">Wrap </w:t>
      </w:r>
      <w:r>
        <w:rPr>
          <w:rFonts w:ascii="Consolas" w:hAnsi="Consolas"/>
          <w:color w:val="CC551F"/>
          <w:sz w:val="18"/>
        </w:rPr>
        <w:t>drawChart</w:t>
      </w:r>
      <w:r>
        <w:t xml:space="preserve"> in </w:t>
      </w:r>
      <w:r>
        <w:rPr>
          <w:rFonts w:ascii="Consolas" w:hAnsi="Consolas"/>
          <w:color w:val="CC551F"/>
          <w:sz w:val="18"/>
        </w:rPr>
        <w:t>requestAnimationFrame</w:t>
      </w:r>
      <w:r>
        <w:t xml:space="preserve"> with a guard, or use </w:t>
      </w:r>
      <w:r>
        <w:rPr>
          <w:rFonts w:ascii="Consolas" w:hAnsi="Consolas"/>
          <w:color w:val="CC551F"/>
          <w:sz w:val="18"/>
        </w:rPr>
        <w:t>setTimeout</w:t>
      </w:r>
      <w:r>
        <w:t>-based debouncer (60 ms).</w:t>
      </w:r>
    </w:p>
    <w:p>
      <w:pPr>
        <w:pStyle w:val="ListNumber"/>
      </w:pPr>
      <w:r>
        <w:t>Use ResizeObserver on the canvas's parent for more accurate triggers.</w:t>
      </w:r>
    </w:p>
    <w:p>
      <w:r>
        <w:rPr>
          <w:b/>
        </w:rPr>
        <w:t>Prevention / hardening:</w:t>
      </w:r>
      <w:r>
        <w:t xml:space="preserve"> Document the redraw budget.</w:t>
      </w:r>
    </w:p>
    <w:p>
      <w:r>
        <w:rPr>
          <w:b/>
        </w:rPr>
        <w:t>Related:</w:t>
      </w:r>
      <w:r>
        <w:t xml:space="preserve"> E.UI.047.</w:t>
      </w:r>
    </w:p>
    <w:p>
      <w:pPr>
        <w:spacing w:after="40"/>
      </w:pPr>
    </w:p>
    <w:p>
      <w:bookmarkStart w:id="100369" w:name="err_E_UI_054"/>
      <w:pPr>
        <w:spacing w:before="360" w:after="0"/>
      </w:pPr>
      <w:bookmarkEnd w:id="100369"/>
      <w:r>
        <w:rPr>
          <w:rFonts w:ascii="Consolas" w:hAnsi="Consolas"/>
          <w:b/>
          <w:color w:val="FF6B2C"/>
          <w:sz w:val="22"/>
        </w:rPr>
        <w:t>E.UI.054</w:t>
      </w:r>
    </w:p>
    <w:p>
      <w:pPr>
        <w:pBdr>
          <w:bottom w:val="single" w:sz="6" w:space="4" w:color="FF6B2C"/>
        </w:pBdr>
        <w:spacing w:after="120"/>
      </w:pPr>
      <w:r>
        <w:rPr>
          <w:b/>
          <w:color w:val="1A1A1A"/>
          <w:sz w:val="30"/>
        </w:rPr>
        <w:t>Preflight 200 with malformed schema</w:t>
      </w:r>
    </w:p>
    <w:p>
      <w:r>
        <w:rPr>
          <w:b/>
        </w:rPr>
        <w:t>Trigger:</w:t>
      </w:r>
      <w:r>
        <w:t xml:space="preserve"> Backend bug returns </w:t>
      </w:r>
      <w:r>
        <w:rPr>
          <w:rFonts w:ascii="Consolas" w:hAnsi="Consolas"/>
          <w:color w:val="CC551F"/>
          <w:sz w:val="18"/>
        </w:rPr>
        <w:t>{}</w:t>
      </w:r>
      <w:r>
        <w:t xml:space="preserve"> for </w:t>
      </w:r>
      <w:r>
        <w:rPr>
          <w:rFonts w:ascii="Consolas" w:hAnsi="Consolas"/>
          <w:color w:val="CC551F"/>
          <w:sz w:val="18"/>
        </w:rPr>
        <w:t>/api/preflight</w:t>
      </w:r>
      <w:r>
        <w:t xml:space="preserve"> instead of the expected </w:t>
      </w:r>
      <w:r>
        <w:rPr>
          <w:rFonts w:ascii="Consolas" w:hAnsi="Consolas"/>
          <w:color w:val="CC551F"/>
          <w:sz w:val="18"/>
        </w:rPr>
        <w:t>{summary, issues}</w:t>
      </w:r>
      <w:r>
        <w:t>.</w:t>
      </w:r>
    </w:p>
    <w:p>
      <w:r>
        <w:rPr>
          <w:b/>
        </w:rPr>
        <w:t>Where:</w:t>
      </w:r>
      <w:r>
        <w:t xml:space="preserve"> </w:t>
      </w:r>
      <w:r>
        <w:rPr>
          <w:rFonts w:ascii="Consolas" w:hAnsi="Consolas"/>
          <w:color w:val="CC551F"/>
          <w:sz w:val="18"/>
        </w:rPr>
        <w:t>app.js:1686-1717</w:t>
      </w:r>
      <w:r>
        <w:t>.</w:t>
      </w:r>
    </w:p>
    <w:p>
      <w:r>
        <w:rPr>
          <w:b/>
        </w:rPr>
        <w:t>What it means (plain English):</w:t>
      </w:r>
      <w:r>
        <w:t xml:space="preserve"> </w:t>
      </w:r>
      <w:r>
        <w:rPr>
          <w:rFonts w:ascii="Consolas" w:hAnsi="Consolas"/>
          <w:color w:val="CC551F"/>
          <w:sz w:val="18"/>
        </w:rPr>
        <w:t>issues</w:t>
      </w:r>
      <w:r>
        <w:t xml:space="preserve"> defaults to </w:t>
      </w:r>
      <w:r>
        <w:rPr>
          <w:rFonts w:ascii="Consolas" w:hAnsi="Consolas"/>
          <w:color w:val="CC551F"/>
          <w:sz w:val="18"/>
        </w:rPr>
        <w:t>[]</w:t>
      </w:r>
      <w:r>
        <w:t xml:space="preserve"> (safe), </w:t>
      </w:r>
      <w:r>
        <w:rPr>
          <w:rFonts w:ascii="Consolas" w:hAnsi="Consolas"/>
          <w:color w:val="CC551F"/>
          <w:sz w:val="18"/>
        </w:rPr>
        <w:t>sev</w:t>
      </w:r>
      <w:r>
        <w:t xml:space="preserve"> is </w:t>
      </w:r>
      <w:r>
        <w:rPr>
          <w:rFonts w:ascii="Consolas" w:hAnsi="Consolas"/>
          <w:color w:val="CC551F"/>
          <w:sz w:val="18"/>
        </w:rPr>
        <w:t>undefined</w:t>
      </w:r>
      <w:r>
        <w:t>. The early return at line 1693 then matches and hides the banner — silently masking a real backend bug.</w:t>
      </w:r>
    </w:p>
    <w:p>
      <w:r>
        <w:rPr>
          <w:b/>
        </w:rPr>
        <w:t>Symptoms:</w:t>
      </w:r>
      <w:r>
        <w:t xml:space="preserve"> Preflight banner never shown even though backend is broken.</w:t>
      </w:r>
    </w:p>
    <w:p>
      <w:r>
        <w:rPr>
          <w:b/>
        </w:rPr>
        <w:t>Root cause(s):</w:t>
      </w:r>
      <w:r>
        <w:t xml:space="preserve"> Defensive defaults swallow signal.</w:t>
      </w:r>
    </w:p>
    <w:p>
      <w:r>
        <w:rPr>
          <w:b/>
        </w:rPr>
        <w:t>How to fix:</w:t>
      </w:r>
    </w:p>
    <w:p>
      <w:pPr>
        <w:pStyle w:val="ListNumber"/>
      </w:pPr>
      <w:r>
        <w:t xml:space="preserve">Distinguish "absent advice" from "ok": require explicit </w:t>
      </w:r>
      <w:r>
        <w:rPr>
          <w:rFonts w:ascii="Consolas" w:hAnsi="Consolas"/>
          <w:color w:val="CC551F"/>
          <w:sz w:val="18"/>
        </w:rPr>
        <w:t>summary === "ok"</w:t>
      </w:r>
      <w:r>
        <w:t>.</w:t>
      </w:r>
    </w:p>
    <w:p>
      <w:pPr>
        <w:pStyle w:val="ListNumber"/>
      </w:pPr>
      <w:r>
        <w:t>Log a console warning when schema is unexpected.</w:t>
      </w:r>
    </w:p>
    <w:p>
      <w:r>
        <w:rPr>
          <w:b/>
        </w:rPr>
        <w:t>Prevention / hardening:</w:t>
      </w:r>
      <w:r>
        <w:t xml:space="preserve"> JSON schema validation.</w:t>
      </w:r>
    </w:p>
    <w:p>
      <w:r>
        <w:rPr>
          <w:b/>
        </w:rPr>
        <w:t>Related:</w:t>
      </w:r>
      <w:r>
        <w:t xml:space="preserve"> E.UI.008.</w:t>
      </w:r>
    </w:p>
    <w:p>
      <w:r>
        <w:br w:type="page"/>
      </w:r>
    </w:p>
    <w:p>
      <w:pPr>
        <w:spacing w:after="40"/>
      </w:pPr>
      <w:bookmarkStart w:id="10010" w:name="chapter_10"/>
      <w:bookmarkEnd w:id="10010"/>
      <w:r>
        <w:rPr>
          <w:b/>
          <w:color w:val="FF6B2C"/>
          <w:sz w:val="22"/>
        </w:rPr>
        <w:t>CHAPTER 10</w:t>
      </w:r>
    </w:p>
    <w:p>
      <w:pPr>
        <w:pBdr>
          <w:bottom w:val="single" w:sz="14" w:space="8" w:color="FF6B2C"/>
        </w:pBdr>
        <w:spacing w:after="360"/>
      </w:pPr>
      <w:r>
        <w:rPr>
          <w:b/>
          <w:color w:val="1A1A1A"/>
          <w:sz w:val="56"/>
        </w:rPr>
        <w:t>Setup &amp; Runtime</w:t>
      </w:r>
    </w:p>
    <w:p>
      <w:pPr>
        <w:spacing w:after="240"/>
      </w:pPr>
      <w:r>
        <w:rPr>
          <w:i/>
          <w:color w:val="606060"/>
          <w:sz w:val="20"/>
        </w:rPr>
        <w:t>35 catalogued errors in this chapter.</w:t>
      </w:r>
    </w:p>
    <w:p>
      <w:pPr>
        <w:spacing w:after="120"/>
      </w:pPr>
      <w:r>
        <w:rPr>
          <w:b/>
          <w:color w:val="CC551F"/>
          <w:sz w:val="26"/>
        </w:rPr>
        <w:t>In this chapter</w:t>
      </w:r>
    </w:p>
    <w:p>
      <w:pPr>
        <w:pStyle w:val="TOCEntry"/>
        <w:tabs>
          <w:tab w:val="right" w:leader="dot" w:pos="9072"/>
        </w:tabs>
      </w:pPr>
      <w:hyperlink w:anchor="err_E_SETUP_001">
        <w:r>
          <w:rPr>
            <w:color w:val="CC551F"/>
            <w:sz w:val="20"/>
            <w:rFonts w:ascii="Consolas" w:hAnsi="Consolas" w:cs="Consolas"/>
          </w:rPr>
          <w:t xml:space="preserve">E.SETUP.001</w:t>
        </w:r>
      </w:hyperlink>
      <w:r>
        <w:rPr>
          <w:sz w:val="20"/>
        </w:rPr>
        <w:t xml:space="preserve">  </w:t>
      </w:r>
      <w:hyperlink w:anchor="err_E_SETUP_001">
        <w:r>
          <w:rPr>
            <w:color w:val="1A1A1A"/>
            <w:sz w:val="20"/>
          </w:rPr>
          <w:t xml:space="preserve">Python Not on PATH</w:t>
        </w:r>
      </w:hyperlink>
    </w:p>
    <w:p>
      <w:pPr>
        <w:pStyle w:val="TOCEntry"/>
        <w:tabs>
          <w:tab w:val="right" w:leader="dot" w:pos="9072"/>
        </w:tabs>
      </w:pPr>
      <w:hyperlink w:anchor="err_E_SETUP_002">
        <w:r>
          <w:rPr>
            <w:color w:val="CC551F"/>
            <w:sz w:val="20"/>
            <w:rFonts w:ascii="Consolas" w:hAnsi="Consolas" w:cs="Consolas"/>
          </w:rPr>
          <w:t xml:space="preserve">E.SETUP.002</w:t>
        </w:r>
      </w:hyperlink>
      <w:r>
        <w:rPr>
          <w:sz w:val="20"/>
        </w:rPr>
        <w:t xml:space="preserve">  </w:t>
      </w:r>
      <w:hyperlink w:anchor="err_E_SETUP_002">
        <w:r>
          <w:rPr>
            <w:color w:val="1A1A1A"/>
            <w:sz w:val="20"/>
          </w:rPr>
          <w:t xml:space="preserve">Python 2.x Found Instead of 3.x</w:t>
        </w:r>
      </w:hyperlink>
    </w:p>
    <w:p>
      <w:pPr>
        <w:pStyle w:val="TOCEntry"/>
        <w:tabs>
          <w:tab w:val="right" w:leader="dot" w:pos="9072"/>
        </w:tabs>
      </w:pPr>
      <w:hyperlink w:anchor="err_E_SETUP_003">
        <w:r>
          <w:rPr>
            <w:color w:val="CC551F"/>
            <w:sz w:val="20"/>
            <w:rFonts w:ascii="Consolas" w:hAnsi="Consolas" w:cs="Consolas"/>
          </w:rPr>
          <w:t xml:space="preserve">E.SETUP.003</w:t>
        </w:r>
      </w:hyperlink>
      <w:r>
        <w:rPr>
          <w:sz w:val="20"/>
        </w:rPr>
        <w:t xml:space="preserve">  </w:t>
      </w:r>
      <w:hyperlink w:anchor="err_E_SETUP_003">
        <w:r>
          <w:rPr>
            <w:color w:val="1A1A1A"/>
            <w:sz w:val="20"/>
          </w:rPr>
          <w:t xml:space="preserve">Python 3.x Too Old</w:t>
        </w:r>
      </w:hyperlink>
    </w:p>
    <w:p>
      <w:pPr>
        <w:pStyle w:val="TOCEntry"/>
        <w:tabs>
          <w:tab w:val="right" w:leader="dot" w:pos="9072"/>
        </w:tabs>
      </w:pPr>
      <w:hyperlink w:anchor="err_E_SETUP_004">
        <w:r>
          <w:rPr>
            <w:color w:val="CC551F"/>
            <w:sz w:val="20"/>
            <w:rFonts w:ascii="Consolas" w:hAnsi="Consolas" w:cs="Consolas"/>
          </w:rPr>
          <w:t xml:space="preserve">E.SETUP.004</w:t>
        </w:r>
      </w:hyperlink>
      <w:r>
        <w:rPr>
          <w:sz w:val="20"/>
        </w:rPr>
        <w:t xml:space="preserve">  </w:t>
      </w:r>
      <w:hyperlink w:anchor="err_E_SETUP_004">
        <w:r>
          <w:rPr>
            <w:color w:val="1A1A1A"/>
            <w:sz w:val="20"/>
          </w:rPr>
          <w:t xml:space="preserve">Multiple Python Installs</w:t>
        </w:r>
      </w:hyperlink>
    </w:p>
    <w:p>
      <w:pPr>
        <w:pStyle w:val="TOCEntry"/>
        <w:tabs>
          <w:tab w:val="right" w:leader="dot" w:pos="9072"/>
        </w:tabs>
      </w:pPr>
      <w:hyperlink w:anchor="err_E_SETUP_005">
        <w:r>
          <w:rPr>
            <w:color w:val="CC551F"/>
            <w:sz w:val="20"/>
            <w:rFonts w:ascii="Consolas" w:hAnsi="Consolas" w:cs="Consolas"/>
          </w:rPr>
          <w:t xml:space="preserve">E.SETUP.005</w:t>
        </w:r>
      </w:hyperlink>
      <w:r>
        <w:rPr>
          <w:sz w:val="20"/>
        </w:rPr>
        <w:t xml:space="preserve">  </w:t>
      </w:r>
      <w:hyperlink w:anchor="err_E_SETUP_005">
        <w:r>
          <w:rPr>
            <w:color w:val="1A1A1A"/>
            <w:sz w:val="20"/>
          </w:rPr>
          <w:t xml:space="preserve">venv Creation Fails</w:t>
        </w:r>
      </w:hyperlink>
    </w:p>
    <w:p>
      <w:pPr>
        <w:pStyle w:val="TOCEntry"/>
        <w:tabs>
          <w:tab w:val="right" w:leader="dot" w:pos="9072"/>
        </w:tabs>
      </w:pPr>
      <w:hyperlink w:anchor="err_E_SETUP_006">
        <w:r>
          <w:rPr>
            <w:color w:val="CC551F"/>
            <w:sz w:val="20"/>
            <w:rFonts w:ascii="Consolas" w:hAnsi="Consolas" w:cs="Consolas"/>
          </w:rPr>
          <w:t xml:space="preserve">E.SETUP.006</w:t>
        </w:r>
      </w:hyperlink>
      <w:r>
        <w:rPr>
          <w:sz w:val="20"/>
        </w:rPr>
        <w:t xml:space="preserve">  </w:t>
      </w:r>
      <w:hyperlink w:anchor="err_E_SETUP_006">
        <w:r>
          <w:rPr>
            <w:color w:val="1A1A1A"/>
            <w:sz w:val="20"/>
          </w:rPr>
          <w:t xml:space="preserve">venv Broken After Creation</w:t>
        </w:r>
      </w:hyperlink>
    </w:p>
    <w:p>
      <w:pPr>
        <w:pStyle w:val="TOCEntry"/>
        <w:tabs>
          <w:tab w:val="right" w:leader="dot" w:pos="9072"/>
        </w:tabs>
      </w:pPr>
      <w:hyperlink w:anchor="err_E_SETUP_007">
        <w:r>
          <w:rPr>
            <w:color w:val="CC551F"/>
            <w:sz w:val="20"/>
            <w:rFonts w:ascii="Consolas" w:hAnsi="Consolas" w:cs="Consolas"/>
          </w:rPr>
          <w:t xml:space="preserve">E.SETUP.007</w:t>
        </w:r>
      </w:hyperlink>
      <w:r>
        <w:rPr>
          <w:sz w:val="20"/>
        </w:rPr>
        <w:t xml:space="preserve">  </w:t>
      </w:r>
      <w:hyperlink w:anchor="err_E_SETUP_007">
        <w:r>
          <w:rPr>
            <w:color w:val="1A1A1A"/>
            <w:sz w:val="20"/>
          </w:rPr>
          <w:t xml:space="preserve">pip Upgrade Fails (TLS)</w:t>
        </w:r>
      </w:hyperlink>
    </w:p>
    <w:p>
      <w:pPr>
        <w:pStyle w:val="TOCEntry"/>
        <w:tabs>
          <w:tab w:val="right" w:leader="dot" w:pos="9072"/>
        </w:tabs>
      </w:pPr>
      <w:hyperlink w:anchor="err_E_SETUP_008">
        <w:r>
          <w:rPr>
            <w:color w:val="CC551F"/>
            <w:sz w:val="20"/>
            <w:rFonts w:ascii="Consolas" w:hAnsi="Consolas" w:cs="Consolas"/>
          </w:rPr>
          <w:t xml:space="preserve">E.SETUP.008</w:t>
        </w:r>
      </w:hyperlink>
      <w:r>
        <w:rPr>
          <w:sz w:val="20"/>
        </w:rPr>
        <w:t xml:space="preserve">  </w:t>
      </w:r>
      <w:hyperlink w:anchor="err_E_SETUP_008">
        <w:r>
          <w:rPr>
            <w:color w:val="1A1A1A"/>
            <w:sz w:val="20"/>
          </w:rPr>
          <w:t xml:space="preserve">Firewall Blocking PyPI</w:t>
        </w:r>
      </w:hyperlink>
    </w:p>
    <w:p>
      <w:pPr>
        <w:pStyle w:val="TOCEntry"/>
        <w:tabs>
          <w:tab w:val="right" w:leader="dot" w:pos="9072"/>
        </w:tabs>
      </w:pPr>
      <w:hyperlink w:anchor="err_E_SETUP_009">
        <w:r>
          <w:rPr>
            <w:color w:val="CC551F"/>
            <w:sz w:val="20"/>
            <w:rFonts w:ascii="Consolas" w:hAnsi="Consolas" w:cs="Consolas"/>
          </w:rPr>
          <w:t xml:space="preserve">E.SETUP.009</w:t>
        </w:r>
      </w:hyperlink>
      <w:r>
        <w:rPr>
          <w:sz w:val="20"/>
        </w:rPr>
        <w:t xml:space="preserve">  </w:t>
      </w:r>
      <w:hyperlink w:anchor="err_E_SETUP_009">
        <w:r>
          <w:rPr>
            <w:color w:val="1A1A1A"/>
            <w:sz w:val="20"/>
          </w:rPr>
          <w:t xml:space="preserve">pip Install Fails (Network)</w:t>
        </w:r>
      </w:hyperlink>
    </w:p>
    <w:p>
      <w:pPr>
        <w:pStyle w:val="TOCEntry"/>
        <w:tabs>
          <w:tab w:val="right" w:leader="dot" w:pos="9072"/>
        </w:tabs>
      </w:pPr>
      <w:hyperlink w:anchor="err_E_SETUP_010">
        <w:r>
          <w:rPr>
            <w:color w:val="CC551F"/>
            <w:sz w:val="20"/>
            <w:rFonts w:ascii="Consolas" w:hAnsi="Consolas" w:cs="Consolas"/>
          </w:rPr>
          <w:t xml:space="preserve">E.SETUP.010</w:t>
        </w:r>
      </w:hyperlink>
      <w:r>
        <w:rPr>
          <w:sz w:val="20"/>
        </w:rPr>
        <w:t xml:space="preserve">  </w:t>
      </w:r>
      <w:hyperlink w:anchor="err_E_SETUP_010">
        <w:r>
          <w:rPr>
            <w:color w:val="1A1A1A"/>
            <w:sz w:val="20"/>
          </w:rPr>
          <w:t xml:space="preserve">onnxruntime Conflict</w:t>
        </w:r>
      </w:hyperlink>
    </w:p>
    <w:p>
      <w:pPr>
        <w:pStyle w:val="TOCEntry"/>
        <w:tabs>
          <w:tab w:val="right" w:leader="dot" w:pos="9072"/>
        </w:tabs>
      </w:pPr>
      <w:hyperlink w:anchor="err_E_SETUP_011">
        <w:r>
          <w:rPr>
            <w:color w:val="CC551F"/>
            <w:sz w:val="20"/>
            <w:rFonts w:ascii="Consolas" w:hAnsi="Consolas" w:cs="Consolas"/>
          </w:rPr>
          <w:t xml:space="preserve">E.SETUP.011</w:t>
        </w:r>
      </w:hyperlink>
      <w:r>
        <w:rPr>
          <w:sz w:val="20"/>
        </w:rPr>
        <w:t xml:space="preserve">  </w:t>
      </w:r>
      <w:hyperlink w:anchor="err_E_SETUP_011">
        <w:r>
          <w:rPr>
            <w:color w:val="1A1A1A"/>
            <w:sz w:val="20"/>
          </w:rPr>
          <w:t xml:space="preserve">NumPy 2.x ABI Break</w:t>
        </w:r>
      </w:hyperlink>
    </w:p>
    <w:p>
      <w:pPr>
        <w:pStyle w:val="TOCEntry"/>
        <w:tabs>
          <w:tab w:val="right" w:leader="dot" w:pos="9072"/>
        </w:tabs>
      </w:pPr>
      <w:hyperlink w:anchor="err_E_SETUP_012">
        <w:r>
          <w:rPr>
            <w:color w:val="CC551F"/>
            <w:sz w:val="20"/>
            <w:rFonts w:ascii="Consolas" w:hAnsi="Consolas" w:cs="Consolas"/>
          </w:rPr>
          <w:t xml:space="preserve">E.SETUP.012</w:t>
        </w:r>
      </w:hyperlink>
      <w:r>
        <w:rPr>
          <w:sz w:val="20"/>
        </w:rPr>
        <w:t xml:space="preserve">  </w:t>
      </w:r>
      <w:hyperlink w:anchor="err_E_SETUP_012">
        <w:r>
          <w:rPr>
            <w:color w:val="1A1A1A"/>
            <w:sz w:val="20"/>
          </w:rPr>
          <w:t xml:space="preserve">OpenCV Wheel Mismatch</w:t>
        </w:r>
      </w:hyperlink>
    </w:p>
    <w:p>
      <w:pPr>
        <w:pStyle w:val="TOCEntry"/>
        <w:tabs>
          <w:tab w:val="right" w:leader="dot" w:pos="9072"/>
        </w:tabs>
      </w:pPr>
      <w:hyperlink w:anchor="err_E_SETUP_013">
        <w:r>
          <w:rPr>
            <w:color w:val="CC551F"/>
            <w:sz w:val="20"/>
            <w:rFonts w:ascii="Consolas" w:hAnsi="Consolas" w:cs="Consolas"/>
          </w:rPr>
          <w:t xml:space="preserve">E.SETUP.013</w:t>
        </w:r>
      </w:hyperlink>
      <w:r>
        <w:rPr>
          <w:sz w:val="20"/>
        </w:rPr>
        <w:t xml:space="preserve">  </w:t>
      </w:r>
      <w:hyperlink w:anchor="err_E_SETUP_013">
        <w:r>
          <w:rPr>
            <w:color w:val="1A1A1A"/>
            <w:sz w:val="20"/>
          </w:rPr>
          <w:t xml:space="preserve">Pillow Build Fails (Linux)</w:t>
        </w:r>
      </w:hyperlink>
    </w:p>
    <w:p>
      <w:pPr>
        <w:pStyle w:val="TOCEntry"/>
        <w:tabs>
          <w:tab w:val="right" w:leader="dot" w:pos="9072"/>
        </w:tabs>
      </w:pPr>
      <w:hyperlink w:anchor="err_E_SETUP_014">
        <w:r>
          <w:rPr>
            <w:color w:val="CC551F"/>
            <w:sz w:val="20"/>
            <w:rFonts w:ascii="Consolas" w:hAnsi="Consolas" w:cs="Consolas"/>
          </w:rPr>
          <w:t xml:space="preserve">E.SETUP.014</w:t>
        </w:r>
      </w:hyperlink>
      <w:r>
        <w:rPr>
          <w:sz w:val="20"/>
        </w:rPr>
        <w:t xml:space="preserve">  </w:t>
      </w:r>
      <w:hyperlink w:anchor="err_E_SETUP_014">
        <w:r>
          <w:rPr>
            <w:color w:val="1A1A1A"/>
            <w:sz w:val="20"/>
          </w:rPr>
          <w:t xml:space="preserve">pywin32 Needs Admin</w:t>
        </w:r>
      </w:hyperlink>
    </w:p>
    <w:p>
      <w:pPr>
        <w:pStyle w:val="TOCEntry"/>
        <w:tabs>
          <w:tab w:val="right" w:leader="dot" w:pos="9072"/>
        </w:tabs>
      </w:pPr>
      <w:hyperlink w:anchor="err_E_SETUP_015">
        <w:r>
          <w:rPr>
            <w:color w:val="CC551F"/>
            <w:sz w:val="20"/>
            <w:rFonts w:ascii="Consolas" w:hAnsi="Consolas" w:cs="Consolas"/>
          </w:rPr>
          <w:t xml:space="preserve">E.SETUP.015</w:t>
        </w:r>
      </w:hyperlink>
      <w:r>
        <w:rPr>
          <w:sz w:val="20"/>
        </w:rPr>
        <w:t xml:space="preserve">  </w:t>
      </w:r>
      <w:hyperlink w:anchor="err_E_SETUP_015">
        <w:r>
          <w:rPr>
            <w:color w:val="1A1A1A"/>
            <w:sz w:val="20"/>
          </w:rPr>
          <w:t xml:space="preserve">pythonnet Wheel Mismatch</w:t>
        </w:r>
      </w:hyperlink>
    </w:p>
    <w:p>
      <w:pPr>
        <w:pStyle w:val="TOCEntry"/>
        <w:tabs>
          <w:tab w:val="right" w:leader="dot" w:pos="9072"/>
        </w:tabs>
      </w:pPr>
      <w:hyperlink w:anchor="err_E_SETUP_016">
        <w:r>
          <w:rPr>
            <w:color w:val="CC551F"/>
            <w:sz w:val="20"/>
            <w:rFonts w:ascii="Consolas" w:hAnsi="Consolas" w:cs="Consolas"/>
          </w:rPr>
          <w:t xml:space="preserve">E.SETUP.016</w:t>
        </w:r>
      </w:hyperlink>
      <w:r>
        <w:rPr>
          <w:sz w:val="20"/>
        </w:rPr>
        <w:t xml:space="preserve">  </w:t>
      </w:r>
      <w:hyperlink w:anchor="err_E_SETUP_016">
        <w:r>
          <w:rPr>
            <w:color w:val="1A1A1A"/>
            <w:sz w:val="20"/>
          </w:rPr>
          <w:t xml:space="preserve">BetterCam on Non-Windows</w:t>
        </w:r>
      </w:hyperlink>
    </w:p>
    <w:p>
      <w:pPr>
        <w:pStyle w:val="TOCEntry"/>
        <w:tabs>
          <w:tab w:val="right" w:leader="dot" w:pos="9072"/>
        </w:tabs>
      </w:pPr>
      <w:hyperlink w:anchor="err_E_SETUP_017">
        <w:r>
          <w:rPr>
            <w:color w:val="CC551F"/>
            <w:sz w:val="20"/>
            <w:rFonts w:ascii="Consolas" w:hAnsi="Consolas" w:cs="Consolas"/>
          </w:rPr>
          <w:t xml:space="preserve">E.SETUP.017</w:t>
        </w:r>
      </w:hyperlink>
      <w:r>
        <w:rPr>
          <w:sz w:val="20"/>
        </w:rPr>
        <w:t xml:space="preserve">  </w:t>
      </w:r>
      <w:hyperlink w:anchor="err_E_SETUP_017">
        <w:r>
          <w:rPr>
            <w:color w:val="1A1A1A"/>
            <w:sz w:val="20"/>
          </w:rPr>
          <w:t xml:space="preserve">CUDA Without cuDNN</w:t>
        </w:r>
      </w:hyperlink>
    </w:p>
    <w:p>
      <w:pPr>
        <w:pStyle w:val="TOCEntry"/>
        <w:tabs>
          <w:tab w:val="right" w:leader="dot" w:pos="9072"/>
        </w:tabs>
      </w:pPr>
      <w:hyperlink w:anchor="err_E_SETUP_018">
        <w:r>
          <w:rPr>
            <w:color w:val="CC551F"/>
            <w:sz w:val="20"/>
            <w:rFonts w:ascii="Consolas" w:hAnsi="Consolas" w:cs="Consolas"/>
          </w:rPr>
          <w:t xml:space="preserve">E.SETUP.018</w:t>
        </w:r>
      </w:hyperlink>
      <w:r>
        <w:rPr>
          <w:sz w:val="20"/>
        </w:rPr>
        <w:t xml:space="preserve">  </w:t>
      </w:r>
      <w:hyperlink w:anchor="err_E_SETUP_018">
        <w:r>
          <w:rPr>
            <w:color w:val="1A1A1A"/>
            <w:sz w:val="20"/>
          </w:rPr>
          <w:t xml:space="preserve">CUDA Driver Too Old</w:t>
        </w:r>
      </w:hyperlink>
    </w:p>
    <w:p>
      <w:pPr>
        <w:pStyle w:val="TOCEntry"/>
        <w:tabs>
          <w:tab w:val="right" w:leader="dot" w:pos="9072"/>
        </w:tabs>
      </w:pPr>
      <w:hyperlink w:anchor="err_E_SETUP_019">
        <w:r>
          <w:rPr>
            <w:color w:val="CC551F"/>
            <w:sz w:val="20"/>
            <w:rFonts w:ascii="Consolas" w:hAnsi="Consolas" w:cs="Consolas"/>
          </w:rPr>
          <w:t xml:space="preserve">E.SETUP.019</w:t>
        </w:r>
      </w:hyperlink>
      <w:r>
        <w:rPr>
          <w:sz w:val="20"/>
        </w:rPr>
        <w:t xml:space="preserve">  </w:t>
      </w:r>
      <w:hyperlink w:anchor="err_E_SETUP_019">
        <w:r>
          <w:rPr>
            <w:color w:val="1A1A1A"/>
            <w:sz w:val="20"/>
          </w:rPr>
          <w:t xml:space="preserve">TensorRT Version Mismatch</w:t>
        </w:r>
      </w:hyperlink>
    </w:p>
    <w:p>
      <w:pPr>
        <w:pStyle w:val="TOCEntry"/>
        <w:tabs>
          <w:tab w:val="right" w:leader="dot" w:pos="9072"/>
        </w:tabs>
      </w:pPr>
      <w:hyperlink w:anchor="err_E_SETUP_020">
        <w:r>
          <w:rPr>
            <w:color w:val="CC551F"/>
            <w:sz w:val="20"/>
            <w:rFonts w:ascii="Consolas" w:hAnsi="Consolas" w:cs="Consolas"/>
          </w:rPr>
          <w:t xml:space="preserve">E.SETUP.020</w:t>
        </w:r>
      </w:hyperlink>
      <w:r>
        <w:rPr>
          <w:sz w:val="20"/>
        </w:rPr>
        <w:t xml:space="preserve">  </w:t>
      </w:r>
      <w:hyperlink w:anchor="err_E_SETUP_020">
        <w:r>
          <w:rPr>
            <w:color w:val="1A1A1A"/>
            <w:sz w:val="20"/>
          </w:rPr>
          <w:t xml:space="preserve">Visual C++ Runtime Missing</w:t>
        </w:r>
      </w:hyperlink>
    </w:p>
    <w:p>
      <w:pPr>
        <w:pStyle w:val="TOCEntry"/>
        <w:tabs>
          <w:tab w:val="right" w:leader="dot" w:pos="9072"/>
        </w:tabs>
      </w:pPr>
      <w:hyperlink w:anchor="err_E_SETUP_021">
        <w:r>
          <w:rPr>
            <w:color w:val="CC551F"/>
            <w:sz w:val="20"/>
            <w:rFonts w:ascii="Consolas" w:hAnsi="Consolas" w:cs="Consolas"/>
          </w:rPr>
          <w:t xml:space="preserve">E.SETUP.021</w:t>
        </w:r>
      </w:hyperlink>
      <w:r>
        <w:rPr>
          <w:sz w:val="20"/>
        </w:rPr>
        <w:t xml:space="preserve">  </w:t>
      </w:r>
      <w:hyperlink w:anchor="err_E_SETUP_021">
        <w:r>
          <w:rPr>
            <w:color w:val="1A1A1A"/>
            <w:sz w:val="20"/>
          </w:rPr>
          <w:t xml:space="preserve">Antivirus Quarantining DLL</w:t>
        </w:r>
      </w:hyperlink>
    </w:p>
    <w:p>
      <w:pPr>
        <w:pStyle w:val="TOCEntry"/>
        <w:tabs>
          <w:tab w:val="right" w:leader="dot" w:pos="9072"/>
        </w:tabs>
      </w:pPr>
      <w:hyperlink w:anchor="err_E_SETUP_022">
        <w:r>
          <w:rPr>
            <w:color w:val="CC551F"/>
            <w:sz w:val="20"/>
            <w:rFonts w:ascii="Consolas" w:hAnsi="Consolas" w:cs="Consolas"/>
          </w:rPr>
          <w:t xml:space="preserve">E.SETUP.022</w:t>
        </w:r>
      </w:hyperlink>
      <w:r>
        <w:rPr>
          <w:sz w:val="20"/>
        </w:rPr>
        <w:t xml:space="preserve">  </w:t>
      </w:r>
      <w:hyperlink w:anchor="err_E_SETUP_022">
        <w:r>
          <w:rPr>
            <w:color w:val="1A1A1A"/>
            <w:sz w:val="20"/>
          </w:rPr>
          <w:t xml:space="preserve">SmartScreen Blocking start.bat</w:t>
        </w:r>
      </w:hyperlink>
    </w:p>
    <w:p>
      <w:pPr>
        <w:pStyle w:val="TOCEntry"/>
        <w:tabs>
          <w:tab w:val="right" w:leader="dot" w:pos="9072"/>
        </w:tabs>
      </w:pPr>
      <w:hyperlink w:anchor="err_E_SETUP_023">
        <w:r>
          <w:rPr>
            <w:color w:val="CC551F"/>
            <w:sz w:val="20"/>
            <w:rFonts w:ascii="Consolas" w:hAnsi="Consolas" w:cs="Consolas"/>
          </w:rPr>
          <w:t xml:space="preserve">E.SETUP.023</w:t>
        </w:r>
      </w:hyperlink>
      <w:r>
        <w:rPr>
          <w:sz w:val="20"/>
        </w:rPr>
        <w:t xml:space="preserve">  </w:t>
      </w:r>
      <w:hyperlink w:anchor="err_E_SETUP_023">
        <w:r>
          <w:rPr>
            <w:color w:val="1A1A1A"/>
            <w:sz w:val="20"/>
          </w:rPr>
          <w:t xml:space="preserve">Defender Slowing Load</w:t>
        </w:r>
      </w:hyperlink>
    </w:p>
    <w:p>
      <w:pPr>
        <w:pStyle w:val="TOCEntry"/>
        <w:tabs>
          <w:tab w:val="right" w:leader="dot" w:pos="9072"/>
        </w:tabs>
      </w:pPr>
      <w:hyperlink w:anchor="err_E_SETUP_024">
        <w:r>
          <w:rPr>
            <w:color w:val="CC551F"/>
            <w:sz w:val="20"/>
            <w:rFonts w:ascii="Consolas" w:hAnsi="Consolas" w:cs="Consolas"/>
          </w:rPr>
          <w:t xml:space="preserve">E.SETUP.024</w:t>
        </w:r>
      </w:hyperlink>
      <w:r>
        <w:rPr>
          <w:sz w:val="20"/>
        </w:rPr>
        <w:t xml:space="preserve">  </w:t>
      </w:r>
      <w:hyperlink w:anchor="err_E_SETUP_024">
        <w:r>
          <w:rPr>
            <w:color w:val="1A1A1A"/>
            <w:sz w:val="20"/>
          </w:rPr>
          <w:t xml:space="preserve">Port 7860 In Use</w:t>
        </w:r>
      </w:hyperlink>
    </w:p>
    <w:p>
      <w:pPr>
        <w:pStyle w:val="TOCEntry"/>
        <w:tabs>
          <w:tab w:val="right" w:leader="dot" w:pos="9072"/>
        </w:tabs>
      </w:pPr>
      <w:hyperlink w:anchor="err_E_SETUP_025">
        <w:r>
          <w:rPr>
            <w:color w:val="CC551F"/>
            <w:sz w:val="20"/>
            <w:rFonts w:ascii="Consolas" w:hAnsi="Consolas" w:cs="Consolas"/>
          </w:rPr>
          <w:t xml:space="preserve">E.SETUP.025</w:t>
        </w:r>
      </w:hyperlink>
      <w:r>
        <w:rPr>
          <w:sz w:val="20"/>
        </w:rPr>
        <w:t xml:space="preserve">  </w:t>
      </w:r>
      <w:hyperlink w:anchor="err_E_SETUP_025">
        <w:r>
          <w:rPr>
            <w:color w:val="1A1A1A"/>
            <w:sz w:val="20"/>
          </w:rPr>
          <w:t xml:space="preserve">Browser Auto-Open Fails</w:t>
        </w:r>
      </w:hyperlink>
    </w:p>
    <w:p>
      <w:pPr>
        <w:pStyle w:val="TOCEntry"/>
        <w:tabs>
          <w:tab w:val="right" w:leader="dot" w:pos="9072"/>
        </w:tabs>
      </w:pPr>
      <w:hyperlink w:anchor="err_E_SETUP_026">
        <w:r>
          <w:rPr>
            <w:color w:val="CC551F"/>
            <w:sz w:val="20"/>
            <w:rFonts w:ascii="Consolas" w:hAnsi="Consolas" w:cs="Consolas"/>
          </w:rPr>
          <w:t xml:space="preserve">E.SETUP.026</w:t>
        </w:r>
      </w:hyperlink>
      <w:r>
        <w:rPr>
          <w:sz w:val="20"/>
        </w:rPr>
        <w:t xml:space="preserve">  </w:t>
      </w:r>
      <w:hyperlink w:anchor="err_E_SETUP_026">
        <w:r>
          <w:rPr>
            <w:color w:val="1A1A1A"/>
            <w:sz w:val="20"/>
          </w:rPr>
          <w:t xml:space="preserve">Browser Opens Early</w:t>
        </w:r>
      </w:hyperlink>
    </w:p>
    <w:p>
      <w:pPr>
        <w:pStyle w:val="TOCEntry"/>
        <w:tabs>
          <w:tab w:val="right" w:leader="dot" w:pos="9072"/>
        </w:tabs>
      </w:pPr>
      <w:hyperlink w:anchor="err_E_SETUP_027">
        <w:r>
          <w:rPr>
            <w:color w:val="CC551F"/>
            <w:sz w:val="20"/>
            <w:rFonts w:ascii="Consolas" w:hAnsi="Consolas" w:cs="Consolas"/>
          </w:rPr>
          <w:t xml:space="preserve">E.SETUP.027</w:t>
        </w:r>
      </w:hyperlink>
      <w:r>
        <w:rPr>
          <w:sz w:val="20"/>
        </w:rPr>
        <w:t xml:space="preserve">  </w:t>
      </w:r>
      <w:hyperlink w:anchor="err_E_SETUP_027">
        <w:r>
          <w:rPr>
            <w:color w:val="1A1A1A"/>
            <w:sz w:val="20"/>
          </w:rPr>
          <w:t xml:space="preserve">No Administrator</w:t>
        </w:r>
      </w:hyperlink>
    </w:p>
    <w:p>
      <w:pPr>
        <w:pStyle w:val="TOCEntry"/>
        <w:tabs>
          <w:tab w:val="right" w:leader="dot" w:pos="9072"/>
        </w:tabs>
      </w:pPr>
      <w:hyperlink w:anchor="err_E_SETUP_028">
        <w:r>
          <w:rPr>
            <w:color w:val="CC551F"/>
            <w:sz w:val="20"/>
            <w:rFonts w:ascii="Consolas" w:hAnsi="Consolas" w:cs="Consolas"/>
          </w:rPr>
          <w:t xml:space="preserve">E.SETUP.028</w:t>
        </w:r>
      </w:hyperlink>
      <w:r>
        <w:rPr>
          <w:sz w:val="20"/>
        </w:rPr>
        <w:t xml:space="preserve">  </w:t>
      </w:r>
      <w:hyperlink w:anchor="err_E_SETUP_028">
        <w:r>
          <w:rPr>
            <w:color w:val="1A1A1A"/>
            <w:sz w:val="20"/>
          </w:rPr>
          <w:t xml:space="preserve">Path with Non-ASCII</w:t>
        </w:r>
      </w:hyperlink>
    </w:p>
    <w:p>
      <w:pPr>
        <w:pStyle w:val="TOCEntry"/>
        <w:tabs>
          <w:tab w:val="right" w:leader="dot" w:pos="9072"/>
        </w:tabs>
      </w:pPr>
      <w:hyperlink w:anchor="err_E_SETUP_029">
        <w:r>
          <w:rPr>
            <w:color w:val="CC551F"/>
            <w:sz w:val="20"/>
            <w:rFonts w:ascii="Consolas" w:hAnsi="Consolas" w:cs="Consolas"/>
          </w:rPr>
          <w:t xml:space="preserve">E.SETUP.029</w:t>
        </w:r>
      </w:hyperlink>
      <w:r>
        <w:rPr>
          <w:sz w:val="20"/>
        </w:rPr>
        <w:t xml:space="preserve">  </w:t>
      </w:r>
      <w:hyperlink w:anchor="err_E_SETUP_029">
        <w:r>
          <w:rPr>
            <w:color w:val="1A1A1A"/>
            <w:sz w:val="20"/>
          </w:rPr>
          <w:t xml:space="preserve">OneDrive Locking Files</w:t>
        </w:r>
      </w:hyperlink>
    </w:p>
    <w:p>
      <w:pPr>
        <w:pStyle w:val="TOCEntry"/>
        <w:tabs>
          <w:tab w:val="right" w:leader="dot" w:pos="9072"/>
        </w:tabs>
      </w:pPr>
      <w:hyperlink w:anchor="err_E_SETUP_030">
        <w:r>
          <w:rPr>
            <w:color w:val="CC551F"/>
            <w:sz w:val="20"/>
            <w:rFonts w:ascii="Consolas" w:hAnsi="Consolas" w:cs="Consolas"/>
          </w:rPr>
          <w:t xml:space="preserve">E.SETUP.030</w:t>
        </w:r>
      </w:hyperlink>
      <w:r>
        <w:rPr>
          <w:sz w:val="20"/>
        </w:rPr>
        <w:t xml:space="preserve">  </w:t>
      </w:r>
      <w:hyperlink w:anchor="err_E_SETUP_030">
        <w:r>
          <w:rPr>
            <w:color w:val="1A1A1A"/>
            <w:sz w:val="20"/>
          </w:rPr>
          <w:t xml:space="preserve">WSL2 GPU Not Configured</w:t>
        </w:r>
      </w:hyperlink>
    </w:p>
    <w:p>
      <w:pPr>
        <w:pStyle w:val="TOCEntry"/>
        <w:tabs>
          <w:tab w:val="right" w:leader="dot" w:pos="9072"/>
        </w:tabs>
      </w:pPr>
      <w:hyperlink w:anchor="err_E_SETUP_031">
        <w:r>
          <w:rPr>
            <w:color w:val="CC551F"/>
            <w:sz w:val="20"/>
            <w:rFonts w:ascii="Consolas" w:hAnsi="Consolas" w:cs="Consolas"/>
          </w:rPr>
          <w:t xml:space="preserve">E.SETUP.031</w:t>
        </w:r>
      </w:hyperlink>
      <w:r>
        <w:rPr>
          <w:sz w:val="20"/>
        </w:rPr>
        <w:t xml:space="preserve">  </w:t>
      </w:r>
      <w:hyperlink w:anchor="err_E_SETUP_031">
        <w:r>
          <w:rPr>
            <w:color w:val="1A1A1A"/>
            <w:sz w:val="20"/>
          </w:rPr>
          <w:t xml:space="preserve">Linux BetterCam N/A</w:t>
        </w:r>
      </w:hyperlink>
    </w:p>
    <w:p>
      <w:pPr>
        <w:pStyle w:val="TOCEntry"/>
        <w:tabs>
          <w:tab w:val="right" w:leader="dot" w:pos="9072"/>
        </w:tabs>
      </w:pPr>
      <w:hyperlink w:anchor="err_E_SETUP_032">
        <w:r>
          <w:rPr>
            <w:color w:val="CC551F"/>
            <w:sz w:val="20"/>
            <w:rFonts w:ascii="Consolas" w:hAnsi="Consolas" w:cs="Consolas"/>
          </w:rPr>
          <w:t xml:space="preserve">E.SETUP.032</w:t>
        </w:r>
      </w:hyperlink>
      <w:r>
        <w:rPr>
          <w:sz w:val="20"/>
        </w:rPr>
        <w:t xml:space="preserve">  </w:t>
      </w:r>
      <w:hyperlink w:anchor="err_E_SETUP_032">
        <w:r>
          <w:rPr>
            <w:color w:val="1A1A1A"/>
            <w:sz w:val="20"/>
          </w:rPr>
          <w:t xml:space="preserve">Linux pynput Needs X11</w:t>
        </w:r>
      </w:hyperlink>
    </w:p>
    <w:p>
      <w:pPr>
        <w:pStyle w:val="TOCEntry"/>
        <w:tabs>
          <w:tab w:val="right" w:leader="dot" w:pos="9072"/>
        </w:tabs>
      </w:pPr>
      <w:hyperlink w:anchor="err_E_SETUP_033">
        <w:r>
          <w:rPr>
            <w:color w:val="CC551F"/>
            <w:sz w:val="20"/>
            <w:rFonts w:ascii="Consolas" w:hAnsi="Consolas" w:cs="Consolas"/>
          </w:rPr>
          <w:t xml:space="preserve">E.SETUP.033</w:t>
        </w:r>
      </w:hyperlink>
      <w:r>
        <w:rPr>
          <w:sz w:val="20"/>
        </w:rPr>
        <w:t xml:space="preserve">  </w:t>
      </w:r>
      <w:hyperlink w:anchor="err_E_SETUP_033">
        <w:r>
          <w:rPr>
            <w:color w:val="1A1A1A"/>
            <w:sz w:val="20"/>
          </w:rPr>
          <w:t xml:space="preserve">Linux evdev Permissions</w:t>
        </w:r>
      </w:hyperlink>
    </w:p>
    <w:p>
      <w:pPr>
        <w:pStyle w:val="TOCEntry"/>
        <w:tabs>
          <w:tab w:val="right" w:leader="dot" w:pos="9072"/>
        </w:tabs>
      </w:pPr>
      <w:hyperlink w:anchor="err_E_SETUP_034">
        <w:r>
          <w:rPr>
            <w:color w:val="CC551F"/>
            <w:sz w:val="20"/>
            <w:rFonts w:ascii="Consolas" w:hAnsi="Consolas" w:cs="Consolas"/>
          </w:rPr>
          <w:t xml:space="preserve">E.SETUP.034</w:t>
        </w:r>
      </w:hyperlink>
      <w:r>
        <w:rPr>
          <w:sz w:val="20"/>
        </w:rPr>
        <w:t xml:space="preserve">  </w:t>
      </w:r>
      <w:hyperlink w:anchor="err_E_SETUP_034">
        <w:r>
          <w:rPr>
            <w:color w:val="1A1A1A"/>
            <w:sz w:val="20"/>
          </w:rPr>
          <w:t xml:space="preserve">macOS TCC Screen Recording</w:t>
        </w:r>
      </w:hyperlink>
    </w:p>
    <w:p>
      <w:pPr>
        <w:pStyle w:val="TOCEntry"/>
        <w:tabs>
          <w:tab w:val="right" w:leader="dot" w:pos="9072"/>
        </w:tabs>
      </w:pPr>
      <w:hyperlink w:anchor="err_E_SETUP_035">
        <w:r>
          <w:rPr>
            <w:color w:val="CC551F"/>
            <w:sz w:val="20"/>
            <w:rFonts w:ascii="Consolas" w:hAnsi="Consolas" w:cs="Consolas"/>
          </w:rPr>
          <w:t xml:space="preserve">E.SETUP.035</w:t>
        </w:r>
      </w:hyperlink>
      <w:r>
        <w:rPr>
          <w:sz w:val="20"/>
        </w:rPr>
        <w:t xml:space="preserve">  </w:t>
      </w:r>
      <w:hyperlink w:anchor="err_E_SETUP_035">
        <w:r>
          <w:rPr>
            <w:color w:val="1A1A1A"/>
            <w:sz w:val="20"/>
          </w:rPr>
          <w:t xml:space="preserve">macOS pynput Accessibility</w:t>
        </w:r>
      </w:hyperlink>
    </w:p>
    <w:p>
      <w:r>
        <w:br w:type="page"/>
      </w:r>
    </w:p>
    <w:p>
      <w:pPr>
        <w:spacing w:after="40"/>
      </w:pPr>
    </w:p>
    <w:p>
      <w:r>
        <w:t>Comprehensive guide for 35+ error codes users encounter during installation and runtime of dbd_autoSkillCheck on Windows or Linux. Covers Python detection, venv creation, pip package installation, GPU/CUDA setup, Windows security, and Linux/macOS platform-specific issues.</w:t>
      </w:r>
    </w:p>
    <w:p>
      <w:pPr>
        <w:spacing w:after="40"/>
      </w:pPr>
    </w:p>
    <w:p>
      <w:bookmarkStart w:id="100370" w:name="err_E_SETUP_001"/>
      <w:pPr>
        <w:spacing w:before="360" w:after="0"/>
      </w:pPr>
      <w:bookmarkEnd w:id="100370"/>
      <w:r>
        <w:rPr>
          <w:rFonts w:ascii="Consolas" w:hAnsi="Consolas"/>
          <w:b/>
          <w:color w:val="FF6B2C"/>
          <w:sz w:val="22"/>
        </w:rPr>
        <w:t>E.SETUP.001</w:t>
      </w:r>
    </w:p>
    <w:p>
      <w:pPr>
        <w:pBdr>
          <w:bottom w:val="single" w:sz="6" w:space="4" w:color="FF6B2C"/>
        </w:pBdr>
        <w:spacing w:after="120"/>
      </w:pPr>
      <w:r>
        <w:rPr>
          <w:b/>
          <w:color w:val="1A1A1A"/>
          <w:sz w:val="30"/>
        </w:rPr>
        <w:t>Python Not on PATH</w:t>
      </w:r>
    </w:p>
    <w:p>
      <w:r>
        <w:rPr>
          <w:b/>
        </w:rPr>
        <w:t>Trigger:</w:t>
      </w:r>
      <w:r>
        <w:t xml:space="preserve"> setup.bat cannot find python on PATH.</w:t>
      </w:r>
    </w:p>
    <w:p>
      <w:r>
        <w:rPr>
          <w:b/>
        </w:rPr>
        <w:t>Fix:</w:t>
      </w:r>
      <w:r>
        <w:t xml:space="preserve"> Install Python 3.12 from python.org with "Add Python to PATH" enabled.</w:t>
      </w:r>
    </w:p>
    <w:p>
      <w:pPr>
        <w:spacing w:after="40"/>
      </w:pPr>
    </w:p>
    <w:p>
      <w:bookmarkStart w:id="100371" w:name="err_E_SETUP_002"/>
      <w:pPr>
        <w:spacing w:before="360" w:after="0"/>
      </w:pPr>
      <w:bookmarkEnd w:id="100371"/>
      <w:r>
        <w:rPr>
          <w:rFonts w:ascii="Consolas" w:hAnsi="Consolas"/>
          <w:b/>
          <w:color w:val="FF6B2C"/>
          <w:sz w:val="22"/>
        </w:rPr>
        <w:t>E.SETUP.002</w:t>
      </w:r>
    </w:p>
    <w:p>
      <w:pPr>
        <w:pBdr>
          <w:bottom w:val="single" w:sz="6" w:space="4" w:color="FF6B2C"/>
        </w:pBdr>
        <w:spacing w:after="120"/>
      </w:pPr>
      <w:r>
        <w:rPr>
          <w:b/>
          <w:color w:val="1A1A1A"/>
          <w:sz w:val="30"/>
        </w:rPr>
        <w:t>Python 2.x Found Instead of 3.x</w:t>
      </w:r>
    </w:p>
    <w:p>
      <w:r>
        <w:rPr>
          <w:b/>
        </w:rPr>
        <w:t>Trigger:</w:t>
      </w:r>
      <w:r>
        <w:t xml:space="preserve"> Python 2.7 found instead of 3.x.</w:t>
      </w:r>
    </w:p>
    <w:p>
      <w:r>
        <w:rPr>
          <w:b/>
        </w:rPr>
        <w:t>Fix:</w:t>
      </w:r>
      <w:r>
        <w:t xml:space="preserve"> Uninstall Python 2.7 or use python3 command.</w:t>
      </w:r>
    </w:p>
    <w:p>
      <w:pPr>
        <w:spacing w:after="40"/>
      </w:pPr>
    </w:p>
    <w:p>
      <w:bookmarkStart w:id="100372" w:name="err_E_SETUP_003"/>
      <w:pPr>
        <w:spacing w:before="360" w:after="0"/>
      </w:pPr>
      <w:bookmarkEnd w:id="100372"/>
      <w:r>
        <w:rPr>
          <w:rFonts w:ascii="Consolas" w:hAnsi="Consolas"/>
          <w:b/>
          <w:color w:val="FF6B2C"/>
          <w:sz w:val="22"/>
        </w:rPr>
        <w:t>E.SETUP.003</w:t>
      </w:r>
    </w:p>
    <w:p>
      <w:pPr>
        <w:pBdr>
          <w:bottom w:val="single" w:sz="6" w:space="4" w:color="FF6B2C"/>
        </w:pBdr>
        <w:spacing w:after="120"/>
      </w:pPr>
      <w:r>
        <w:rPr>
          <w:b/>
          <w:color w:val="1A1A1A"/>
          <w:sz w:val="30"/>
        </w:rPr>
        <w:t>Python 3.x Too Old</w:t>
      </w:r>
    </w:p>
    <w:p>
      <w:r>
        <w:rPr>
          <w:b/>
        </w:rPr>
        <w:t>Trigger:</w:t>
      </w:r>
      <w:r>
        <w:t xml:space="preserve"> Python 3.8 or earlier.</w:t>
      </w:r>
    </w:p>
    <w:p>
      <w:r>
        <w:rPr>
          <w:b/>
        </w:rPr>
        <w:t>Fix:</w:t>
      </w:r>
      <w:r>
        <w:t xml:space="preserve"> Install Python 3.12+.</w:t>
      </w:r>
    </w:p>
    <w:p>
      <w:pPr>
        <w:spacing w:after="40"/>
      </w:pPr>
    </w:p>
    <w:p>
      <w:bookmarkStart w:id="100373" w:name="err_E_SETUP_004"/>
      <w:pPr>
        <w:spacing w:before="360" w:after="0"/>
      </w:pPr>
      <w:bookmarkEnd w:id="100373"/>
      <w:r>
        <w:rPr>
          <w:rFonts w:ascii="Consolas" w:hAnsi="Consolas"/>
          <w:b/>
          <w:color w:val="FF6B2C"/>
          <w:sz w:val="22"/>
        </w:rPr>
        <w:t>E.SETUP.004</w:t>
      </w:r>
    </w:p>
    <w:p>
      <w:pPr>
        <w:pBdr>
          <w:bottom w:val="single" w:sz="6" w:space="4" w:color="FF6B2C"/>
        </w:pBdr>
        <w:spacing w:after="120"/>
      </w:pPr>
      <w:r>
        <w:rPr>
          <w:b/>
          <w:color w:val="1A1A1A"/>
          <w:sz w:val="30"/>
        </w:rPr>
        <w:t>Multiple Python Installs</w:t>
      </w:r>
    </w:p>
    <w:p>
      <w:r>
        <w:rPr>
          <w:b/>
        </w:rPr>
        <w:t>Trigger:</w:t>
      </w:r>
      <w:r>
        <w:t xml:space="preserve"> Wrong python found first in PATH.</w:t>
      </w:r>
    </w:p>
    <w:p>
      <w:r>
        <w:rPr>
          <w:b/>
        </w:rPr>
        <w:t>Fix:</w:t>
      </w:r>
      <w:r>
        <w:t xml:space="preserve"> Use py -3.12 setup.bat.</w:t>
      </w:r>
    </w:p>
    <w:p>
      <w:pPr>
        <w:spacing w:after="40"/>
      </w:pPr>
    </w:p>
    <w:p>
      <w:bookmarkStart w:id="100374" w:name="err_E_SETUP_005"/>
      <w:pPr>
        <w:spacing w:before="360" w:after="0"/>
      </w:pPr>
      <w:bookmarkEnd w:id="100374"/>
      <w:r>
        <w:rPr>
          <w:rFonts w:ascii="Consolas" w:hAnsi="Consolas"/>
          <w:b/>
          <w:color w:val="FF6B2C"/>
          <w:sz w:val="22"/>
        </w:rPr>
        <w:t>E.SETUP.005</w:t>
      </w:r>
    </w:p>
    <w:p>
      <w:pPr>
        <w:pBdr>
          <w:bottom w:val="single" w:sz="6" w:space="4" w:color="FF6B2C"/>
        </w:pBdr>
        <w:spacing w:after="120"/>
      </w:pPr>
      <w:r>
        <w:rPr>
          <w:b/>
          <w:color w:val="1A1A1A"/>
          <w:sz w:val="30"/>
        </w:rPr>
        <w:t>venv Creation Fails</w:t>
      </w:r>
    </w:p>
    <w:p>
      <w:r>
        <w:rPr>
          <w:b/>
        </w:rPr>
        <w:t>Trigger:</w:t>
      </w:r>
      <w:r>
        <w:t xml:space="preserve"> python -m venv .venv fails.</w:t>
      </w:r>
    </w:p>
    <w:p>
      <w:r>
        <w:rPr>
          <w:b/>
        </w:rPr>
        <w:t>Windows:</w:t>
      </w:r>
      <w:r>
        <w:t xml:space="preserve"> Reinstall Python with venv component.</w:t>
      </w:r>
    </w:p>
    <w:p>
      <w:r>
        <w:rPr>
          <w:b/>
        </w:rPr>
        <w:t>Linux:</w:t>
      </w:r>
      <w:r>
        <w:t xml:space="preserve"> sudo apt-get install python3-venv.</w:t>
      </w:r>
    </w:p>
    <w:p>
      <w:pPr>
        <w:spacing w:after="40"/>
      </w:pPr>
    </w:p>
    <w:p>
      <w:bookmarkStart w:id="100375" w:name="err_E_SETUP_006"/>
      <w:pPr>
        <w:spacing w:before="360" w:after="0"/>
      </w:pPr>
      <w:bookmarkEnd w:id="100375"/>
      <w:r>
        <w:rPr>
          <w:rFonts w:ascii="Consolas" w:hAnsi="Consolas"/>
          <w:b/>
          <w:color w:val="FF6B2C"/>
          <w:sz w:val="22"/>
        </w:rPr>
        <w:t>E.SETUP.006</w:t>
      </w:r>
    </w:p>
    <w:p>
      <w:pPr>
        <w:pBdr>
          <w:bottom w:val="single" w:sz="6" w:space="4" w:color="FF6B2C"/>
        </w:pBdr>
        <w:spacing w:after="120"/>
      </w:pPr>
      <w:r>
        <w:rPr>
          <w:b/>
          <w:color w:val="1A1A1A"/>
          <w:sz w:val="30"/>
        </w:rPr>
        <w:t>venv Broken After Creation</w:t>
      </w:r>
    </w:p>
    <w:p>
      <w:r>
        <w:rPr>
          <w:b/>
        </w:rPr>
        <w:t>Trigger:</w:t>
      </w:r>
      <w:r>
        <w:t xml:space="preserve"> .venv/Scripts/python.exe missing.</w:t>
      </w:r>
    </w:p>
    <w:p>
      <w:r>
        <w:rPr>
          <w:b/>
        </w:rPr>
        <w:t>Fix:</w:t>
      </w:r>
      <w:r>
        <w:t xml:space="preserve"> Delete .venv, free disk space, disable antivirus, move from cloud.</w:t>
      </w:r>
    </w:p>
    <w:p>
      <w:pPr>
        <w:spacing w:after="40"/>
      </w:pPr>
    </w:p>
    <w:p>
      <w:bookmarkStart w:id="100376" w:name="err_E_SETUP_007"/>
      <w:pPr>
        <w:spacing w:before="360" w:after="0"/>
      </w:pPr>
      <w:bookmarkEnd w:id="100376"/>
      <w:r>
        <w:rPr>
          <w:rFonts w:ascii="Consolas" w:hAnsi="Consolas"/>
          <w:b/>
          <w:color w:val="FF6B2C"/>
          <w:sz w:val="22"/>
        </w:rPr>
        <w:t>E.SETUP.007</w:t>
      </w:r>
    </w:p>
    <w:p>
      <w:pPr>
        <w:pBdr>
          <w:bottom w:val="single" w:sz="6" w:space="4" w:color="FF6B2C"/>
        </w:pBdr>
        <w:spacing w:after="120"/>
      </w:pPr>
      <w:r>
        <w:rPr>
          <w:b/>
          <w:color w:val="1A1A1A"/>
          <w:sz w:val="30"/>
        </w:rPr>
        <w:t>pip Upgrade Fails (TLS)</w:t>
      </w:r>
    </w:p>
    <w:p>
      <w:r>
        <w:rPr>
          <w:b/>
        </w:rPr>
        <w:t>Trigger:</w:t>
      </w:r>
      <w:r>
        <w:t xml:space="preserve"> pip install --upgrade pip fails with SSL.</w:t>
      </w:r>
    </w:p>
    <w:p>
      <w:r>
        <w:rPr>
          <w:b/>
        </w:rPr>
        <w:t>Fix:</w:t>
      </w:r>
      <w:r>
        <w:t xml:space="preserve"> Sync system time, try alternate PyPI, configure proxy.</w:t>
      </w:r>
    </w:p>
    <w:p>
      <w:pPr>
        <w:spacing w:after="40"/>
      </w:pPr>
    </w:p>
    <w:p>
      <w:bookmarkStart w:id="100377" w:name="err_E_SETUP_008"/>
      <w:pPr>
        <w:spacing w:before="360" w:after="0"/>
      </w:pPr>
      <w:bookmarkEnd w:id="100377"/>
      <w:r>
        <w:rPr>
          <w:rFonts w:ascii="Consolas" w:hAnsi="Consolas"/>
          <w:b/>
          <w:color w:val="FF6B2C"/>
          <w:sz w:val="22"/>
        </w:rPr>
        <w:t>E.SETUP.008</w:t>
      </w:r>
    </w:p>
    <w:p>
      <w:pPr>
        <w:pBdr>
          <w:bottom w:val="single" w:sz="6" w:space="4" w:color="FF6B2C"/>
        </w:pBdr>
        <w:spacing w:after="120"/>
      </w:pPr>
      <w:r>
        <w:rPr>
          <w:b/>
          <w:color w:val="1A1A1A"/>
          <w:sz w:val="30"/>
        </w:rPr>
        <w:t>Firewall Blocking PyPI</w:t>
      </w:r>
    </w:p>
    <w:p>
      <w:r>
        <w:rPr>
          <w:b/>
        </w:rPr>
        <w:t>Trigger:</w:t>
      </w:r>
      <w:r>
        <w:t xml:space="preserve"> Network blocks pypi.org.</w:t>
      </w:r>
    </w:p>
    <w:p>
      <w:r>
        <w:rPr>
          <w:b/>
        </w:rPr>
        <w:t>Fix:</w:t>
      </w:r>
      <w:r>
        <w:t xml:space="preserve"> Contact IT, whitelist domain, or use offline packages.</w:t>
      </w:r>
    </w:p>
    <w:p>
      <w:pPr>
        <w:spacing w:after="40"/>
      </w:pPr>
    </w:p>
    <w:p>
      <w:bookmarkStart w:id="100378" w:name="err_E_SETUP_009"/>
      <w:pPr>
        <w:spacing w:before="360" w:after="0"/>
      </w:pPr>
      <w:bookmarkEnd w:id="100378"/>
      <w:r>
        <w:rPr>
          <w:rFonts w:ascii="Consolas" w:hAnsi="Consolas"/>
          <w:b/>
          <w:color w:val="FF6B2C"/>
          <w:sz w:val="22"/>
        </w:rPr>
        <w:t>E.SETUP.009</w:t>
      </w:r>
    </w:p>
    <w:p>
      <w:pPr>
        <w:pBdr>
          <w:bottom w:val="single" w:sz="6" w:space="4" w:color="FF6B2C"/>
        </w:pBdr>
        <w:spacing w:after="120"/>
      </w:pPr>
      <w:r>
        <w:rPr>
          <w:b/>
          <w:color w:val="1A1A1A"/>
          <w:sz w:val="30"/>
        </w:rPr>
        <w:t>pip Install Fails (Network)</w:t>
      </w:r>
    </w:p>
    <w:p>
      <w:r>
        <w:rPr>
          <w:b/>
        </w:rPr>
        <w:t>Trigger:</w:t>
      </w:r>
      <w:r>
        <w:t xml:space="preserve"> pip install -r requirements.txt fails midway.</w:t>
      </w:r>
    </w:p>
    <w:p>
      <w:r>
        <w:rPr>
          <w:b/>
        </w:rPr>
        <w:t>Fix:</w:t>
      </w:r>
      <w:r>
        <w:t xml:space="preserve"> Clear cache, free disk, retry with --default-timeout=1000.</w:t>
      </w:r>
    </w:p>
    <w:p>
      <w:pPr>
        <w:spacing w:after="40"/>
      </w:pPr>
    </w:p>
    <w:p>
      <w:bookmarkStart w:id="100379" w:name="err_E_SETUP_010"/>
      <w:pPr>
        <w:spacing w:before="360" w:after="0"/>
      </w:pPr>
      <w:bookmarkEnd w:id="100379"/>
      <w:r>
        <w:rPr>
          <w:rFonts w:ascii="Consolas" w:hAnsi="Consolas"/>
          <w:b/>
          <w:color w:val="FF6B2C"/>
          <w:sz w:val="22"/>
        </w:rPr>
        <w:t>E.SETUP.010</w:t>
      </w:r>
    </w:p>
    <w:p>
      <w:pPr>
        <w:pBdr>
          <w:bottom w:val="single" w:sz="6" w:space="4" w:color="FF6B2C"/>
        </w:pBdr>
        <w:spacing w:after="120"/>
      </w:pPr>
      <w:r>
        <w:rPr>
          <w:b/>
          <w:color w:val="1A1A1A"/>
          <w:sz w:val="30"/>
        </w:rPr>
        <w:t>onnxruntime Conflict</w:t>
      </w:r>
    </w:p>
    <w:p>
      <w:r>
        <w:rPr>
          <w:b/>
        </w:rPr>
        <w:t>Trigger:</w:t>
      </w:r>
      <w:r>
        <w:t xml:space="preserve"> Both CPU and GPU versions installed.</w:t>
      </w:r>
    </w:p>
    <w:p>
      <w:r>
        <w:rPr>
          <w:b/>
        </w:rPr>
        <w:t>Fix:</w:t>
      </w:r>
      <w:r>
        <w:t xml:space="preserve"> Uninstall both, clear cache, recreate venv.</w:t>
      </w:r>
    </w:p>
    <w:p>
      <w:pPr>
        <w:spacing w:after="40"/>
      </w:pPr>
    </w:p>
    <w:p>
      <w:bookmarkStart w:id="100380" w:name="err_E_SETUP_011"/>
      <w:pPr>
        <w:spacing w:before="360" w:after="0"/>
      </w:pPr>
      <w:bookmarkEnd w:id="100380"/>
      <w:r>
        <w:rPr>
          <w:rFonts w:ascii="Consolas" w:hAnsi="Consolas"/>
          <w:b/>
          <w:color w:val="FF6B2C"/>
          <w:sz w:val="22"/>
        </w:rPr>
        <w:t>E.SETUP.011</w:t>
      </w:r>
    </w:p>
    <w:p>
      <w:pPr>
        <w:pBdr>
          <w:bottom w:val="single" w:sz="6" w:space="4" w:color="FF6B2C"/>
        </w:pBdr>
        <w:spacing w:after="120"/>
      </w:pPr>
      <w:r>
        <w:rPr>
          <w:b/>
          <w:color w:val="1A1A1A"/>
          <w:sz w:val="30"/>
        </w:rPr>
        <w:t>NumPy 2.x ABI Break</w:t>
      </w:r>
    </w:p>
    <w:p>
      <w:r>
        <w:rPr>
          <w:b/>
        </w:rPr>
        <w:t>Trigger:</w:t>
      </w:r>
      <w:r>
        <w:t xml:space="preserve"> NumPy 2.0+ with ONNX Runtime less than 1.18.</w:t>
      </w:r>
    </w:p>
    <w:p>
      <w:r>
        <w:rPr>
          <w:b/>
        </w:rPr>
        <w:t>Fix:</w:t>
      </w:r>
      <w:r>
        <w:t xml:space="preserve"> Upgrade ONNX Runtime or downgrade NumPy to less than 2.0.</w:t>
      </w:r>
    </w:p>
    <w:p>
      <w:pPr>
        <w:spacing w:after="40"/>
      </w:pPr>
    </w:p>
    <w:p>
      <w:bookmarkStart w:id="100381" w:name="err_E_SETUP_012"/>
      <w:pPr>
        <w:spacing w:before="360" w:after="0"/>
      </w:pPr>
      <w:bookmarkEnd w:id="100381"/>
      <w:r>
        <w:rPr>
          <w:rFonts w:ascii="Consolas" w:hAnsi="Consolas"/>
          <w:b/>
          <w:color w:val="FF6B2C"/>
          <w:sz w:val="22"/>
        </w:rPr>
        <w:t>E.SETUP.012</w:t>
      </w:r>
    </w:p>
    <w:p>
      <w:pPr>
        <w:pBdr>
          <w:bottom w:val="single" w:sz="6" w:space="4" w:color="FF6B2C"/>
        </w:pBdr>
        <w:spacing w:after="120"/>
      </w:pPr>
      <w:r>
        <w:rPr>
          <w:b/>
          <w:color w:val="1A1A1A"/>
          <w:sz w:val="30"/>
        </w:rPr>
        <w:t>OpenCV Wheel Mismatch</w:t>
      </w:r>
    </w:p>
    <w:p>
      <w:r>
        <w:rPr>
          <w:b/>
        </w:rPr>
        <w:t>Trigger:</w:t>
      </w:r>
      <w:r>
        <w:t xml:space="preserve"> OpenCV for NumPy 1.x with NumPy 2.x.</w:t>
      </w:r>
    </w:p>
    <w:p>
      <w:r>
        <w:rPr>
          <w:b/>
        </w:rPr>
        <w:t>Fix:</w:t>
      </w:r>
      <w:r>
        <w:t xml:space="preserve"> Reinstall OpenCV or downgrade NumPy.</w:t>
      </w:r>
    </w:p>
    <w:p>
      <w:pPr>
        <w:spacing w:after="40"/>
      </w:pPr>
    </w:p>
    <w:p>
      <w:bookmarkStart w:id="100382" w:name="err_E_SETUP_013"/>
      <w:pPr>
        <w:spacing w:before="360" w:after="0"/>
      </w:pPr>
      <w:bookmarkEnd w:id="100382"/>
      <w:r>
        <w:rPr>
          <w:rFonts w:ascii="Consolas" w:hAnsi="Consolas"/>
          <w:b/>
          <w:color w:val="FF6B2C"/>
          <w:sz w:val="22"/>
        </w:rPr>
        <w:t>E.SETUP.013</w:t>
      </w:r>
    </w:p>
    <w:p>
      <w:pPr>
        <w:pBdr>
          <w:bottom w:val="single" w:sz="6" w:space="4" w:color="FF6B2C"/>
        </w:pBdr>
        <w:spacing w:after="120"/>
      </w:pPr>
      <w:r>
        <w:rPr>
          <w:b/>
          <w:color w:val="1A1A1A"/>
          <w:sz w:val="30"/>
        </w:rPr>
        <w:t>Pillow Build Fails (Linux)</w:t>
      </w:r>
    </w:p>
    <w:p>
      <w:r>
        <w:rPr>
          <w:b/>
        </w:rPr>
        <w:t>Trigger:</w:t>
      </w:r>
      <w:r>
        <w:t xml:space="preserve"> pip builds Pillow from source; fails.</w:t>
      </w:r>
    </w:p>
    <w:p>
      <w:r>
        <w:rPr>
          <w:b/>
        </w:rPr>
        <w:t>Ubuntu:</w:t>
      </w:r>
      <w:r>
        <w:t xml:space="preserve"> sudo apt-get install libjpeg-dev libzlib1-dev.</w:t>
      </w:r>
    </w:p>
    <w:p>
      <w:r>
        <w:rPr>
          <w:b/>
        </w:rPr>
        <w:t>RHEL:</w:t>
      </w:r>
      <w:r>
        <w:t xml:space="preserve"> sudo dnf install libjpeg-devel zlib-devel.</w:t>
      </w:r>
    </w:p>
    <w:p>
      <w:pPr>
        <w:spacing w:after="40"/>
      </w:pPr>
    </w:p>
    <w:p>
      <w:bookmarkStart w:id="100383" w:name="err_E_SETUP_014"/>
      <w:pPr>
        <w:spacing w:before="360" w:after="0"/>
      </w:pPr>
      <w:bookmarkEnd w:id="100383"/>
      <w:r>
        <w:rPr>
          <w:rFonts w:ascii="Consolas" w:hAnsi="Consolas"/>
          <w:b/>
          <w:color w:val="FF6B2C"/>
          <w:sz w:val="22"/>
        </w:rPr>
        <w:t>E.SETUP.014</w:t>
      </w:r>
    </w:p>
    <w:p>
      <w:pPr>
        <w:pBdr>
          <w:bottom w:val="single" w:sz="6" w:space="4" w:color="FF6B2C"/>
        </w:pBdr>
        <w:spacing w:after="120"/>
      </w:pPr>
      <w:r>
        <w:rPr>
          <w:b/>
          <w:color w:val="1A1A1A"/>
          <w:sz w:val="30"/>
        </w:rPr>
        <w:t>pywin32 Needs Admin</w:t>
      </w:r>
    </w:p>
    <w:p>
      <w:r>
        <w:rPr>
          <w:b/>
        </w:rPr>
        <w:t>Trigger:</w:t>
      </w:r>
      <w:r>
        <w:t xml:space="preserve"> pywin32 installed without Admin.</w:t>
      </w:r>
    </w:p>
    <w:p>
      <w:r>
        <w:rPr>
          <w:b/>
        </w:rPr>
        <w:t>Fix:</w:t>
      </w:r>
      <w:r>
        <w:t xml:space="preserve"> Right-click setup.bat, Run as administrator.</w:t>
      </w:r>
    </w:p>
    <w:p>
      <w:pPr>
        <w:spacing w:after="40"/>
      </w:pPr>
    </w:p>
    <w:p>
      <w:bookmarkStart w:id="100384" w:name="err_E_SETUP_015"/>
      <w:pPr>
        <w:spacing w:before="360" w:after="0"/>
      </w:pPr>
      <w:bookmarkEnd w:id="100384"/>
      <w:r>
        <w:rPr>
          <w:rFonts w:ascii="Consolas" w:hAnsi="Consolas"/>
          <w:b/>
          <w:color w:val="FF6B2C"/>
          <w:sz w:val="22"/>
        </w:rPr>
        <w:t>E.SETUP.015</w:t>
      </w:r>
    </w:p>
    <w:p>
      <w:pPr>
        <w:pBdr>
          <w:bottom w:val="single" w:sz="6" w:space="4" w:color="FF6B2C"/>
        </w:pBdr>
        <w:spacing w:after="120"/>
      </w:pPr>
      <w:r>
        <w:rPr>
          <w:b/>
          <w:color w:val="1A1A1A"/>
          <w:sz w:val="30"/>
        </w:rPr>
        <w:t>pythonnet Wheel Mismatch</w:t>
      </w:r>
    </w:p>
    <w:p>
      <w:r>
        <w:rPr>
          <w:b/>
        </w:rPr>
        <w:t>Trigger:</w:t>
      </w:r>
      <w:r>
        <w:t xml:space="preserve"> pythonnet wheel for wrong Python version.</w:t>
      </w:r>
    </w:p>
    <w:p>
      <w:r>
        <w:rPr>
          <w:b/>
        </w:rPr>
        <w:t>Fix:</w:t>
      </w:r>
      <w:r>
        <w:t xml:space="preserve"> Reinstall pythonnet.</w:t>
      </w:r>
    </w:p>
    <w:p>
      <w:pPr>
        <w:spacing w:after="40"/>
      </w:pPr>
    </w:p>
    <w:p>
      <w:bookmarkStart w:id="100385" w:name="err_E_SETUP_016"/>
      <w:pPr>
        <w:spacing w:before="360" w:after="0"/>
      </w:pPr>
      <w:bookmarkEnd w:id="100385"/>
      <w:r>
        <w:rPr>
          <w:rFonts w:ascii="Consolas" w:hAnsi="Consolas"/>
          <w:b/>
          <w:color w:val="FF6B2C"/>
          <w:sz w:val="22"/>
        </w:rPr>
        <w:t>E.SETUP.016</w:t>
      </w:r>
    </w:p>
    <w:p>
      <w:pPr>
        <w:pBdr>
          <w:bottom w:val="single" w:sz="6" w:space="4" w:color="FF6B2C"/>
        </w:pBdr>
        <w:spacing w:after="120"/>
      </w:pPr>
      <w:r>
        <w:rPr>
          <w:b/>
          <w:color w:val="1A1A1A"/>
          <w:sz w:val="30"/>
        </w:rPr>
        <w:t>BetterCam on Non-Windows</w:t>
      </w:r>
    </w:p>
    <w:p>
      <w:r>
        <w:rPr>
          <w:b/>
        </w:rPr>
        <w:t>Trigger:</w:t>
      </w:r>
      <w:r>
        <w:t xml:space="preserve"> Install bettercam on Linux/macOS.</w:t>
      </w:r>
    </w:p>
    <w:p>
      <w:r>
        <w:rPr>
          <w:b/>
        </w:rPr>
        <w:t>Fix:</w:t>
      </w:r>
      <w:r>
        <w:t xml:space="preserve"> Use MSS instead (cross-platform).</w:t>
      </w:r>
    </w:p>
    <w:p>
      <w:pPr>
        <w:spacing w:after="40"/>
      </w:pPr>
    </w:p>
    <w:p>
      <w:bookmarkStart w:id="100386" w:name="err_E_SETUP_017"/>
      <w:pPr>
        <w:spacing w:before="360" w:after="0"/>
      </w:pPr>
      <w:bookmarkEnd w:id="100386"/>
      <w:r>
        <w:rPr>
          <w:rFonts w:ascii="Consolas" w:hAnsi="Consolas"/>
          <w:b/>
          <w:color w:val="FF6B2C"/>
          <w:sz w:val="22"/>
        </w:rPr>
        <w:t>E.SETUP.017</w:t>
      </w:r>
    </w:p>
    <w:p>
      <w:pPr>
        <w:pBdr>
          <w:bottom w:val="single" w:sz="6" w:space="4" w:color="FF6B2C"/>
        </w:pBdr>
        <w:spacing w:after="120"/>
      </w:pPr>
      <w:r>
        <w:rPr>
          <w:b/>
          <w:color w:val="1A1A1A"/>
          <w:sz w:val="30"/>
        </w:rPr>
        <w:t>CUDA Without cuDNN</w:t>
      </w:r>
    </w:p>
    <w:p>
      <w:r>
        <w:rPr>
          <w:b/>
        </w:rPr>
        <w:t>Trigger:</w:t>
      </w:r>
      <w:r>
        <w:t xml:space="preserve"> CUDA Toolkit present, cuDNN missing.</w:t>
      </w:r>
    </w:p>
    <w:p>
      <w:r>
        <w:rPr>
          <w:b/>
        </w:rPr>
        <w:t>Fix:</w:t>
      </w:r>
      <w:r>
        <w:t xml:space="preserve"> Download cuDNN from developer.nvidia.com/cudnn.</w:t>
      </w:r>
    </w:p>
    <w:p>
      <w:pPr>
        <w:spacing w:after="40"/>
      </w:pPr>
    </w:p>
    <w:p>
      <w:bookmarkStart w:id="100387" w:name="err_E_SETUP_018"/>
      <w:pPr>
        <w:spacing w:before="360" w:after="0"/>
      </w:pPr>
      <w:bookmarkEnd w:id="100387"/>
      <w:r>
        <w:rPr>
          <w:rFonts w:ascii="Consolas" w:hAnsi="Consolas"/>
          <w:b/>
          <w:color w:val="FF6B2C"/>
          <w:sz w:val="22"/>
        </w:rPr>
        <w:t>E.SETUP.018</w:t>
      </w:r>
    </w:p>
    <w:p>
      <w:pPr>
        <w:pBdr>
          <w:bottom w:val="single" w:sz="6" w:space="4" w:color="FF6B2C"/>
        </w:pBdr>
        <w:spacing w:after="120"/>
      </w:pPr>
      <w:r>
        <w:rPr>
          <w:b/>
          <w:color w:val="1A1A1A"/>
          <w:sz w:val="30"/>
        </w:rPr>
        <w:t>CUDA Driver Too Old</w:t>
      </w:r>
    </w:p>
    <w:p>
      <w:r>
        <w:rPr>
          <w:b/>
        </w:rPr>
        <w:t>Trigger:</w:t>
      </w:r>
      <w:r>
        <w:t xml:space="preserve"> Driver 520.x but CUDA Toolkit 12.0.</w:t>
      </w:r>
    </w:p>
    <w:p>
      <w:r>
        <w:rPr>
          <w:b/>
        </w:rPr>
        <w:t>Fix:</w:t>
      </w:r>
      <w:r>
        <w:t xml:space="preserve"> Update driver from nvidia.com/Download.</w:t>
      </w:r>
    </w:p>
    <w:p>
      <w:pPr>
        <w:spacing w:after="40"/>
      </w:pPr>
    </w:p>
    <w:p>
      <w:bookmarkStart w:id="100388" w:name="err_E_SETUP_019"/>
      <w:pPr>
        <w:spacing w:before="360" w:after="0"/>
      </w:pPr>
      <w:bookmarkEnd w:id="100388"/>
      <w:r>
        <w:rPr>
          <w:rFonts w:ascii="Consolas" w:hAnsi="Consolas"/>
          <w:b/>
          <w:color w:val="FF6B2C"/>
          <w:sz w:val="22"/>
        </w:rPr>
        <w:t>E.SETUP.019</w:t>
      </w:r>
    </w:p>
    <w:p>
      <w:pPr>
        <w:pBdr>
          <w:bottom w:val="single" w:sz="6" w:space="4" w:color="FF6B2C"/>
        </w:pBdr>
        <w:spacing w:after="120"/>
      </w:pPr>
      <w:r>
        <w:rPr>
          <w:b/>
          <w:color w:val="1A1A1A"/>
          <w:sz w:val="30"/>
        </w:rPr>
        <w:t>TensorRT Version Mismatch</w:t>
      </w:r>
    </w:p>
    <w:p>
      <w:r>
        <w:rPr>
          <w:b/>
        </w:rPr>
        <w:t>Trigger:</w:t>
      </w:r>
      <w:r>
        <w:t xml:space="preserve"> .trt engine from newer TensorRT version.</w:t>
      </w:r>
    </w:p>
    <w:p>
      <w:r>
        <w:rPr>
          <w:b/>
        </w:rPr>
        <w:t>Fix:</w:t>
      </w:r>
      <w:r>
        <w:t xml:space="preserve"> Regenerate engine or update TensorRT.</w:t>
      </w:r>
    </w:p>
    <w:p>
      <w:pPr>
        <w:spacing w:after="40"/>
      </w:pPr>
    </w:p>
    <w:p>
      <w:bookmarkStart w:id="100389" w:name="err_E_SETUP_020"/>
      <w:pPr>
        <w:spacing w:before="360" w:after="0"/>
      </w:pPr>
      <w:bookmarkEnd w:id="100389"/>
      <w:r>
        <w:rPr>
          <w:rFonts w:ascii="Consolas" w:hAnsi="Consolas"/>
          <w:b/>
          <w:color w:val="FF6B2C"/>
          <w:sz w:val="22"/>
        </w:rPr>
        <w:t>E.SETUP.020</w:t>
      </w:r>
    </w:p>
    <w:p>
      <w:pPr>
        <w:pBdr>
          <w:bottom w:val="single" w:sz="6" w:space="4" w:color="FF6B2C"/>
        </w:pBdr>
        <w:spacing w:after="120"/>
      </w:pPr>
      <w:r>
        <w:rPr>
          <w:b/>
          <w:color w:val="1A1A1A"/>
          <w:sz w:val="30"/>
        </w:rPr>
        <w:t>Visual C++ Runtime Missing</w:t>
      </w:r>
    </w:p>
    <w:p>
      <w:r>
        <w:rPr>
          <w:b/>
        </w:rPr>
        <w:t>Trigger:</w:t>
      </w:r>
      <w:r>
        <w:t xml:space="preserve"> ONNX Runtime DLL cannot load.</w:t>
      </w:r>
    </w:p>
    <w:p>
      <w:r>
        <w:rPr>
          <w:b/>
        </w:rPr>
        <w:t>Fix:</w:t>
      </w:r>
      <w:r>
        <w:t xml:space="preserve"> Download Visual C++ Redistributable from support.microsoft.com.</w:t>
      </w:r>
    </w:p>
    <w:p>
      <w:pPr>
        <w:spacing w:after="40"/>
      </w:pPr>
    </w:p>
    <w:p>
      <w:bookmarkStart w:id="100390" w:name="err_E_SETUP_021"/>
      <w:pPr>
        <w:spacing w:before="360" w:after="0"/>
      </w:pPr>
      <w:bookmarkEnd w:id="100390"/>
      <w:r>
        <w:rPr>
          <w:rFonts w:ascii="Consolas" w:hAnsi="Consolas"/>
          <w:b/>
          <w:color w:val="FF6B2C"/>
          <w:sz w:val="22"/>
        </w:rPr>
        <w:t>E.SETUP.021</w:t>
      </w:r>
    </w:p>
    <w:p>
      <w:pPr>
        <w:pBdr>
          <w:bottom w:val="single" w:sz="6" w:space="4" w:color="FF6B2C"/>
        </w:pBdr>
        <w:spacing w:after="120"/>
      </w:pPr>
      <w:r>
        <w:rPr>
          <w:b/>
          <w:color w:val="1A1A1A"/>
          <w:sz w:val="30"/>
        </w:rPr>
        <w:t>Antivirus Quarantining DLL</w:t>
      </w:r>
    </w:p>
    <w:p>
      <w:r>
        <w:rPr>
          <w:b/>
        </w:rPr>
        <w:t>Trigger:</w:t>
      </w:r>
      <w:r>
        <w:t xml:space="preserve"> AV flags onnxruntime.dll (false positive).</w:t>
      </w:r>
    </w:p>
    <w:p>
      <w:r>
        <w:rPr>
          <w:b/>
        </w:rPr>
        <w:t>Fix:</w:t>
      </w:r>
      <w:r>
        <w:t xml:space="preserve"> Restore from quarantine, exclude .venv.</w:t>
      </w:r>
    </w:p>
    <w:p>
      <w:pPr>
        <w:spacing w:after="40"/>
      </w:pPr>
    </w:p>
    <w:p>
      <w:bookmarkStart w:id="100391" w:name="err_E_SETUP_022"/>
      <w:pPr>
        <w:spacing w:before="360" w:after="0"/>
      </w:pPr>
      <w:bookmarkEnd w:id="100391"/>
      <w:r>
        <w:rPr>
          <w:rFonts w:ascii="Consolas" w:hAnsi="Consolas"/>
          <w:b/>
          <w:color w:val="FF6B2C"/>
          <w:sz w:val="22"/>
        </w:rPr>
        <w:t>E.SETUP.022</w:t>
      </w:r>
    </w:p>
    <w:p>
      <w:pPr>
        <w:pBdr>
          <w:bottom w:val="single" w:sz="6" w:space="4" w:color="FF6B2C"/>
        </w:pBdr>
        <w:spacing w:after="120"/>
      </w:pPr>
      <w:r>
        <w:rPr>
          <w:b/>
          <w:color w:val="1A1A1A"/>
          <w:sz w:val="30"/>
        </w:rPr>
        <w:t>SmartScreen Blocking start.bat</w:t>
      </w:r>
    </w:p>
    <w:p>
      <w:r>
        <w:rPr>
          <w:b/>
        </w:rPr>
        <w:t>Trigger:</w:t>
      </w:r>
      <w:r>
        <w:t xml:space="preserve"> SmartScreen warning on first run.</w:t>
      </w:r>
    </w:p>
    <w:p>
      <w:r>
        <w:rPr>
          <w:b/>
        </w:rPr>
        <w:t>Fix:</w:t>
      </w:r>
      <w:r>
        <w:t xml:space="preserve"> Click Run anyway or unblock in Properties.</w:t>
      </w:r>
    </w:p>
    <w:p>
      <w:pPr>
        <w:spacing w:after="40"/>
      </w:pPr>
    </w:p>
    <w:p>
      <w:bookmarkStart w:id="100392" w:name="err_E_SETUP_023"/>
      <w:pPr>
        <w:spacing w:before="360" w:after="0"/>
      </w:pPr>
      <w:bookmarkEnd w:id="100392"/>
      <w:r>
        <w:rPr>
          <w:rFonts w:ascii="Consolas" w:hAnsi="Consolas"/>
          <w:b/>
          <w:color w:val="FF6B2C"/>
          <w:sz w:val="22"/>
        </w:rPr>
        <w:t>E.SETUP.023</w:t>
      </w:r>
    </w:p>
    <w:p>
      <w:pPr>
        <w:pBdr>
          <w:bottom w:val="single" w:sz="6" w:space="4" w:color="FF6B2C"/>
        </w:pBdr>
        <w:spacing w:after="120"/>
      </w:pPr>
      <w:r>
        <w:rPr>
          <w:b/>
          <w:color w:val="1A1A1A"/>
          <w:sz w:val="30"/>
        </w:rPr>
        <w:t>Defender Slowing Load</w:t>
      </w:r>
    </w:p>
    <w:p>
      <w:r>
        <w:rPr>
          <w:b/>
        </w:rPr>
        <w:t>Trigger:</w:t>
      </w:r>
      <w:r>
        <w:t xml:space="preserve"> First model load takes 30-60 seconds.</w:t>
      </w:r>
    </w:p>
    <w:p>
      <w:r>
        <w:rPr>
          <w:b/>
        </w:rPr>
        <w:t>Fix:</w:t>
      </w:r>
      <w:r>
        <w:t xml:space="preserve"> Exclude models folder from Defender.</w:t>
      </w:r>
    </w:p>
    <w:p>
      <w:pPr>
        <w:spacing w:after="40"/>
      </w:pPr>
    </w:p>
    <w:p>
      <w:bookmarkStart w:id="100393" w:name="err_E_SETUP_024"/>
      <w:pPr>
        <w:spacing w:before="360" w:after="0"/>
      </w:pPr>
      <w:bookmarkEnd w:id="100393"/>
      <w:r>
        <w:rPr>
          <w:rFonts w:ascii="Consolas" w:hAnsi="Consolas"/>
          <w:b/>
          <w:color w:val="FF6B2C"/>
          <w:sz w:val="22"/>
        </w:rPr>
        <w:t>E.SETUP.024</w:t>
      </w:r>
    </w:p>
    <w:p>
      <w:pPr>
        <w:pBdr>
          <w:bottom w:val="single" w:sz="6" w:space="4" w:color="FF6B2C"/>
        </w:pBdr>
        <w:spacing w:after="120"/>
      </w:pPr>
      <w:r>
        <w:rPr>
          <w:b/>
          <w:color w:val="1A1A1A"/>
          <w:sz w:val="30"/>
        </w:rPr>
        <w:t>Port 7860 In Use</w:t>
      </w:r>
    </w:p>
    <w:p>
      <w:r>
        <w:rPr>
          <w:b/>
        </w:rPr>
        <w:t>Trigger:</w:t>
      </w:r>
      <w:r>
        <w:t xml:space="preserve"> Another app on port 7860.</w:t>
      </w:r>
    </w:p>
    <w:p>
      <w:r>
        <w:rPr>
          <w:b/>
        </w:rPr>
        <w:t>Fix:</w:t>
      </w:r>
      <w:r>
        <w:t xml:space="preserve"> Kill other process or change port.</w:t>
      </w:r>
    </w:p>
    <w:p>
      <w:pPr>
        <w:spacing w:after="40"/>
      </w:pPr>
    </w:p>
    <w:p>
      <w:bookmarkStart w:id="100394" w:name="err_E_SETUP_025"/>
      <w:pPr>
        <w:spacing w:before="360" w:after="0"/>
      </w:pPr>
      <w:bookmarkEnd w:id="100394"/>
      <w:r>
        <w:rPr>
          <w:rFonts w:ascii="Consolas" w:hAnsi="Consolas"/>
          <w:b/>
          <w:color w:val="FF6B2C"/>
          <w:sz w:val="22"/>
        </w:rPr>
        <w:t>E.SETUP.025</w:t>
      </w:r>
    </w:p>
    <w:p>
      <w:pPr>
        <w:pBdr>
          <w:bottom w:val="single" w:sz="6" w:space="4" w:color="FF6B2C"/>
        </w:pBdr>
        <w:spacing w:after="120"/>
      </w:pPr>
      <w:r>
        <w:rPr>
          <w:b/>
          <w:color w:val="1A1A1A"/>
          <w:sz w:val="30"/>
        </w:rPr>
        <w:t>Browser Auto-Open Fails</w:t>
      </w:r>
    </w:p>
    <w:p>
      <w:r>
        <w:rPr>
          <w:b/>
        </w:rPr>
        <w:t>Trigger:</w:t>
      </w:r>
      <w:r>
        <w:t xml:space="preserve"> Flask launches but browser doesn't open.</w:t>
      </w:r>
    </w:p>
    <w:p>
      <w:r>
        <w:rPr>
          <w:b/>
        </w:rPr>
        <w:t>Fix:</w:t>
      </w:r>
      <w:r>
        <w:t xml:space="preserve"> Navigate manually to http://127.0.0.1:7860.</w:t>
      </w:r>
    </w:p>
    <w:p>
      <w:pPr>
        <w:spacing w:after="40"/>
      </w:pPr>
    </w:p>
    <w:p>
      <w:bookmarkStart w:id="100395" w:name="err_E_SETUP_026"/>
      <w:pPr>
        <w:spacing w:before="360" w:after="0"/>
      </w:pPr>
      <w:bookmarkEnd w:id="100395"/>
      <w:r>
        <w:rPr>
          <w:rFonts w:ascii="Consolas" w:hAnsi="Consolas"/>
          <w:b/>
          <w:color w:val="FF6B2C"/>
          <w:sz w:val="22"/>
        </w:rPr>
        <w:t>E.SETUP.026</w:t>
      </w:r>
    </w:p>
    <w:p>
      <w:pPr>
        <w:pBdr>
          <w:bottom w:val="single" w:sz="6" w:space="4" w:color="FF6B2C"/>
        </w:pBdr>
        <w:spacing w:after="120"/>
      </w:pPr>
      <w:r>
        <w:rPr>
          <w:b/>
          <w:color w:val="1A1A1A"/>
          <w:sz w:val="30"/>
        </w:rPr>
        <w:t>Browser Opens Early</w:t>
      </w:r>
    </w:p>
    <w:p>
      <w:r>
        <w:rPr>
          <w:b/>
        </w:rPr>
        <w:t>Trigger:</w:t>
      </w:r>
      <w:r>
        <w:t xml:space="preserve"> Browser opens before Flask ready.</w:t>
      </w:r>
    </w:p>
    <w:p>
      <w:r>
        <w:rPr>
          <w:b/>
        </w:rPr>
        <w:t>Fix:</w:t>
      </w:r>
      <w:r>
        <w:t xml:space="preserve"> Wait and refresh, increase delay.</w:t>
      </w:r>
    </w:p>
    <w:p>
      <w:pPr>
        <w:spacing w:after="40"/>
      </w:pPr>
    </w:p>
    <w:p>
      <w:bookmarkStart w:id="100396" w:name="err_E_SETUP_027"/>
      <w:pPr>
        <w:spacing w:before="360" w:after="0"/>
      </w:pPr>
      <w:bookmarkEnd w:id="100396"/>
      <w:r>
        <w:rPr>
          <w:rFonts w:ascii="Consolas" w:hAnsi="Consolas"/>
          <w:b/>
          <w:color w:val="FF6B2C"/>
          <w:sz w:val="22"/>
        </w:rPr>
        <w:t>E.SETUP.027</w:t>
      </w:r>
    </w:p>
    <w:p>
      <w:pPr>
        <w:pBdr>
          <w:bottom w:val="single" w:sz="6" w:space="4" w:color="FF6B2C"/>
        </w:pBdr>
        <w:spacing w:after="120"/>
      </w:pPr>
      <w:r>
        <w:rPr>
          <w:b/>
          <w:color w:val="1A1A1A"/>
          <w:sz w:val="30"/>
        </w:rPr>
        <w:t>No Administrator</w:t>
      </w:r>
    </w:p>
    <w:p>
      <w:r>
        <w:rPr>
          <w:b/>
        </w:rPr>
        <w:t>Trigger:</w:t>
      </w:r>
      <w:r>
        <w:t xml:space="preserve"> start.bat run without Admin.</w:t>
      </w:r>
    </w:p>
    <w:p>
      <w:r>
        <w:rPr>
          <w:b/>
        </w:rPr>
        <w:t>Fix:</w:t>
      </w:r>
      <w:r>
        <w:t xml:space="preserve"> Right-click start.bat, Run as administrator.</w:t>
      </w:r>
    </w:p>
    <w:p>
      <w:pPr>
        <w:spacing w:after="40"/>
      </w:pPr>
    </w:p>
    <w:p>
      <w:bookmarkStart w:id="100397" w:name="err_E_SETUP_028"/>
      <w:pPr>
        <w:spacing w:before="360" w:after="0"/>
      </w:pPr>
      <w:bookmarkEnd w:id="100397"/>
      <w:r>
        <w:rPr>
          <w:rFonts w:ascii="Consolas" w:hAnsi="Consolas"/>
          <w:b/>
          <w:color w:val="FF6B2C"/>
          <w:sz w:val="22"/>
        </w:rPr>
        <w:t>E.SETUP.028</w:t>
      </w:r>
    </w:p>
    <w:p>
      <w:pPr>
        <w:pBdr>
          <w:bottom w:val="single" w:sz="6" w:space="4" w:color="FF6B2C"/>
        </w:pBdr>
        <w:spacing w:after="120"/>
      </w:pPr>
      <w:r>
        <w:rPr>
          <w:b/>
          <w:color w:val="1A1A1A"/>
          <w:sz w:val="30"/>
        </w:rPr>
        <w:t>Path with Non-ASCII</w:t>
      </w:r>
    </w:p>
    <w:p>
      <w:r>
        <w:rPr>
          <w:b/>
        </w:rPr>
        <w:t>Trigger:</w:t>
      </w:r>
      <w:r>
        <w:t xml:space="preserve"> Project in unusual folder names.</w:t>
      </w:r>
    </w:p>
    <w:p>
      <w:r>
        <w:rPr>
          <w:b/>
        </w:rPr>
        <w:t>Fix:</w:t>
      </w:r>
      <w:r>
        <w:t xml:space="preserve"> Move to C:\dev\dbd_autoSkillCheck.</w:t>
      </w:r>
    </w:p>
    <w:p>
      <w:pPr>
        <w:spacing w:after="40"/>
      </w:pPr>
    </w:p>
    <w:p>
      <w:bookmarkStart w:id="100398" w:name="err_E_SETUP_029"/>
      <w:pPr>
        <w:spacing w:before="360" w:after="0"/>
      </w:pPr>
      <w:bookmarkEnd w:id="100398"/>
      <w:r>
        <w:rPr>
          <w:rFonts w:ascii="Consolas" w:hAnsi="Consolas"/>
          <w:b/>
          <w:color w:val="FF6B2C"/>
          <w:sz w:val="22"/>
        </w:rPr>
        <w:t>E.SETUP.029</w:t>
      </w:r>
    </w:p>
    <w:p>
      <w:pPr>
        <w:pBdr>
          <w:bottom w:val="single" w:sz="6" w:space="4" w:color="FF6B2C"/>
        </w:pBdr>
        <w:spacing w:after="120"/>
      </w:pPr>
      <w:r>
        <w:rPr>
          <w:b/>
          <w:color w:val="1A1A1A"/>
          <w:sz w:val="30"/>
        </w:rPr>
        <w:t>OneDrive Locking Files</w:t>
      </w:r>
    </w:p>
    <w:p>
      <w:r>
        <w:rPr>
          <w:b/>
        </w:rPr>
        <w:t>Trigger:</w:t>
      </w:r>
      <w:r>
        <w:t xml:space="preserve"> Project in OneDrive.</w:t>
      </w:r>
    </w:p>
    <w:p>
      <w:r>
        <w:rPr>
          <w:b/>
        </w:rPr>
        <w:t>Fix:</w:t>
      </w:r>
      <w:r>
        <w:t xml:space="preserve"> Move out or pause OneDrive.</w:t>
      </w:r>
    </w:p>
    <w:p>
      <w:pPr>
        <w:spacing w:after="40"/>
      </w:pPr>
    </w:p>
    <w:p>
      <w:bookmarkStart w:id="100399" w:name="err_E_SETUP_030"/>
      <w:pPr>
        <w:spacing w:before="360" w:after="0"/>
      </w:pPr>
      <w:bookmarkEnd w:id="100399"/>
      <w:r>
        <w:rPr>
          <w:rFonts w:ascii="Consolas" w:hAnsi="Consolas"/>
          <w:b/>
          <w:color w:val="FF6B2C"/>
          <w:sz w:val="22"/>
        </w:rPr>
        <w:t>E.SETUP.030</w:t>
      </w:r>
    </w:p>
    <w:p>
      <w:pPr>
        <w:pBdr>
          <w:bottom w:val="single" w:sz="6" w:space="4" w:color="FF6B2C"/>
        </w:pBdr>
        <w:spacing w:after="120"/>
      </w:pPr>
      <w:r>
        <w:rPr>
          <w:b/>
          <w:color w:val="1A1A1A"/>
          <w:sz w:val="30"/>
        </w:rPr>
        <w:t>WSL2 GPU Not Configured</w:t>
      </w:r>
    </w:p>
    <w:p>
      <w:r>
        <w:rPr>
          <w:b/>
        </w:rPr>
        <w:t>Trigger:</w:t>
      </w:r>
      <w:r>
        <w:t xml:space="preserve"> Running in WSL2 without NVIDIA setup.</w:t>
      </w:r>
    </w:p>
    <w:p>
      <w:r>
        <w:rPr>
          <w:b/>
        </w:rPr>
        <w:t>Fix:</w:t>
      </w:r>
      <w:r>
        <w:t xml:space="preserve"> Install NVIDIA CUDA for WSL2.</w:t>
      </w:r>
    </w:p>
    <w:p>
      <w:pPr>
        <w:spacing w:after="40"/>
      </w:pPr>
    </w:p>
    <w:p>
      <w:bookmarkStart w:id="100400" w:name="err_E_SETUP_031"/>
      <w:pPr>
        <w:spacing w:before="360" w:after="0"/>
      </w:pPr>
      <w:bookmarkEnd w:id="100400"/>
      <w:r>
        <w:rPr>
          <w:rFonts w:ascii="Consolas" w:hAnsi="Consolas"/>
          <w:b/>
          <w:color w:val="FF6B2C"/>
          <w:sz w:val="22"/>
        </w:rPr>
        <w:t>E.SETUP.031</w:t>
      </w:r>
    </w:p>
    <w:p>
      <w:pPr>
        <w:pBdr>
          <w:bottom w:val="single" w:sz="6" w:space="4" w:color="FF6B2C"/>
        </w:pBdr>
        <w:spacing w:after="120"/>
      </w:pPr>
      <w:r>
        <w:rPr>
          <w:b/>
          <w:color w:val="1A1A1A"/>
          <w:sz w:val="30"/>
        </w:rPr>
        <w:t>Linux BetterCam N/A</w:t>
      </w:r>
    </w:p>
    <w:p>
      <w:r>
        <w:rPr>
          <w:b/>
        </w:rPr>
        <w:t>Trigger:</w:t>
      </w:r>
      <w:r>
        <w:t xml:space="preserve"> BetterCam unavailable on Linux.</w:t>
      </w:r>
    </w:p>
    <w:p>
      <w:r>
        <w:rPr>
          <w:b/>
        </w:rPr>
        <w:t>Fix:</w:t>
      </w:r>
      <w:r>
        <w:t xml:space="preserve"> Use MSS (default).</w:t>
      </w:r>
    </w:p>
    <w:p>
      <w:pPr>
        <w:spacing w:after="40"/>
      </w:pPr>
    </w:p>
    <w:p>
      <w:bookmarkStart w:id="100401" w:name="err_E_SETUP_032"/>
      <w:pPr>
        <w:spacing w:before="360" w:after="0"/>
      </w:pPr>
      <w:bookmarkEnd w:id="100401"/>
      <w:r>
        <w:rPr>
          <w:rFonts w:ascii="Consolas" w:hAnsi="Consolas"/>
          <w:b/>
          <w:color w:val="FF6B2C"/>
          <w:sz w:val="22"/>
        </w:rPr>
        <w:t>E.SETUP.032</w:t>
      </w:r>
    </w:p>
    <w:p>
      <w:pPr>
        <w:pBdr>
          <w:bottom w:val="single" w:sz="6" w:space="4" w:color="FF6B2C"/>
        </w:pBdr>
        <w:spacing w:after="120"/>
      </w:pPr>
      <w:r>
        <w:rPr>
          <w:b/>
          <w:color w:val="1A1A1A"/>
          <w:sz w:val="30"/>
        </w:rPr>
        <w:t>Linux pynput Needs X11</w:t>
      </w:r>
    </w:p>
    <w:p>
      <w:r>
        <w:rPr>
          <w:b/>
        </w:rPr>
        <w:t>Trigger:</w:t>
      </w:r>
      <w:r>
        <w:t xml:space="preserve"> Running on Wayland.</w:t>
      </w:r>
    </w:p>
    <w:p>
      <w:r>
        <w:rPr>
          <w:b/>
        </w:rPr>
        <w:t>Fix:</w:t>
      </w:r>
      <w:r>
        <w:t xml:space="preserve"> Switch to X11 session.</w:t>
      </w:r>
    </w:p>
    <w:p>
      <w:pPr>
        <w:spacing w:after="40"/>
      </w:pPr>
    </w:p>
    <w:p>
      <w:bookmarkStart w:id="100402" w:name="err_E_SETUP_033"/>
      <w:pPr>
        <w:spacing w:before="360" w:after="0"/>
      </w:pPr>
      <w:bookmarkEnd w:id="100402"/>
      <w:r>
        <w:rPr>
          <w:rFonts w:ascii="Consolas" w:hAnsi="Consolas"/>
          <w:b/>
          <w:color w:val="FF6B2C"/>
          <w:sz w:val="22"/>
        </w:rPr>
        <w:t>E.SETUP.033</w:t>
      </w:r>
    </w:p>
    <w:p>
      <w:pPr>
        <w:pBdr>
          <w:bottom w:val="single" w:sz="6" w:space="4" w:color="FF6B2C"/>
        </w:pBdr>
        <w:spacing w:after="120"/>
      </w:pPr>
      <w:r>
        <w:rPr>
          <w:b/>
          <w:color w:val="1A1A1A"/>
          <w:sz w:val="30"/>
        </w:rPr>
        <w:t>Linux evdev Permissions</w:t>
      </w:r>
    </w:p>
    <w:p>
      <w:r>
        <w:rPr>
          <w:b/>
        </w:rPr>
        <w:t>Trigger:</w:t>
      </w:r>
      <w:r>
        <w:t xml:space="preserve"> /dev/uinput access denied.</w:t>
      </w:r>
    </w:p>
    <w:p>
      <w:r>
        <w:rPr>
          <w:b/>
        </w:rPr>
        <w:t>Fix:</w:t>
      </w:r>
      <w:r>
        <w:t xml:space="preserve"> sudo usermod -a -G input $USER.</w:t>
      </w:r>
    </w:p>
    <w:p>
      <w:pPr>
        <w:spacing w:after="40"/>
      </w:pPr>
    </w:p>
    <w:p>
      <w:bookmarkStart w:id="100403" w:name="err_E_SETUP_034"/>
      <w:pPr>
        <w:spacing w:before="360" w:after="0"/>
      </w:pPr>
      <w:bookmarkEnd w:id="100403"/>
      <w:r>
        <w:rPr>
          <w:rFonts w:ascii="Consolas" w:hAnsi="Consolas"/>
          <w:b/>
          <w:color w:val="FF6B2C"/>
          <w:sz w:val="22"/>
        </w:rPr>
        <w:t>E.SETUP.034</w:t>
      </w:r>
    </w:p>
    <w:p>
      <w:pPr>
        <w:pBdr>
          <w:bottom w:val="single" w:sz="6" w:space="4" w:color="FF6B2C"/>
        </w:pBdr>
        <w:spacing w:after="120"/>
      </w:pPr>
      <w:r>
        <w:rPr>
          <w:b/>
          <w:color w:val="1A1A1A"/>
          <w:sz w:val="30"/>
        </w:rPr>
        <w:t>macOS TCC Screen Recording</w:t>
      </w:r>
    </w:p>
    <w:p>
      <w:r>
        <w:rPr>
          <w:b/>
        </w:rPr>
        <w:t>Trigger:</w:t>
      </w:r>
      <w:r>
        <w:t xml:space="preserve"> Screen recording permission prompt.</w:t>
      </w:r>
    </w:p>
    <w:p>
      <w:r>
        <w:rPr>
          <w:b/>
        </w:rPr>
        <w:t>Fix:</w:t>
      </w:r>
      <w:r>
        <w:t xml:space="preserve"> Click Allow in dialog.</w:t>
      </w:r>
    </w:p>
    <w:p>
      <w:pPr>
        <w:spacing w:after="40"/>
      </w:pPr>
    </w:p>
    <w:p>
      <w:bookmarkStart w:id="100404" w:name="err_E_SETUP_035"/>
      <w:pPr>
        <w:spacing w:before="360" w:after="0"/>
      </w:pPr>
      <w:bookmarkEnd w:id="100404"/>
      <w:r>
        <w:rPr>
          <w:rFonts w:ascii="Consolas" w:hAnsi="Consolas"/>
          <w:b/>
          <w:color w:val="FF6B2C"/>
          <w:sz w:val="22"/>
        </w:rPr>
        <w:t>E.SETUP.035</w:t>
      </w:r>
    </w:p>
    <w:p>
      <w:pPr>
        <w:pBdr>
          <w:bottom w:val="single" w:sz="6" w:space="4" w:color="FF6B2C"/>
        </w:pBdr>
        <w:spacing w:after="120"/>
      </w:pPr>
      <w:r>
        <w:rPr>
          <w:b/>
          <w:color w:val="1A1A1A"/>
          <w:sz w:val="30"/>
        </w:rPr>
        <w:t>macOS pynput Accessibility</w:t>
      </w:r>
    </w:p>
    <w:p>
      <w:r>
        <w:rPr>
          <w:b/>
        </w:rPr>
        <w:t>Trigger:</w:t>
      </w:r>
      <w:r>
        <w:t xml:space="preserve"> Accessibility permission prompt.</w:t>
      </w:r>
    </w:p>
    <w:p>
      <w:r>
        <w:rPr>
          <w:b/>
        </w:rPr>
        <w:t>Fix:</w:t>
      </w:r>
      <w:r>
        <w:t xml:space="preserve"> Click Allow in dialog.</w:t>
      </w:r>
    </w:p>
    <w:p>
      <w:pPr>
        <w:spacing w:after="40"/>
      </w:pPr>
    </w:p>
    <w:p>
      <w:pPr>
        <w:pBdr>
          <w:bottom w:val="single" w:sz="6" w:space="2" w:color="FF6B2C"/>
        </w:pBdr>
      </w:pPr>
    </w:p>
    <w:p>
      <w:pPr>
        <w:spacing w:after="40"/>
      </w:pPr>
    </w:p>
    <w:p>
      <w:r>
        <w:t>Summary: Comprehensive error documentation for dbd_autoSkillCheck setup and runtime.</w:t>
      </w:r>
    </w:p>
    <w:p>
      <w:pPr>
        <w:spacing w:after="40"/>
      </w:pPr>
    </w:p>
    <w:p>
      <w:r>
        <w:t>File: error_doc_chapters/10_setup_runtime.md</w:t>
      </w:r>
    </w:p>
    <w:p>
      <w:r>
        <w:t>Version: 1.0</w:t>
      </w:r>
    </w:p>
    <w:p>
      <w:r>
        <w:t>Entries: 35</w:t>
      </w:r>
    </w:p>
    <w:p>
      <w:r>
        <w:t>Tool: dbd_autoSkillCheck v3.0+ with Flask UI fork</w:t>
      </w:r>
    </w:p>
    <w:p>
      <w:r>
        <w:br w:type="page"/>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r>
    <w:r>
      <w:rPr>
        <w:color w:val="606060"/>
        <w:sz w:val="18"/>
      </w:rP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CC551F"/>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CC551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rorCode">
    <w:name w:val="ErrorCode"/>
    <w:basedOn w:val="Normal"/>
    <w:pPr>
      <w:spacing w:before="0" w:after="0" w:line="276" w:lineRule="auto"/>
      <w:ind w:left="360"/>
    </w:pPr>
    <w:rPr>
      <w:rFonts w:ascii="Consolas" w:hAnsi="Consolas"/>
      <w:color w:val="1A1A1A"/>
      <w:sz w:val="18"/>
    </w:rPr>
  </w:style>
  <w:style w:type="paragraph" w:customStyle="1" w:styleId="TOCEntry">
    <w:name w:val="TOCEntry"/>
    <w:basedOn w:val="Normal"/>
    <w:pPr>
      <w:spacing w:after="4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